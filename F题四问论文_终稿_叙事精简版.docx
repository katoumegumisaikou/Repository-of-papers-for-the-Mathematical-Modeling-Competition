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jc w:val="center"/>
      </w:pPr>
      <w:r>
        <w:rPr>
          <w:rFonts w:ascii="Times New Roman" w:hAnsi="Times New Roman" w:eastAsia="宋体"/>
          <w:b/>
          <w:sz w:val="24"/>
        </w:rPr>
        <w:t>中国研究生创新实践系列大赛</w:t>
      </w:r>
    </w:p>
    <w:p>
      <w:pPr>
        <w:jc w:val="center"/>
      </w:pPr>
      <w:r>
        <w:rPr>
          <w:rFonts w:ascii="Times New Roman" w:hAnsi="Times New Roman" w:eastAsia="宋体"/>
          <w:b/>
          <w:sz w:val="24"/>
        </w:rPr>
        <w:t>“华为杯”第二十三届中国研究生数学建模竞赛</w:t>
      </w:r>
    </w:p>
    <w:p>
      <w:pPr>
        <w:jc w:val="center"/>
      </w:pPr>
    </w:p>
    <w:p>
      <w:pPr>
        <w:keepNext/>
        <w:widowControl/>
        <w:spacing w:before="480" w:after="360" w:line="240" w:lineRule="auto"/>
        <w:jc w:val="center"/>
      </w:pPr>
      <w:r>
        <w:rPr>
          <w:rFonts w:ascii="Times New Roman" w:hAnsi="Times New Roman" w:eastAsia="黑体"/>
          <w:b/>
          <w:i w:val="0"/>
          <w:color w:val="000000"/>
          <w:sz w:val="32"/>
        </w:rPr>
        <w:t>算力约束下提升大语言模型能力的资源配置建模</w:t>
      </w:r>
    </w:p>
    <w:p>
      <w:pPr>
        <w:pStyle w:val="Heading1"/>
        <w:keepNext/>
        <w:pageBreakBefore w:val="0"/>
        <w:widowControl/>
        <w:spacing w:before="0" w:after="120" w:line="240" w:lineRule="auto"/>
        <w:ind w:firstLine="0"/>
        <w:jc w:val="center"/>
      </w:pPr>
      <w:r>
        <w:rPr>
          <w:rFonts w:ascii="Times New Roman" w:hAnsi="Times New Roman" w:eastAsia="黑体"/>
          <w:b/>
          <w:i w:val="0"/>
          <w:color w:val="000000"/>
          <w:sz w:val="28"/>
        </w:rPr>
        <w:t>摘要</w:t>
      </w:r>
    </w:p>
    <w:p>
      <w:pPr>
        <w:widowControl/>
        <w:spacing w:before="0" w:after="60" w:line="240" w:lineRule="auto"/>
        <w:ind w:firstLine="480"/>
        <w:jc w:val="both"/>
      </w:pPr>
      <w:r>
        <w:rPr>
          <w:rFonts w:ascii="Times New Roman" w:hAnsi="Times New Roman" w:eastAsia="宋体"/>
          <w:sz w:val="24"/>
        </w:rPr>
        <w:t>针对大语言模型训练中参数规模、数据规模、数据质量与算力预算相互制约的问题，本文构建“质量评价—标度律融合—预算优化—能力预测”的统一建模框架。</w:t>
      </w:r>
    </w:p>
    <w:p>
      <w:pPr>
        <w:widowControl/>
        <w:spacing w:line="240" w:lineRule="auto" w:after="60"/>
        <w:ind w:firstLine="480"/>
        <w:jc w:val="both"/>
      </w:pPr>
      <w:r>
        <w:rPr>
          <w:rFonts w:ascii="Times New Roman" w:hAnsi="Times New Roman" w:eastAsia="宋体"/>
          <w:sz w:val="24"/>
        </w:rPr>
        <w:t>针对问题一，本文对 A1—A3 的 272505 条记录进行列表标量化、缺失值填补、稳健缩尾、方向统一和 CRITIC 客观赋权，并对冲突样本实施稳健降权，得到无监督相对质量分 Q；在组成数据约束下，利用 ILR 二次岭回归刻画 17 个领域配比对 Loss 的局部响应。在 1M、60M 和 1B 观测验证集上，平均 Spearman 分别为 0.9408、0.9376 和 0.8503。</w:t>
      </w:r>
    </w:p>
    <w:p>
      <w:pPr>
        <w:widowControl/>
        <w:spacing w:line="240" w:lineRule="auto" w:after="60"/>
        <w:ind w:firstLine="480"/>
        <w:jc w:val="both"/>
      </w:pPr>
      <w:r>
        <w:rPr>
          <w:rFonts w:ascii="Times New Roman" w:hAnsi="Times New Roman" w:eastAsia="宋体"/>
          <w:sz w:val="24"/>
        </w:rPr>
        <w:t>针对问题二，本文以 B1 为锚定数据拟合经典参数—数据标度律，并引入质量修正项和中心化配比项，构造可退化为经典形式的广义标度律。跨来源检验表明，相对排序和分组仿射关系具有一定稳定性；在 N=1B、D=20B、Q=0.7 的局部比较中，质量提高 0.1 对应的 Loss 改善约为 0.03573，等效参数倍率约为 1.311。</w:t>
      </w:r>
    </w:p>
    <w:p>
      <w:pPr>
        <w:widowControl/>
        <w:spacing w:line="240" w:lineRule="auto" w:after="60"/>
        <w:ind w:firstLine="480"/>
        <w:jc w:val="both"/>
      </w:pPr>
      <w:r>
        <w:rPr>
          <w:rFonts w:ascii="Times New Roman" w:hAnsi="Times New Roman" w:eastAsia="宋体"/>
          <w:sz w:val="24"/>
        </w:rPr>
        <w:t>针对问题三，本文在预算约束、质量成本和上下文窗口共同作用下求解 N、D、Q 与 p。解析得到上下文临界值 L_ctx,crit=30000，并以固定参考配比给出稳健主结果；联立配比解因触及信赖域边界，仅作为敏感性方向。</w:t>
      </w:r>
    </w:p>
    <w:p>
      <w:pPr>
        <w:widowControl/>
        <w:spacing w:line="240" w:lineRule="auto" w:after="60"/>
        <w:ind w:firstLine="480"/>
        <w:jc w:val="both"/>
      </w:pPr>
      <w:r>
        <w:rPr>
          <w:rFonts w:ascii="Times New Roman" w:hAnsi="Times New Roman" w:eastAsia="宋体"/>
          <w:sz w:val="24"/>
        </w:rPr>
        <w:t>针对问题四，本文基于 C2—C8 构造严格开放权重研究样本，完成能力前沿、规模—非规模条件分解、Loss—Benchmark 条件桥接以及算力增长放缓情景下的 12/24 个月预测。最终结论均按照观测、校准、半合成和外推证据等级分别解释，避免将条件模型结果误作无条件因果结论。</w:t>
      </w:r>
    </w:p>
    <w:p>
      <w:pPr>
        <w:widowControl/>
        <w:spacing w:before="120" w:after="60" w:line="240" w:lineRule="auto"/>
        <w:ind w:firstLine="480"/>
        <w:jc w:val="both"/>
      </w:pPr>
      <w:r>
        <w:rPr>
          <w:rFonts w:ascii="Times New Roman" w:hAnsi="Times New Roman" w:eastAsia="宋体"/>
          <w:b/>
          <w:sz w:val="24"/>
        </w:rPr>
        <w:t>关键词：</w:t>
      </w:r>
      <w:r>
        <w:rPr>
          <w:rFonts w:ascii="Times New Roman" w:hAnsi="Times New Roman" w:eastAsia="宋体"/>
          <w:b w:val="0"/>
          <w:sz w:val="24"/>
        </w:rPr>
        <w:t>大语言模型；数据质量；领域配比；标度律；算力约束；资源配置；能力前沿</w:t>
      </w:r>
    </w:p>
    <w:p>
      <w:pPr>
        <w:widowControl/>
        <w:spacing w:line="240" w:lineRule="auto" w:after="60"/>
        <w:jc w:val="both"/>
      </w:pPr>
      <w:r>
        <w:rPr>
          <w:rFonts w:ascii="Times New Roman" w:hAnsi="Times New Roman" w:eastAsia="宋体"/>
          <w:sz w:val="24"/>
        </w:rPr>
        <w:br w:type="page"/>
      </w:r>
    </w:p>
    <w:p>
      <w:pPr>
        <w:pStyle w:val="Heading1"/>
        <w:keepNext/>
        <w:pageBreakBefore w:val="0"/>
        <w:widowControl/>
        <w:spacing w:before="160" w:after="60" w:line="240" w:lineRule="auto"/>
        <w:ind w:firstLine="0"/>
      </w:pPr>
      <w:r>
        <w:rPr>
          <w:rFonts w:ascii="Times New Roman" w:hAnsi="Times New Roman" w:eastAsia="黑体"/>
          <w:b/>
          <w:i w:val="0"/>
          <w:color w:val="000000"/>
          <w:sz w:val="28"/>
        </w:rPr>
        <w:t>一、问题重述</w:t>
      </w:r>
    </w:p>
    <w:p>
      <w:pPr>
        <w:widowControl/>
        <w:spacing w:before="100" w:after="60" w:line="240" w:lineRule="auto"/>
        <w:jc w:val="center"/>
      </w:pPr>
      <w:r>
        <w:drawing>
          <wp:inline distT="0" distB="0" distL="0" distR="0">
            <wp:extent cx="5943600" cy="3263888"/>
            <wp:docPr id="8052" name="fig0_roadmap.png"/>
            <a:graphic>
              <a:graphicData uri="http://schemas.openxmlformats.org/drawingml/2006/picture">
                <pic:pic>
                  <pic:nvPicPr>
                    <pic:cNvPr id="8052" name="fig0_roadmap.png"/>
                    <pic:cNvPicPr/>
                  </pic:nvPicPr>
                  <pic:blipFill>
                    <a:blip r:embed="rId65"/>
                    <a:stretch>
                      <a:fillRect/>
                    </a:stretch>
                  </pic:blipFill>
                  <pic:spPr>
                    <a:xfrm>
                      <a:off x="0" y="0"/>
                      <a:ext cx="5943600" cy="3263888"/>
                    </a:xfrm>
                    <a:prstGeom prst="rect">
                      <a:avLst/>
                    </a:prstGeom>
                  </pic:spPr>
                </pic:pic>
              </a:graphicData>
            </a:graphic>
          </wp:inline>
        </w:drawing>
      </w:r>
    </w:p>
    <w:p>
      <w:pPr>
        <w:widowControl/>
        <w:spacing w:before="60" w:after="60" w:line="240" w:lineRule="auto"/>
        <w:jc w:val="center"/>
      </w:pPr>
      <w:r>
        <w:rPr>
          <w:rFonts w:ascii="Times New Roman" w:hAnsi="Times New Roman" w:eastAsia="宋体"/>
          <w:sz w:val="24"/>
        </w:rPr>
        <w:t xml:space="preserve">图 1-1  本文总体技术路线</w:t>
      </w:r>
    </w:p>
    <w:p>
      <w:pPr>
        <w:widowControl/>
        <w:spacing w:before="0" w:after="60" w:line="240" w:lineRule="auto"/>
        <w:ind w:firstLine="480"/>
        <w:jc w:val="both"/>
      </w:pPr>
      <w:r>
        <w:rPr>
          <w:rFonts w:ascii="Times New Roman" w:hAnsi="Times New Roman" w:eastAsia="宋体"/>
          <w:sz w:val="24"/>
        </w:rPr>
        <w:t>随着大语言模型参数规模和训练数据量持续增长，单纯扩大模型或增加 Token 已难以在有限算力下持续获得同等收益[1][2]。本文按“质量评价—标度律融合—预算优化—能力预测”组织四问：问题一输出质量分 Q 与配比响应，问题二将其嵌入参数—数据标度律，问题三在预算和上下文约束下求解资源配置，问题四再利用开放模型数据刻画能力前沿并作条件预测。</w:t>
      </w:r>
    </w:p>
    <w:p>
      <w:pPr>
        <w:pStyle w:val="Heading1"/>
        <w:keepNext/>
        <w:pageBreakBefore w:val="0"/>
        <w:widowControl/>
        <w:spacing w:before="160" w:after="60" w:line="240" w:lineRule="auto"/>
        <w:ind w:firstLine="0"/>
      </w:pPr>
      <w:r>
        <w:rPr>
          <w:rFonts w:ascii="Times New Roman" w:hAnsi="Times New Roman" w:eastAsia="黑体"/>
          <w:b/>
          <w:sz w:val="28"/>
        </w:rPr>
        <w:t>二、基本假设、符号说明与数据口径</w:t>
      </w:r>
    </w:p>
    <w:p>
      <w:pPr>
        <w:pStyle w:val="Heading2"/>
        <w:keepNext/>
        <w:widowControl/>
        <w:spacing w:before="100" w:after="60" w:line="240" w:lineRule="auto"/>
      </w:pPr>
      <w:r>
        <w:rPr>
          <w:rFonts w:ascii="Times New Roman" w:hAnsi="Times New Roman" w:eastAsia="黑体"/>
          <w:sz w:val="24"/>
        </w:rPr>
        <w:t xml:space="preserve">2.1 模型假设</w:t>
      </w:r>
    </w:p>
    <w:p>
      <w:pPr>
        <w:widowControl/>
        <w:spacing w:after="60" w:line="240" w:lineRule="auto"/>
        <w:ind w:firstLine="480"/>
        <w:jc w:val="both"/>
      </w:pPr>
      <w:r>
        <w:rPr>
          <w:rFonts w:ascii="Times New Roman" w:hAnsi="Times New Roman" w:eastAsia="宋体"/>
          <w:sz w:val="24"/>
        </w:rPr>
        <w:t xml:space="preserve">本文全部模型均建立在下列假设之上，其中假设 1—4 采用题面给定的口径与约束，假设 5—8 为本文针对数据来源差异与模型可识别性所作的必要简化。</w:t>
      </w:r>
    </w:p>
    <w:p>
      <w:pPr>
        <w:widowControl/>
        <w:spacing w:after="60" w:line="240" w:lineRule="auto"/>
        <w:ind w:firstLine="480"/>
        <w:jc w:val="both"/>
      </w:pPr>
      <w:r>
        <w:rPr>
          <w:rFonts w:ascii="Times New Roman" w:hAnsi="Times New Roman" w:eastAsia="宋体"/>
          <w:b/>
          <w:sz w:val="24"/>
        </w:rPr>
        <w:t xml:space="preserve">假设 1</w:t>
      </w:r>
      <w:r>
        <w:rPr>
          <w:rFonts w:ascii="Times New Roman" w:hAnsi="Times New Roman" w:eastAsia="宋体"/>
          <w:sz w:val="24"/>
        </w:rPr>
        <w:t xml:space="preserve">：全文 Loss 均指验证集交叉熵损失，同一口径内比较绝对值，跨口径仅比较相对排序与仿射关系。</w:t>
      </w:r>
    </w:p>
    <w:p>
      <w:pPr>
        <w:widowControl/>
        <w:spacing w:after="60" w:line="240" w:lineRule="auto"/>
        <w:ind w:firstLine="480"/>
        <w:jc w:val="both"/>
      </w:pPr>
      <w:r>
        <w:rPr>
          <w:rFonts w:ascii="Times New Roman" w:hAnsi="Times New Roman" w:eastAsia="宋体"/>
          <w:b/>
          <w:sz w:val="24"/>
        </w:rPr>
        <w:t xml:space="preserve">假设 2</w:t>
      </w:r>
      <w:r>
        <w:rPr>
          <w:rFonts w:ascii="Times New Roman" w:hAnsi="Times New Roman" w:eastAsia="宋体"/>
          <w:sz w:val="24"/>
        </w:rPr>
        <w:t xml:space="preserve">：基础训练算力按 Chinchilla 近似 C=6ND 折算，总预算由基础训练开销、数据质量提升开销与长文本注意力开销三部分构成。</w:t>
      </w:r>
    </w:p>
    <w:p>
      <w:pPr>
        <w:widowControl/>
        <w:spacing w:after="60" w:line="240" w:lineRule="auto"/>
        <w:ind w:firstLine="480"/>
        <w:jc w:val="both"/>
      </w:pPr>
      <w:r>
        <w:rPr>
          <w:rFonts w:ascii="Times New Roman" w:hAnsi="Times New Roman" w:eastAsia="宋体"/>
          <w:b/>
          <w:sz w:val="24"/>
        </w:rPr>
        <w:t xml:space="preserve">假设 3</w:t>
      </w:r>
      <w:r>
        <w:rPr>
          <w:rFonts w:ascii="Times New Roman" w:hAnsi="Times New Roman" w:eastAsia="宋体"/>
          <w:sz w:val="24"/>
        </w:rPr>
        <w:t xml:space="preserve">：17 个领域的训练配比满足单纯形约束，即 pᵢ≥0 且 Σᵢpᵢ=1。</w:t>
      </w:r>
    </w:p>
    <w:p>
      <w:pPr>
        <w:widowControl/>
        <w:spacing w:after="60" w:line="240" w:lineRule="auto"/>
        <w:ind w:firstLine="480"/>
        <w:jc w:val="both"/>
      </w:pPr>
      <w:r>
        <w:rPr>
          <w:rFonts w:ascii="Times New Roman" w:hAnsi="Times New Roman" w:eastAsia="宋体"/>
          <w:b/>
          <w:sz w:val="24"/>
        </w:rPr>
        <w:t xml:space="preserve">假设 4</w:t>
      </w:r>
      <w:r>
        <w:rPr>
          <w:rFonts w:ascii="Times New Roman" w:hAnsi="Times New Roman" w:eastAsia="宋体"/>
          <w:sz w:val="24"/>
        </w:rPr>
        <w:t xml:space="preserve">：上下文长度 L_ctx 由模型架构与任务需求外生给定，不参与连续内点寻优；使注意力开销与训练开销相当的临界值为 L_ctx,crit=6/η。</w:t>
      </w:r>
    </w:p>
    <w:p>
      <w:pPr>
        <w:widowControl/>
        <w:spacing w:after="60" w:line="240" w:lineRule="auto"/>
        <w:ind w:firstLine="480"/>
        <w:jc w:val="both"/>
      </w:pPr>
      <w:r>
        <w:rPr>
          <w:rFonts w:ascii="Times New Roman" w:hAnsi="Times New Roman" w:eastAsia="宋体"/>
          <w:b/>
          <w:sz w:val="24"/>
        </w:rPr>
        <w:t xml:space="preserve">假设 5</w:t>
      </w:r>
      <w:r>
        <w:rPr>
          <w:rFonts w:ascii="Times New Roman" w:hAnsi="Times New Roman" w:eastAsia="宋体"/>
          <w:sz w:val="24"/>
        </w:rPr>
        <w:t xml:space="preserve">：质量项要求 Q 提高使预测 Loss 单调下降，且当 Q=1、p=p₀ 时广义标度律退化为经典标度律 L₀(N,D)。</w:t>
      </w:r>
    </w:p>
    <w:p>
      <w:pPr>
        <w:widowControl/>
        <w:spacing w:after="60" w:line="240" w:lineRule="auto"/>
        <w:ind w:firstLine="480"/>
        <w:jc w:val="both"/>
      </w:pPr>
      <w:r>
        <w:rPr>
          <w:rFonts w:ascii="Times New Roman" w:hAnsi="Times New Roman" w:eastAsia="宋体"/>
          <w:b/>
          <w:sz w:val="24"/>
        </w:rPr>
        <w:t xml:space="preserve">假设 6</w:t>
      </w:r>
      <w:r>
        <w:rPr>
          <w:rFonts w:ascii="Times New Roman" w:hAnsi="Times New Roman" w:eastAsia="宋体"/>
          <w:sz w:val="24"/>
        </w:rPr>
        <w:t xml:space="preserve">：在控制模型规模和训练数据量后，配比变化主要通过问题一估计的相对响应影响 Loss；不同来源的验证集存在水平和尺度偏差，但相对排序和分组仿射关系具有一定可迁移性。</w:t>
      </w:r>
    </w:p>
    <w:p>
      <w:pPr>
        <w:widowControl/>
        <w:spacing w:after="60" w:line="240" w:lineRule="auto"/>
        <w:ind w:firstLine="480"/>
        <w:jc w:val="both"/>
      </w:pPr>
      <w:r>
        <w:rPr>
          <w:rFonts w:ascii="Times New Roman" w:hAnsi="Times New Roman" w:eastAsia="宋体"/>
          <w:b/>
          <w:sz w:val="24"/>
        </w:rPr>
        <w:t xml:space="preserve">假设 7</w:t>
      </w:r>
      <w:r>
        <w:rPr>
          <w:rFonts w:ascii="Times New Roman" w:hAnsi="Times New Roman" w:eastAsia="宋体"/>
          <w:sz w:val="24"/>
        </w:rPr>
        <w:t xml:space="preserve">：由于固定 N、Q、L_ctx 时 Loss 随 D 单调下降，最优资源配置满足算力预算约束取等号。</w:t>
      </w:r>
    </w:p>
    <w:p>
      <w:pPr>
        <w:widowControl/>
        <w:spacing w:after="60" w:line="240" w:lineRule="auto"/>
        <w:ind w:firstLine="480"/>
        <w:jc w:val="both"/>
      </w:pPr>
      <w:r>
        <w:rPr>
          <w:rFonts w:ascii="Times New Roman" w:hAnsi="Times New Roman" w:eastAsia="宋体"/>
          <w:b/>
          <w:sz w:val="24"/>
        </w:rPr>
        <w:t xml:space="preserve">假设 8</w:t>
      </w:r>
      <w:r>
        <w:rPr>
          <w:rFonts w:ascii="Times New Roman" w:hAnsi="Times New Roman" w:eastAsia="宋体"/>
          <w:sz w:val="24"/>
        </w:rPr>
        <w:t xml:space="preserve">：问题一的配比响应模型仅在参考配比附近的信赖域内有效，所报告的领域边际效应与组合效应均为局部有限差分，不作为全局因果效应。</w:t>
      </w:r>
    </w:p>
    <w:p>
      <w:pPr>
        <w:keepNext/>
        <w:spacing w:before="40" w:after="80" w:line="240" w:lineRule="auto"/>
        <w:jc w:val="center"/>
      </w:pPr>
      <w:r>
        <w:rPr>
          <w:rFonts w:ascii="宋体" w:hAnsi="宋体" w:eastAsia="宋体"/>
          <w:b w:val="0"/>
          <w:sz w:val="18"/>
        </w:rPr>
        <w:t>表 2-1 符号说明与数据处理口径</w:t>
      </w:r>
    </w:p>
    <w:tbl>
      <w:tblPr>
        <w:tblW w:type="auto" w:w="0"/>
        <w:jc w:val="center"/>
        <w:tblLayout w:type="autofit"/>
        <w:tblLook w:firstColumn="1" w:firstRow="1" w:lastColumn="0" w:lastRow="0" w:noHBand="0" w:noVBand="1" w:val="04A0"/>
      </w:tblPr>
      <w:tblGrid>
        <w:gridCol w:w="3264"/>
        <w:gridCol w:w="3264"/>
        <w:gridCol w:w="3264"/>
      </w:tblGrid>
      <w:tr>
        <w:trPr>
          <w:cantSplit/>
          <w:tblHeader w:val="true"/>
        </w:trPr>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符号</w:t>
            </w:r>
          </w:p>
        </w:tc>
        <w:tc>
          <w:tcPr>
            <w:tcW w:type="dxa" w:w="31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含义</w:t>
            </w:r>
          </w:p>
        </w:tc>
        <w:tc>
          <w:tcPr>
            <w:tcW w:type="dxa" w:w="54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本文处理方式</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xᵢⱼ</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第 i 条文本的第 j 个原始质量信号</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先标量化，再处理缺失与异常</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zᵢⱼ</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方向统一后的标准化指标</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取值范围为 [0,1]，越大越好</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Qᵢ</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第 i 条文本的综合质量评分</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CRITIC 赋权并进行冲突稳健修正</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p=(p₁,…,p₁₇)</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17 个领域的训练配比</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pᵢ≥0，且 Σpᵢ=1</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N</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模型参数量</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以十亿参数为单位</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D</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训练 Token 数</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以十亿 Token 为单位</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L</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交叉熵损失</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同一口径内比较绝对值，跨口径比较排序和仿射关系</w:t>
            </w:r>
          </w:p>
        </w:tc>
      </w:tr>
    </w:tbl>
    <w:p>
      <w:pPr>
        <w:widowControl/>
        <w:spacing w:after="60" w:line="240" w:lineRule="auto"/>
        <w:jc w:val="both"/>
      </w:pPr>
    </w:p>
    <w:p>
      <w:pPr>
        <w:widowControl/>
        <w:spacing w:before="0" w:after="60" w:line="240" w:lineRule="auto"/>
        <w:ind w:firstLine="480"/>
        <w:jc w:val="both"/>
      </w:pPr>
      <w:r>
        <w:rPr>
          <w:rFonts w:ascii="Times New Roman" w:hAnsi="Times New Roman" w:eastAsia="宋体"/>
          <w:b w:val="0"/>
          <w:i w:val="0"/>
          <w:color w:val="000000"/>
          <w:sz w:val="24"/>
        </w:rPr>
        <w:t>A1—A3 用于建立综合质量评分；A4—A15 用于建立 17 个领域配比与 Loss 的关系；A16 仅作为质量信号与配比领域的关联参考。B1 用于经典标度律主拟合，B2—B5 用于跨来源检验，B6—B8 用于质量项校准与极性审计，B9—B10 用于大规模外推边界讨论。</w:t>
      </w:r>
    </w:p>
    <w:p>
      <w:pPr>
        <w:widowControl/>
        <w:spacing w:line="240" w:lineRule="auto" w:after="60"/>
        <w:ind w:firstLine="480"/>
        <w:jc w:val="both"/>
      </w:pPr>
      <w:r>
        <w:rPr>
          <w:rFonts w:ascii="Times New Roman" w:hAnsi="Times New Roman" w:eastAsia="宋体"/>
          <w:sz w:val="24"/>
        </w:rPr>
        <w:t>全文遵循“数据口径先行、模型分层建立、结果逐级验证、边界明确解释”的原则。A 类数据用于质量与配比响应建模，B 类数据用于标度律与跨来源检验，C 类数据用于预算优化和能力前沿分析；对于半合成、插值、估算和条件外推结果，均在相应小节中单独标注证据等级。</w:t>
      </w:r>
    </w:p>
    <w:p>
      <w:pPr>
        <w:widowControl/>
        <w:spacing w:line="240" w:lineRule="auto"/>
        <w:ind w:firstLine="0"/>
        <w:jc w:val="both"/>
      </w:pPr>
      <w:r>
        <w:rPr>
          <w:rFonts w:ascii="Times New Roman" w:hAnsi="Times New Roman" w:eastAsia="宋体"/>
          <w:sz w:val="24"/>
        </w:rPr>
        <w:t>人工智能工具使用说明：本研究在资料检索、程序调试、结果核验和文字整理环节使用 OpenAI Codex（GPT-5 模型，开发者 OpenAI，GPT-5 发布日期为 2025 年 8 月 7 日）提供辅助[3]。模型结构、变量定义、评价口径、异常处理规则及结论边界均在可审计流程中明确给出；所有数值由本地代码计算，不采用无法核验的 AI 生成公式、数据或文献。</w:t>
      </w:r>
    </w:p>
    <w:p>
      <w:pPr>
        <w:pStyle w:val="Heading1"/>
        <w:keepNext/>
        <w:pageBreakBefore w:val="0"/>
        <w:widowControl/>
        <w:spacing w:before="160" w:after="60" w:line="240" w:lineRule="auto"/>
        <w:ind w:firstLine="0"/>
      </w:pPr>
      <w:r>
        <w:rPr>
          <w:rFonts w:ascii="Times New Roman" w:hAnsi="Times New Roman" w:eastAsia="黑体"/>
          <w:b/>
          <w:sz w:val="28"/>
        </w:rPr>
        <w:t>三、问题一：数据质量评价与领域配比建模</w:t>
      </w:r>
    </w:p>
    <w:p>
      <w:pPr>
        <w:pStyle w:val="Heading2"/>
        <w:keepNext/>
        <w:widowControl/>
        <w:spacing w:before="100" w:after="60" w:line="240" w:lineRule="auto"/>
        <w:ind w:firstLine="0"/>
      </w:pPr>
      <w:r>
        <w:rPr>
          <w:rFonts w:ascii="Times New Roman" w:hAnsi="Times New Roman" w:eastAsia="黑体"/>
          <w:b/>
          <w:sz w:val="24"/>
        </w:rPr>
        <w:t>3.1 题目要求与问题分析</w:t>
      </w:r>
    </w:p>
    <w:p>
      <w:pPr>
        <w:widowControl/>
        <w:spacing w:before="0" w:after="60" w:line="240" w:lineRule="auto"/>
        <w:ind w:firstLine="480"/>
        <w:jc w:val="both"/>
      </w:pPr>
      <w:r>
        <w:rPr>
          <w:rFonts w:ascii="Times New Roman" w:hAnsi="Times New Roman" w:eastAsia="宋体"/>
          <w:sz w:val="24"/>
        </w:rPr>
        <w:t>问题一可分解为“质量评价—冲突消解—配比响应”三个递进层次。首先，利用 A1、A2、A3 的全部记录建立统一的综合质量评分；其次，在 A1 抽样集及 A2、A3 扩展集上识别质量冲突，并在保留有效样本的前提下进行稳健消解；最后，使用 A4—A15 建立 17 个领域配比与 Loss 的定量关系，并利用 A6—A11 的观测验证集和 A12—A15 的估算外推集检验其稳定性。</w:t>
      </w:r>
    </w:p>
    <w:p>
      <w:pPr>
        <w:widowControl/>
        <w:spacing w:before="0" w:after="60" w:line="240" w:lineRule="auto"/>
        <w:ind w:firstLine="480"/>
        <w:jc w:val="both"/>
      </w:pPr>
      <w:r>
        <w:rPr>
          <w:rFonts w:ascii="Times New Roman" w:hAnsi="Times New Roman" w:eastAsia="宋体"/>
          <w:sz w:val="24"/>
        </w:rPr>
        <w:t>由于质量信号、配比实验和规模标度数据并非来自完全相同的实验体系，本文采取分层建模策略：先在各自数据口径内估计质量评分与配比响应，再通过中心化和尺度传递接入问题二。该处理既避免了异质观测的直接拼接，也避免对没有质量观测的领域进行未经验证的 Q 插补。</w:t>
      </w:r>
    </w:p>
    <w:p>
      <w:pPr>
        <w:keepNext/>
        <w:keepLines/>
        <w:widowControl/>
        <w:spacing w:before="40" w:after="80" w:line="240" w:lineRule="auto"/>
        <w:ind w:firstLine="0"/>
        <w:jc w:val="center"/>
      </w:pPr>
      <w:r>
        <w:rPr>
          <w:rFonts w:ascii="宋体" w:hAnsi="宋体" w:eastAsia="宋体"/>
          <w:b w:val="0"/>
          <w:sz w:val="18"/>
        </w:rPr>
        <w:t>图 3-1 问题一建模技术路线</w:t>
      </w:r>
    </w:p>
    <w:p>
      <w:pPr>
        <w:widowControl/>
        <w:spacing w:before="0" w:after="80" w:line="300" w:lineRule="auto"/>
        <w:ind w:firstLine="480"/>
        <w:jc w:val="left"/>
      </w:pPr>
      <w:r>
        <w:rPr>
          <w:rFonts w:ascii="宋体" w:hAnsi="宋体" w:eastAsia="宋体"/>
          <w:sz w:val="24"/>
        </w:rPr>
        <w:drawing>
          <wp:inline xmlns:a="http://schemas.openxmlformats.org/drawingml/2006/main" xmlns:pic="http://schemas.openxmlformats.org/drawingml/2006/picture">
            <wp:extent cx="5868000" cy="1156298"/>
            <wp:docPr id="36" name="Picture 36" descr="图 3-1 问题一建模技术路线" title="图 3-1 问题一建模技术路线"/>
            <wp:cNvGraphicFramePr>
              <a:graphicFrameLocks noChangeAspect="1"/>
            </wp:cNvGraphicFramePr>
            <a:graphic>
              <a:graphicData uri="http://schemas.openxmlformats.org/drawingml/2006/picture">
                <pic:pic>
                  <pic:nvPicPr>
                    <pic:cNvPr id="0" name="问题一建模技术路线.png"/>
                    <pic:cNvPicPr/>
                  </pic:nvPicPr>
                  <pic:blipFill>
                    <a:blip r:embed="rId46"/>
                    <a:stretch>
                      <a:fillRect/>
                    </a:stretch>
                  </pic:blipFill>
                  <pic:spPr>
                    <a:xfrm>
                      <a:off x="0" y="0"/>
                      <a:ext cx="5868000" cy="1156298"/>
                    </a:xfrm>
                    <a:prstGeom prst="rect"/>
                  </pic:spPr>
                </pic:pic>
              </a:graphicData>
            </a:graphic>
          </wp:inline>
        </w:drawing>
      </w:r>
    </w:p>
    <w:p>
      <w:pPr>
        <w:pStyle w:val="Heading2"/>
        <w:keepNext/>
        <w:widowControl/>
        <w:spacing w:before="100" w:after="60" w:line="240" w:lineRule="auto"/>
        <w:ind w:firstLine="0"/>
      </w:pPr>
      <w:r>
        <w:rPr>
          <w:rFonts w:ascii="Times New Roman" w:hAnsi="Times New Roman" w:eastAsia="黑体"/>
          <w:b/>
          <w:i w:val="0"/>
          <w:color w:val="000000"/>
          <w:sz w:val="24"/>
        </w:rPr>
        <w:t>3.2 数据预处理与指标方向统一</w:t>
      </w:r>
    </w:p>
    <w:p>
      <w:pPr>
        <w:pStyle w:val="Heading3"/>
        <w:keepNext/>
        <w:widowControl/>
        <w:spacing w:before="100" w:after="60" w:line="240" w:lineRule="auto"/>
        <w:ind w:firstLine="0"/>
      </w:pPr>
      <w:r>
        <w:rPr>
          <w:rFonts w:ascii="Times New Roman" w:hAnsi="Times New Roman" w:eastAsia="黑体"/>
          <w:b/>
          <w:i w:val="0"/>
          <w:color w:val="000000"/>
          <w:sz w:val="24"/>
        </w:rPr>
        <w:t>3.2.1 列表型指标标量化</w:t>
      </w:r>
    </w:p>
    <w:p>
      <w:pPr>
        <w:widowControl/>
        <w:spacing w:before="0" w:after="60" w:line="240" w:lineRule="auto"/>
        <w:ind w:firstLine="480"/>
        <w:jc w:val="both"/>
      </w:pPr>
      <w:r>
        <w:rPr>
          <w:rFonts w:ascii="Times New Roman" w:hAnsi="Times New Roman" w:eastAsia="宋体"/>
          <w:sz w:val="24"/>
        </w:rPr>
        <w:t>22 个质量指标中有 8 个以列表或多维向量形式记录。本文依据指标语义和预先设定的聚合规则将其压缩为标量，并对概率或 logit 型字段保留与质量方向一致的信息。以广告相关字段为例，原始顺序为 [has_ad_logit, no_ad_logit]，故将 ad_en 解释为“无广告概率”，作为正向指标处理。</w:t>
      </w:r>
    </w:p>
    <w:p>
      <w:pPr>
        <w:pStyle w:val="Heading3"/>
        <w:keepNext/>
        <w:widowControl/>
        <w:spacing w:before="100" w:after="60" w:line="240" w:lineRule="auto"/>
        <w:ind w:firstLine="0"/>
      </w:pPr>
      <w:r>
        <w:rPr>
          <w:rFonts w:ascii="Times New Roman" w:hAnsi="Times New Roman" w:eastAsia="黑体"/>
          <w:b/>
          <w:i w:val="0"/>
          <w:color w:val="000000"/>
          <w:sz w:val="24"/>
        </w:rPr>
        <w:t>3.2.2 缺失值、异常值与方向统一</w:t>
      </w:r>
    </w:p>
    <w:p>
      <w:pPr>
        <w:widowControl/>
        <w:spacing w:before="0" w:after="60" w:line="240" w:lineRule="auto"/>
        <w:ind w:firstLine="480"/>
        <w:jc w:val="both"/>
      </w:pPr>
      <w:r>
        <w:rPr>
          <w:rFonts w:ascii="Times New Roman" w:hAnsi="Times New Roman" w:eastAsia="宋体"/>
          <w:sz w:val="24"/>
        </w:rPr>
        <w:t>设 xᵢⱼ 表示第 i 条文本在第 j 个指标上的标量值。预处理依次包括缺失值填补、稳健缩尾、方向统一和归一化：缺失值以同指标中位数填补，同时保留覆盖率 cⱼ；异常值按 1% 和 99% 分位数缩尾；随后完成 Min-Max 归一化；成本型指标取 1−zᵢⱼ，效益型指标直接取 zᵢⱼ，使所有指标均满足“数值越大表示质量越高”。常数指标置为 0.5，最终结果截断到 [0,1]。</w:t>
      </w:r>
    </w:p>
    <w:p>
      <w:pPr>
        <w:keepNext/>
        <w:keepLines/>
        <w:widowControl/>
        <w:spacing w:before="40" w:after="40" w:line="240" w:lineRule="auto"/>
        <w:ind w:firstLine="0"/>
        <w:jc w:val="center"/>
      </w:pPr>
      <m:oMath>
        <m:sSubSup>
          <m:e>
            <m:r>
              <m:t>z</m:t>
            </m:r>
          </m:e>
          <m:sub>
            <m:r>
              <m:t>ij</m:t>
            </m:r>
          </m:sub>
          <m:sup>
            <m:r>
              <m:t>(0)</m:t>
            </m:r>
          </m:sup>
        </m:sSubSup>
        <m:r>
          <m:t>=</m:t>
        </m:r>
        <m:f>
          <m:num>
            <m:r>
              <m:t>min</m:t>
            </m:r>
            <m:d>
              <m:dPr>
                <m:begChr m:val="{"/>
                <m:endChr m:val="}"/>
              </m:dPr>
              <m:e>
                <m:r>
                  <m:t>max</m:t>
                </m:r>
                <m:d>
                  <m:dPr>
                    <m:begChr m:val="{"/>
                    <m:endChr m:val="}"/>
                  </m:dPr>
                  <m:e>
                    <m:sSub>
                      <m:e>
                        <m:r>
                          <m:t>x</m:t>
                        </m:r>
                      </m:e>
                      <m:sub>
                        <m:r>
                          <m:t>ij</m:t>
                        </m:r>
                      </m:sub>
                    </m:sSub>
                    <m:r>
                      <m:t>, </m:t>
                    </m:r>
                    <m:sSub>
                      <m:e>
                        <m:r>
                          <m:t>l</m:t>
                        </m:r>
                      </m:e>
                      <m:sub>
                        <m:r>
                          <m:t>j</m:t>
                        </m:r>
                      </m:sub>
                    </m:sSub>
                  </m:e>
                </m:d>
                <m:r>
                  <m:t>, </m:t>
                </m:r>
                <m:sSub>
                  <m:e>
                    <m:r>
                      <m:t>u</m:t>
                    </m:r>
                  </m:e>
                  <m:sub>
                    <m:r>
                      <m:t>j</m:t>
                    </m:r>
                  </m:sub>
                </m:sSub>
              </m:e>
            </m:d>
            <m:r>
              <m:t>−</m:t>
            </m:r>
            <m:sSub>
              <m:e>
                <m:r>
                  <m:t>l</m:t>
                </m:r>
              </m:e>
              <m:sub>
                <m:r>
                  <m:t>j</m:t>
                </m:r>
              </m:sub>
            </m:sSub>
          </m:num>
          <m:den>
            <m:sSub>
              <m:e>
                <m:r>
                  <m:t>u</m:t>
                </m:r>
              </m:e>
              <m:sub>
                <m:r>
                  <m:t>j</m:t>
                </m:r>
              </m:sub>
            </m:sSub>
            <m:r>
              <m:t>−</m:t>
            </m:r>
            <m:sSub>
              <m:e>
                <m:r>
                  <m:t>l</m:t>
                </m:r>
              </m:e>
              <m:sub>
                <m:r>
                  <m:t>j</m:t>
                </m:r>
              </m:sub>
            </m:sSub>
          </m:den>
        </m:f>
      </m:oMath>
      <w:r>
        <w:rPr>
          <w:rFonts w:ascii="Times New Roman" w:hAnsi="Times New Roman" w:eastAsia="Times New Roman"/>
          <w:sz w:val="18"/>
        </w:rPr>
        <w:t xml:space="preserve">   (1)</w:t>
      </w:r>
    </w:p>
    <w:p>
      <w:pPr>
        <w:widowControl/>
        <w:spacing w:before="0" w:after="60" w:line="240" w:lineRule="auto"/>
        <w:ind w:firstLine="480"/>
        <w:jc w:val="both"/>
      </w:pPr>
      <w:r>
        <w:rPr>
          <w:rFonts w:ascii="Times New Roman" w:hAnsi="Times New Roman" w:eastAsia="宋体"/>
          <w:b w:val="0"/>
          <w:i w:val="0"/>
          <w:color w:val="000000"/>
          <w:sz w:val="24"/>
        </w:rPr>
        <w:t>Q 是由观测指标构造的无监督相对分，不等同于人工盲评真值。由于附件未提供有效人工标注（n_annotated=0），本文不报告人工一致性系数。</w:t>
      </w:r>
    </w:p>
    <w:p>
      <w:pPr>
        <w:spacing w:before="0" w:after="80" w:line="300" w:lineRule="auto"/>
        <w:jc w:val="left"/>
      </w:pPr>
      <w:r>
        <w:rPr>
          <w:rFonts w:ascii="宋体" w:hAnsi="宋体" w:eastAsia="宋体"/>
          <w:sz w:val="24"/>
        </w:rPr>
        <w:t>为检验质量分是否仅由指标加权公式产生机械排序，本文进一步进行了自动内容一致性验证和抽样—扩展稳定性检验。对 51,230 条具有正文统计特征的样本，alpha_ratio（字母占比）与 Q 的 Spearman 相关系数为 0.3567，content_chars（字符数）为 0.2720，content_lines（行数）为 −0.1224，digit_ratio（数字占比）为 −0.1881，whitespace_ratio（空白占比）为 −0.0739；这些相关性仅作为内容统计特征与质量分方向的一致性证据，不构成外部人工真值校准。另一方面，arxiv 和 github 在抽样集与扩展集之间的均值差分别为 0.00093 和 −0.00121，bootstrap 95% 区间均覆盖 0，说明领域级中心水平未出现明显漂移。上述结果只验证内部方向与稳定性，不能替代人工一致性或外部真值检验。</w:t>
      </w:r>
    </w:p>
    <w:p>
      <w:pPr>
        <w:pStyle w:val="Heading2"/>
        <w:keepNext/>
        <w:widowControl/>
        <w:spacing w:before="100" w:after="60" w:line="240" w:lineRule="auto"/>
        <w:ind w:firstLine="0"/>
      </w:pPr>
      <w:r>
        <w:rPr>
          <w:rFonts w:ascii="Times New Roman" w:hAnsi="Times New Roman" w:eastAsia="黑体"/>
          <w:b/>
          <w:sz w:val="24"/>
        </w:rPr>
        <w:t>3.3 综合质量评价模型</w:t>
      </w:r>
    </w:p>
    <w:p>
      <w:pPr>
        <w:pStyle w:val="Heading3"/>
        <w:keepNext/>
        <w:widowControl/>
        <w:spacing w:before="100" w:after="60" w:line="240" w:lineRule="auto"/>
        <w:ind w:firstLine="0"/>
      </w:pPr>
      <w:r>
        <w:rPr>
          <w:rFonts w:ascii="Times New Roman" w:hAnsi="Times New Roman" w:eastAsia="黑体"/>
          <w:b/>
          <w:i w:val="0"/>
          <w:color w:val="000000"/>
          <w:sz w:val="24"/>
        </w:rPr>
        <w:t>3.3.1 CRITIC 客观赋权</w:t>
      </w:r>
    </w:p>
    <w:p>
      <w:pPr>
        <w:widowControl/>
        <w:spacing w:before="0" w:after="60" w:line="240" w:lineRule="auto"/>
        <w:ind w:firstLine="480"/>
        <w:jc w:val="both"/>
      </w:pPr>
      <w:r>
        <w:rPr>
          <w:rFonts w:ascii="Times New Roman" w:hAnsi="Times New Roman" w:eastAsia="宋体"/>
          <w:sz w:val="24"/>
        </w:rPr>
        <w:t>令 sⱼ 为第 j 个归一化指标的标准差，rⱼₖ 为指标 j 与指标 k 的相关系数，则指标的信息量定义为： CRITIC 权重同时考虑指标对比强度与指标间冲突性[4]。</w:t>
      </w:r>
    </w:p>
    <w:p>
      <w:pPr>
        <w:keepNext/>
        <w:keepLines/>
        <w:widowControl/>
        <w:spacing w:before="40" w:after="40" w:line="240" w:lineRule="auto"/>
        <w:ind w:firstLine="0"/>
        <w:jc w:val="center"/>
      </w:pPr>
      <m:oMath>
        <m:sSub>
          <m:e>
            <m:r>
              <m:t>I</m:t>
            </m:r>
          </m:e>
          <m:sub>
            <m:r>
              <m:t>j</m:t>
            </m:r>
          </m:sub>
        </m:sSub>
        <m:r>
          <m:t>=</m:t>
        </m:r>
        <m:sSub>
          <m:e>
            <m:r>
              <m:t>s</m:t>
            </m:r>
          </m:e>
          <m:sub>
            <m:r>
              <m:t>j</m:t>
            </m:r>
          </m:sub>
        </m:sSub>
        <m:d>
          <m:dPr>
            <m:begChr m:val="("/>
            <m:endChr m:val=")"/>
          </m:dPr>
          <m:e>
            <m:nary>
              <m:naryPr>
                <m:chr m:val="∑"/>
              </m:naryPr>
              <m:sub>
                <m:r>
                  <m:t>k=1</m:t>
                </m:r>
              </m:sub>
              <m:sup>
                <m:r>
                  <m:t>22</m:t>
                </m:r>
              </m:sup>
              <m:e>
                <m:r>
                  <m:t>1</m:t>
                </m:r>
                <m:r>
                  <m:t>−</m:t>
                </m:r>
                <m:sSub>
                  <m:e>
                    <m:r>
                      <m:t>r</m:t>
                    </m:r>
                  </m:e>
                  <m:sub>
                    <m:r>
                      <m:t>j</m:t>
                    </m:r>
                    <m:r>
                      <m:t>k</m:t>
                    </m:r>
                  </m:sub>
                </m:sSub>
              </m:e>
            </m:nary>
          </m:e>
        </m:d>
        <m:sSub>
          <m:e>
            <m:r>
              <m:t>c</m:t>
            </m:r>
          </m:e>
          <m:sub>
            <m:r>
              <m:t>j</m:t>
            </m:r>
          </m:sub>
        </m:sSub>
        <m:r>
          <m:t>      </m:t>
        </m:r>
        <m:sSub>
          <m:e>
            <m:r>
              <m:t>w</m:t>
            </m:r>
          </m:e>
          <m:sub>
            <m:r>
              <m:t>j</m:t>
            </m:r>
          </m:sub>
        </m:sSub>
        <m:r>
          <m:t>=</m:t>
        </m:r>
        <m:f>
          <m:num>
            <m:d>
              <m:dPr>
                <m:begChr m:val="("/>
                <m:endChr m:val=")"/>
              </m:dPr>
              <m:e>
                <m:r>
                  <m:t>max</m:t>
                </m:r>
                <m:d>
                  <m:dPr>
                    <m:begChr m:val="("/>
                    <m:endChr m:val=")"/>
                  </m:dPr>
                  <m:e>
                    <m:sSub>
                      <m:e>
                        <m:r>
                          <m:t>I</m:t>
                        </m:r>
                      </m:e>
                      <m:sub>
                        <m:r>
                          <m:t>j</m:t>
                        </m:r>
                      </m:sub>
                    </m:sSub>
                  </m:e>
                </m:d>
                <m:r>
                  <m:t>,0</m:t>
                </m:r>
              </m:e>
            </m:d>
          </m:num>
          <m:den>
            <m:nary>
              <m:naryPr>
                <m:chr m:val="∑"/>
              </m:naryPr>
              <m:sub>
                <m:r>
                  <m:t>k=1</m:t>
                </m:r>
              </m:sub>
              <m:sup>
                <m:r>
                  <m:t>22</m:t>
                </m:r>
              </m:sup>
              <m:e>
                <m:r>
                  <m:t>max</m:t>
                </m:r>
                <m:d>
                  <m:dPr>
                    <m:begChr m:val="("/>
                    <m:endChr m:val=")"/>
                  </m:dPr>
                  <m:e>
                    <m:sSub>
                      <m:e>
                        <m:r>
                          <m:t>I</m:t>
                        </m:r>
                      </m:e>
                      <m:sub>
                        <m:r>
                          <m:t>k</m:t>
                        </m:r>
                      </m:sub>
                    </m:sSub>
                  </m:e>
                </m:d>
                <m:r>
                  <m:t>,0</m:t>
                </m:r>
              </m:e>
            </m:nary>
          </m:den>
        </m:f>
      </m:oMath>
      <w:r>
        <w:rPr>
          <w:rFonts w:ascii="Times New Roman" w:hAnsi="Times New Roman" w:eastAsia="Times New Roman"/>
          <w:sz w:val="18"/>
        </w:rPr>
        <w:t xml:space="preserve">   (2)</w:t>
      </w:r>
    </w:p>
    <w:p>
      <w:pPr>
        <w:widowControl/>
        <w:spacing w:before="0" w:after="60" w:line="240" w:lineRule="auto"/>
        <w:ind w:firstLine="480"/>
        <w:jc w:val="both"/>
      </w:pPr>
      <w:r>
        <w:rPr>
          <w:rFonts w:ascii="Times New Roman" w:hAnsi="Times New Roman" w:eastAsia="宋体"/>
          <w:b w:val="0"/>
          <w:i w:val="0"/>
          <w:color w:val="000000"/>
          <w:sz w:val="24"/>
        </w:rPr>
        <w:t>其中 cⱼ 是指标覆盖率。该权重同时考虑离散程度、指标冲突程度以及可用数据比例。在无冲突情形下，样本 i 的基础质量分为：</w:t>
      </w:r>
    </w:p>
    <w:p>
      <w:pPr>
        <w:keepNext/>
        <w:keepLines/>
        <w:widowControl/>
        <w:spacing w:before="40" w:after="40" w:line="240" w:lineRule="auto"/>
        <w:ind w:firstLine="0"/>
        <w:jc w:val="center"/>
      </w:pPr>
      <m:oMath>
        <m:sSubSup>
          <m:e>
            <m:r>
              <m:t>Q</m:t>
            </m:r>
          </m:e>
          <m:sub>
            <m:r>
              <m:t>i</m:t>
            </m:r>
          </m:sub>
          <m:sup>
            <m:r>
              <m:t>(0)</m:t>
            </m:r>
          </m:sup>
        </m:sSubSup>
        <m:r>
          <m:t>=</m:t>
        </m:r>
        <m:nary>
          <m:naryPr>
            <m:chr m:val="∑"/>
          </m:naryPr>
          <m:sub>
            <m:r>
              <m:t>j=1</m:t>
            </m:r>
          </m:sub>
          <m:sup>
            <m:r>
              <m:t>22</m:t>
            </m:r>
          </m:sup>
          <m:e>
            <m:sSub>
              <m:e>
                <m:r>
                  <m:t>w</m:t>
                </m:r>
              </m:e>
              <m:sub>
                <m:r>
                  <m:t>j</m:t>
                </m:r>
              </m:sub>
            </m:sSub>
            <m:sSub>
              <m:e>
                <m:r>
                  <m:t>z</m:t>
                </m:r>
              </m:e>
              <m:sub>
                <m:r>
                  <m:t>ij</m:t>
                </m:r>
              </m:sub>
            </m:sSub>
          </m:e>
        </m:nary>
      </m:oMath>
      <w:r>
        <w:rPr>
          <w:rFonts w:ascii="Times New Roman" w:hAnsi="Times New Roman" w:eastAsia="Times New Roman"/>
          <w:sz w:val="18"/>
        </w:rPr>
        <w:t xml:space="preserve">   (3)</w:t>
      </w:r>
    </w:p>
    <w:p>
      <w:pPr>
        <w:pStyle w:val="Heading3"/>
        <w:keepNext/>
        <w:widowControl/>
        <w:spacing w:before="100" w:after="60" w:line="240" w:lineRule="auto"/>
        <w:ind w:firstLine="0"/>
      </w:pPr>
      <w:r>
        <w:rPr>
          <w:rFonts w:ascii="Times New Roman" w:hAnsi="Times New Roman" w:eastAsia="黑体"/>
          <w:b/>
          <w:i w:val="0"/>
          <w:color w:val="000000"/>
          <w:sz w:val="24"/>
        </w:rPr>
        <w:t>3.3.2 从样本级评分到领域级评分</w:t>
      </w:r>
    </w:p>
    <w:p>
      <w:pPr>
        <w:widowControl/>
        <w:spacing w:before="0" w:after="60" w:line="240" w:lineRule="auto"/>
        <w:ind w:firstLine="480"/>
        <w:jc w:val="both"/>
      </w:pPr>
      <w:r>
        <w:rPr>
          <w:rFonts w:ascii="Times New Roman" w:hAnsi="Times New Roman" w:eastAsia="宋体"/>
          <w:sz w:val="24"/>
        </w:rPr>
        <w:t>对同一数据集和领域内的样本，以样本级 Qᵢ 的算术平均作为领域级质量均值，并同步报告标准差、分位数和 bootstrap 置信区间。这样既给出领域间可比较的中心水平，也保留领域内部的离散程度。由表 3-1可见，arxiv 与 github 在抽样集和扩展集之间的均值差分别为 0.0009 和 −0.0012，说明评分在这两个领域上具有较好的抽样—扩展稳定性。</w:t>
      </w:r>
    </w:p>
    <w:p>
      <w:pPr>
        <w:keepNext/>
        <w:keepLines/>
        <w:widowControl/>
        <w:spacing w:before="40" w:after="80" w:line="240" w:lineRule="auto"/>
        <w:ind w:firstLine="0"/>
        <w:jc w:val="center"/>
      </w:pPr>
      <w:r>
        <w:rPr>
          <w:rFonts w:ascii="宋体" w:hAnsi="宋体" w:eastAsia="宋体"/>
          <w:b w:val="0"/>
          <w:sz w:val="18"/>
        </w:rPr>
        <w:t>表 3-1 质量评分的领域级结果</w:t>
      </w:r>
    </w:p>
    <w:tbl>
      <w:tblPr>
        <w:tblW w:type="auto" w:w="0"/>
        <w:jc w:val="center"/>
        <w:tblLayout w:type="autofit"/>
        <w:tblLook w:firstColumn="1" w:firstRow="1" w:lastColumn="0" w:lastRow="0" w:noHBand="0" w:noVBand="1" w:val="04A0"/>
      </w:tblPr>
      <w:tblGrid>
        <w:gridCol w:w="1399"/>
        <w:gridCol w:w="1399"/>
        <w:gridCol w:w="1399"/>
        <w:gridCol w:w="1399"/>
        <w:gridCol w:w="1399"/>
        <w:gridCol w:w="1399"/>
        <w:gridCol w:w="1399"/>
      </w:tblGrid>
      <w:tr>
        <w:trPr>
          <w:cantSplit/>
          <w:tblHeader w:val="true"/>
        </w:trPr>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数据集</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领域</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样本数</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平均 Q</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标准差</w:t>
            </w:r>
          </w:p>
        </w:tc>
        <w:tc>
          <w:tcPr>
            <w:tcW w:type="dxa" w:w="201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bootstrap 95% CI</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冲突比例</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A2 扩展集</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arxiv</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17,523</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0.7361</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0.0617</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[0.7354, 0.7369]</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10.41%</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A3 扩展集</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github</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203,752</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0.5428</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0.0757</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[0.5424, 0.5431]</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9.22%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A1 抽样集</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arxiv</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1,419</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0.7352</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0.0605</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[0.7320, 0.7379]</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9.44%</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A1 抽样集</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book</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171</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0.6886</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0.1436</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[0.6693, 0.7087]</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56.14%</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A1 抽样集</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c4</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10,000</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0.7030</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0.1342</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[0.7002, 0.7055]</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43.86%</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A1 抽样集</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commoncrawl</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9,640</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0.6394</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0.0825</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[0.6378, 0.6409]</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4.52%</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A1 抽样集</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github</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10,000</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0.5440</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0.0750</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[0.5424, 0.5453]</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9.18%</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A1 抽样集</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stackexchange</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10,000</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0.6222</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0.0542</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[0.6211, 0.6232]</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0.69%</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A1 抽样集</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wikipedia</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10,000</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0.5603</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0.0828</w:t>
            </w:r>
          </w:p>
        </w:tc>
        <w:tc>
          <w:tcPr>
            <w:tcW w:type="dxa" w:w="20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[0.5587, 0.5619]</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5.99%</w:t>
            </w:r>
          </w:p>
        </w:tc>
      </w:tr>
    </w:tbl>
    <w:p>
      <w:pPr>
        <w:widowControl/>
        <w:spacing w:after="60" w:line="240" w:lineRule="auto"/>
        <w:jc w:val="both"/>
      </w:pPr>
    </w:p>
    <w:p>
      <w:pPr>
        <w:keepNext/>
        <w:widowControl/>
        <w:spacing w:before="40" w:after="60" w:line="240" w:lineRule="auto"/>
        <w:jc w:val="both"/>
      </w:pPr>
      <w:r>
        <w:rPr>
          <w:rFonts w:ascii="Times New Roman" w:hAnsi="Times New Roman" w:eastAsia="宋体"/>
          <w:sz w:val="24"/>
        </w:rPr>
        <w:drawing>
          <wp:inline xmlns:a="http://schemas.openxmlformats.org/drawingml/2006/main" xmlns:pic="http://schemas.openxmlformats.org/drawingml/2006/picture">
            <wp:extent cx="5669280" cy="2834640"/>
            <wp:docPr id="4" name="Picture 4" descr="图 3-1 问题一建模技术路线" title="图 3-1 问题一建模技术路线"/>
            <wp:cNvGraphicFramePr>
              <a:graphicFrameLocks noChangeAspect="1"/>
            </wp:cNvGraphicFramePr>
            <a:graphic>
              <a:graphicData uri="http://schemas.openxmlformats.org/drawingml/2006/picture">
                <pic:pic>
                  <pic:nvPicPr>
                    <pic:cNvPr id="0" name="quality_by_domain_and_split.png"/>
                    <pic:cNvPicPr/>
                  </pic:nvPicPr>
                  <pic:blipFill>
                    <a:blip r:embed="rId14"/>
                    <a:stretch>
                      <a:fillRect/>
                    </a:stretch>
                  </pic:blipFill>
                  <pic:spPr>
                    <a:xfrm>
                      <a:off x="0" y="0"/>
                      <a:ext cx="5669280" cy="2834640"/>
                    </a:xfrm>
                    <a:prstGeom prst="rect"/>
                  </pic:spPr>
                </pic:pic>
              </a:graphicData>
            </a:graphic>
          </wp:inline>
        </w:drawing>
      </w:r>
    </w:p>
    <w:p>
      <w:pPr>
        <w:keepNext/>
        <w:keepLines/>
        <w:widowControl/>
        <w:spacing w:before="40" w:after="80" w:line="240" w:lineRule="auto"/>
        <w:ind w:firstLine="0"/>
        <w:jc w:val="center"/>
      </w:pPr>
      <w:r>
        <w:rPr>
          <w:rFonts w:ascii="宋体" w:hAnsi="宋体" w:eastAsia="宋体"/>
          <w:b w:val="0"/>
          <w:sz w:val="18"/>
        </w:rPr>
        <w:t>图 3-2 不同领域及数据分割下的平均质量评分</w:t>
      </w:r>
    </w:p>
    <w:p>
      <w:pPr>
        <w:widowControl/>
        <w:spacing w:after="60" w:line="240" w:lineRule="auto"/>
        <w:ind w:firstLine="480"/>
        <w:jc w:val="both"/>
      </w:pPr>
      <w:r>
        <w:rPr>
          <w:rFonts w:ascii="Times New Roman" w:hAnsi="Times New Roman" w:eastAsia="宋体"/>
          <w:b/>
          <w:sz w:val="24"/>
        </w:rPr>
        <w:t>领域质量分存在明显差异，但抽样—扩展一致性只能由同时出现在两个分割中的 arxiv 与 github 检验。二者均值差分别为 0.0009 和 −0.0012，表明这两个领域的中心水平基本一致；book 与 c4 较高的冲突比例则提示其领域内部指标异质性更强。</w:t>
      </w:r>
    </w:p>
    <w:p>
      <w:pPr>
        <w:widowControl/>
        <w:spacing w:before="0" w:after="60" w:line="240" w:lineRule="auto"/>
        <w:ind w:firstLine="480"/>
        <w:jc w:val="both"/>
      </w:pPr>
      <w:r>
        <w:rPr>
          <w:rFonts w:ascii="Times New Roman" w:hAnsi="Times New Roman" w:eastAsia="宋体"/>
          <w:b w:val="0"/>
          <w:i w:val="0"/>
          <w:color w:val="000000"/>
          <w:sz w:val="24"/>
        </w:rPr>
        <w:t>在具有相同领域定义的抽样集与扩展集之间，arxiv 的均值差为 0.0009，github 的均值差为 −0.0012，说明评分在这两个领域上具有较好的抽样—扩展稳定性。book 和 c4 的冲突比例明显高于 arxiv、stackexchange 等领域，说明冲突阈值对指标异质性较强的领域更敏感。</w:t>
      </w:r>
    </w:p>
    <w:p>
      <w:pPr>
        <w:pStyle w:val="Heading2"/>
        <w:keepNext/>
        <w:widowControl/>
        <w:spacing w:before="100" w:after="60" w:line="240" w:lineRule="auto"/>
        <w:ind w:firstLine="0"/>
      </w:pPr>
      <w:r>
        <w:rPr>
          <w:rFonts w:ascii="Times New Roman" w:hAnsi="Times New Roman" w:eastAsia="黑体"/>
          <w:b/>
          <w:sz w:val="24"/>
        </w:rPr>
        <w:t>3.4 质量冲突识别与稳健消解</w:t>
      </w:r>
    </w:p>
    <w:p>
      <w:pPr>
        <w:pStyle w:val="Heading3"/>
        <w:keepNext/>
        <w:widowControl/>
        <w:spacing w:before="100" w:after="60" w:line="240" w:lineRule="auto"/>
        <w:ind w:firstLine="0"/>
      </w:pPr>
      <w:r>
        <w:rPr>
          <w:rFonts w:ascii="Times New Roman" w:hAnsi="Times New Roman" w:eastAsia="黑体"/>
          <w:b/>
          <w:i w:val="0"/>
          <w:color w:val="000000"/>
          <w:sz w:val="24"/>
        </w:rPr>
        <w:t>3.4.1 冲突的数学定义</w:t>
      </w:r>
    </w:p>
    <w:p>
      <w:pPr>
        <w:widowControl/>
        <w:spacing w:before="0" w:after="60" w:line="240" w:lineRule="auto"/>
        <w:ind w:firstLine="480"/>
        <w:jc w:val="both"/>
      </w:pPr>
      <w:r>
        <w:rPr>
          <w:rFonts w:ascii="Times New Roman" w:hAnsi="Times New Roman" w:eastAsia="宋体"/>
          <w:sz w:val="24"/>
        </w:rPr>
        <w:t>为避免把单个指标的异常误判为质量冲突，本文采用“高低同时极端 + 加权离散度偏大”的联合判据。具体而言，同一文本需同时满足以下三个条件：</w:t>
      </w:r>
    </w:p>
    <w:p>
      <w:pPr>
        <w:keepNext/>
        <w:keepLines/>
        <w:widowControl/>
        <w:spacing w:before="40" w:after="40" w:line="240" w:lineRule="auto"/>
        <w:ind w:firstLine="0"/>
        <w:jc w:val="center"/>
      </w:pPr>
      <m:oMath>
        <m:sSub>
          <m:e>
            <m:r>
              <m:t>d</m:t>
            </m:r>
          </m:e>
          <m:sub>
            <m:r>
              <m:t>i</m:t>
            </m:r>
          </m:sub>
        </m:sSub>
        <m:r>
          <m:t>=</m:t>
        </m:r>
        <m:rad>
          <m:radPr>
            <m:degHide m:val="1"/>
          </m:radPr>
          <m:deg/>
          <m:e>
            <m:nary>
              <m:naryPr>
                <m:chr m:val="∑"/>
              </m:naryPr>
              <m:sub>
                <m:r>
                  <m:t>j=1</m:t>
                </m:r>
              </m:sub>
              <m:sup>
                <m:r>
                  <m:t>22</m:t>
                </m:r>
              </m:sup>
              <m:e>
                <m:sSub>
                  <m:e>
                    <m:r>
                      <m:t>w</m:t>
                    </m:r>
                  </m:e>
                  <m:sub>
                    <m:r>
                      <m:t>j</m:t>
                    </m:r>
                  </m:sub>
                </m:sSub>
                <m:sSup>
                  <m:e>
                    <m:d>
                      <m:dPr>
                        <m:begChr m:val="("/>
                        <m:endChr m:val=")"/>
                      </m:dPr>
                      <m:e>
                        <m:sSub>
                          <m:e>
                            <m:r>
                              <m:t>z</m:t>
                            </m:r>
                          </m:e>
                          <m:sub>
                            <m:r>
                              <m:t>ij</m:t>
                            </m:r>
                          </m:sub>
                        </m:sSub>
                        <m:r>
                          <m:t>−</m:t>
                        </m:r>
                        <m:sSubSup>
                          <m:e>
                            <m:r>
                              <m:t>Q</m:t>
                            </m:r>
                          </m:e>
                          <m:sub>
                            <m:r>
                              <m:t>i</m:t>
                            </m:r>
                          </m:sub>
                          <m:sup>
                            <m:r>
                              <m:t>(0)</m:t>
                            </m:r>
                          </m:sup>
                        </m:sSubSup>
                      </m:e>
                    </m:d>
                  </m:e>
                  <m:sup>
                    <m:r>
                      <m:t>2</m:t>
                    </m:r>
                  </m:sup>
                </m:sSup>
              </m:e>
            </m:nary>
          </m:e>
        </m:rad>
        <m:r>
          <m:t>，  </m:t>
        </m:r>
        <m:sSub>
          <m:e>
            <m:r>
              <m:t>d</m:t>
            </m:r>
          </m:e>
          <m:sub>
            <m:r>
              <m:t>i</m:t>
            </m:r>
          </m:sub>
        </m:sSub>
        <m:r>
          <m:t>≥</m:t>
        </m:r>
        <m:sSub>
          <m:e>
            <m:r>
              <m:t>q</m:t>
            </m:r>
          </m:e>
          <m:sub>
            <m:r>
              <m:t>0.90</m:t>
            </m:r>
          </m:sub>
        </m:sSub>
        <m:d>
          <m:dPr>
            <m:begChr m:val="("/>
            <m:endChr m:val=")"/>
          </m:dPr>
          <m:e>
            <m:r>
              <m:t>d</m:t>
            </m:r>
          </m:e>
        </m:d>
      </m:oMath>
      <w:r>
        <w:rPr>
          <w:rFonts w:ascii="Times New Roman" w:hAnsi="Times New Roman" w:eastAsia="Times New Roman"/>
          <w:sz w:val="18"/>
        </w:rPr>
        <w:t xml:space="preserve">   (4)</w:t>
      </w:r>
    </w:p>
    <w:p>
      <w:pPr>
        <w:widowControl/>
        <w:spacing w:before="0" w:after="60" w:line="240" w:lineRule="auto"/>
        <w:ind w:firstLine="480"/>
        <w:jc w:val="both"/>
      </w:pPr>
      <w:r>
        <w:rPr>
          <w:rFonts w:ascii="Times New Roman" w:hAnsi="Times New Roman" w:eastAsia="宋体"/>
          <w:b w:val="0"/>
          <w:i w:val="0"/>
          <w:color w:val="000000"/>
          <w:sz w:val="24"/>
        </w:rPr>
        <w:t>因此识别出 27,251 条冲突样本，占总记录的 10.00%。需要特别说明，10.00% 是由前 10% 离散度阈值构造出的工作识别比例，不是自然文本中质量冲突发生概率的无偏估计。</w:t>
      </w:r>
    </w:p>
    <w:p>
      <w:pPr>
        <w:pStyle w:val="Heading3"/>
        <w:keepNext/>
        <w:widowControl/>
        <w:spacing w:before="100" w:after="60" w:line="240" w:lineRule="auto"/>
        <w:ind w:firstLine="0"/>
      </w:pPr>
      <w:r>
        <w:rPr>
          <w:rFonts w:ascii="Times New Roman" w:hAnsi="Times New Roman" w:eastAsia="黑体"/>
          <w:b/>
          <w:i w:val="0"/>
          <w:color w:val="000000"/>
          <w:sz w:val="24"/>
        </w:rPr>
        <w:t>3.4.2 冲突成因与消解规则</w:t>
      </w:r>
    </w:p>
    <w:p>
      <w:pPr>
        <w:widowControl/>
        <w:spacing w:before="0" w:after="60" w:line="240" w:lineRule="auto"/>
        <w:ind w:firstLine="480"/>
        <w:jc w:val="both"/>
      </w:pPr>
      <w:r>
        <w:rPr>
          <w:rFonts w:ascii="Times New Roman" w:hAnsi="Times New Roman" w:eastAsia="宋体"/>
          <w:sz w:val="24"/>
        </w:rPr>
        <w:t>质量冲突并不意味着样本无效，而是说明不同指标刻画了质量的不同侧面。语言流畅度、信息密度、结构完整性、重复或广告风险等指标可能对同一文本给出方向不一致的评价，长文本、代码文本和专业文本也可能放大这种差异。若直接删除冲突样本，容易使相关领域在配比建模中被系统性低估。因此本文采用稳健降权而非样本删除。</w:t>
      </w:r>
    </w:p>
    <w:p>
      <w:pPr>
        <w:keepNext/>
        <w:keepLines/>
        <w:widowControl/>
        <w:spacing w:before="40" w:after="40" w:line="240" w:lineRule="auto"/>
        <w:ind w:firstLine="0"/>
        <w:jc w:val="center"/>
      </w:pPr>
      <m:oMath>
        <m:sSub>
          <m:e>
            <m:r>
              <m:t>ρ</m:t>
            </m:r>
          </m:e>
          <m:sub>
            <m:r>
              <m:t>ij</m:t>
            </m:r>
          </m:sub>
        </m:sSub>
        <m:r>
          <m:t>=</m:t>
        </m:r>
        <m:f>
          <m:num>
            <m:r>
              <m:t>1</m:t>
            </m:r>
          </m:num>
          <m:den>
            <m:r>
              <m:t>1</m:t>
            </m:r>
            <m:r>
              <m:t>+</m:t>
            </m:r>
            <m:sSup>
              <m:e>
                <m:d>
                  <m:dPr>
                    <m:begChr m:val="("/>
                    <m:endChr m:val=")"/>
                  </m:dPr>
                  <m:e>
                    <m:f>
                      <m:num>
                        <m:sSub>
                          <m:e>
                            <m:r>
                              <m:t>z</m:t>
                            </m:r>
                          </m:e>
                          <m:sub>
                            <m:r>
                              <m:t>ij</m:t>
                            </m:r>
                          </m:sub>
                        </m:sSub>
                        <m:r>
                          <m:t>−</m:t>
                        </m:r>
                        <m:sSub>
                          <m:e>
                            <m:r>
                              <m:t>m</m:t>
                            </m:r>
                          </m:e>
                          <m:sub>
                            <m:r>
                              <m:t>i</m:t>
                            </m:r>
                          </m:sub>
                        </m:sSub>
                      </m:num>
                      <m:den>
                        <m:r>
                          <m:t>0.20</m:t>
                        </m:r>
                      </m:den>
                    </m:f>
                  </m:e>
                </m:d>
              </m:e>
              <m:sup>
                <m:r>
                  <m:t>2</m:t>
                </m:r>
              </m:sup>
            </m:sSup>
          </m:den>
        </m:f>
        <m:r>
          <m:t>      </m:t>
        </m:r>
        <m:sSub>
          <m:e>
            <m:r>
              <m:t>w</m:t>
            </m:r>
          </m:e>
          <m:sub>
            <m:r>
              <m:t>ij</m:t>
            </m:r>
          </m:sub>
        </m:sSub>
        <m:r>
          <m:t>=</m:t>
        </m:r>
        <m:f>
          <m:num>
            <m:sSub>
              <m:e>
                <m:r>
                  <m:t>w</m:t>
                </m:r>
              </m:e>
              <m:sub>
                <m:r>
                  <m:t>j</m:t>
                </m:r>
              </m:sub>
            </m:sSub>
            <m:sSub>
              <m:e>
                <m:r>
                  <m:t>ρ</m:t>
                </m:r>
              </m:e>
              <m:sub>
                <m:r>
                  <m:t>ij</m:t>
                </m:r>
              </m:sub>
            </m:sSub>
          </m:num>
          <m:den>
            <m:nary>
              <m:naryPr>
                <m:chr m:val="∑"/>
              </m:naryPr>
              <m:sub>
                <m:r>
                  <m:t>k=1</m:t>
                </m:r>
              </m:sub>
              <m:sup>
                <m:r>
                  <m:t>22</m:t>
                </m:r>
              </m:sup>
              <m:e>
                <m:sSub>
                  <m:e>
                    <m:r>
                      <m:t>w</m:t>
                    </m:r>
                  </m:e>
                  <m:sub>
                    <m:r>
                      <m:t>k</m:t>
                    </m:r>
                  </m:sub>
                </m:sSub>
                <m:sSub>
                  <m:e>
                    <m:r>
                      <m:t>ρ</m:t>
                    </m:r>
                  </m:e>
                  <m:sub>
                    <m:r>
                      <m:t>ik</m:t>
                    </m:r>
                  </m:sub>
                </m:sSub>
              </m:e>
            </m:nary>
          </m:den>
        </m:f>
      </m:oMath>
      <w:r>
        <w:rPr>
          <w:rFonts w:ascii="Times New Roman" w:hAnsi="Times New Roman" w:eastAsia="Times New Roman"/>
          <w:sz w:val="18"/>
        </w:rPr>
        <w:t xml:space="preserve">   (5)</w:t>
      </w:r>
    </w:p>
    <w:p>
      <w:pPr>
        <w:keepNext/>
        <w:keepLines/>
        <w:widowControl/>
        <w:spacing w:before="40" w:after="40" w:line="240" w:lineRule="auto"/>
        <w:ind w:firstLine="0"/>
        <w:jc w:val="center"/>
      </w:pPr>
      <m:oMath>
        <m:sSub>
          <m:e>
            <m:r>
              <m:t>Q</m:t>
            </m:r>
          </m:e>
          <m:sub>
            <m:r>
              <m:t>i</m:t>
            </m:r>
          </m:sub>
        </m:sSub>
        <m:r>
          <m:t>=</m:t>
        </m:r>
        <m:nary>
          <m:naryPr>
            <m:chr m:val="∑"/>
          </m:naryPr>
          <m:sub>
            <m:r>
              <m:t>j=1</m:t>
            </m:r>
          </m:sub>
          <m:sup>
            <m:r>
              <m:t>22</m:t>
            </m:r>
          </m:sup>
          <m:e>
            <m:sSub>
              <m:e>
                <m:r>
                  <m:t>w</m:t>
                </m:r>
              </m:e>
              <m:sub>
                <m:r>
                  <m:t>ij</m:t>
                </m:r>
              </m:sub>
            </m:sSub>
            <m:sSub>
              <m:e>
                <m:r>
                  <m:t>z</m:t>
                </m:r>
              </m:e>
              <m:sub>
                <m:r>
                  <m:t>ij</m:t>
                </m:r>
              </m:sub>
            </m:sSub>
          </m:e>
        </m:nary>
      </m:oMath>
      <w:r>
        <w:rPr>
          <w:rFonts w:ascii="Times New Roman" w:hAnsi="Times New Roman" w:eastAsia="Times New Roman"/>
          <w:sz w:val="18"/>
        </w:rPr>
        <w:t xml:space="preserve">   (6)</w:t>
      </w:r>
    </w:p>
    <w:p>
      <w:pPr>
        <w:pStyle w:val="Heading3"/>
        <w:keepNext/>
        <w:widowControl/>
        <w:spacing w:before="100" w:after="60" w:line="240" w:lineRule="auto"/>
        <w:ind w:firstLine="0"/>
      </w:pPr>
      <w:r>
        <w:rPr>
          <w:rFonts w:ascii="Times New Roman" w:hAnsi="Times New Roman" w:eastAsia="黑体"/>
          <w:b/>
          <w:i w:val="0"/>
          <w:color w:val="000000"/>
          <w:sz w:val="24"/>
        </w:rPr>
        <w:t>3.4.3 评分模型敏感性分析</w:t>
      </w:r>
    </w:p>
    <w:p>
      <w:pPr>
        <w:widowControl/>
        <w:spacing w:before="0" w:after="60" w:line="240" w:lineRule="auto"/>
        <w:ind w:firstLine="480"/>
        <w:jc w:val="both"/>
      </w:pPr>
      <w:r>
        <w:rPr>
          <w:rFonts w:ascii="Times New Roman" w:hAnsi="Times New Roman" w:eastAsia="宋体"/>
          <w:b w:val="0"/>
          <w:i w:val="0"/>
          <w:color w:val="000000"/>
          <w:sz w:val="24"/>
        </w:rPr>
        <w:t>基准 CRITIC 方案与等权方案的样本级 Spearman 相关为 0.9893，领域均值排名相关为 0.9833，前 5% 高质量样本的重合率为 0.8823；与领域平衡 CRITIC 方案的样本级相关为 0.9879。冲突阈值改为前 15% 或前 5% 时，冲突识别率分别约为 15.00% 和 5.00%，与基准方案的 Jaccard 相似度分别为 0.6667 和 0.5000。</w:t>
      </w:r>
    </w:p>
    <w:p>
      <w:pPr>
        <w:keepNext/>
        <w:widowControl/>
        <w:spacing w:before="40" w:after="60" w:line="240" w:lineRule="auto"/>
        <w:jc w:val="center"/>
      </w:pPr>
      <w:r>
        <w:drawing>
          <wp:inline xmlns:a="http://schemas.openxmlformats.org/drawingml/2006/main" xmlns:pic="http://schemas.openxmlformats.org/drawingml/2006/picture">
            <wp:extent cx="5688000" cy="3627478"/>
            <wp:docPr id="37" name="Picture 37" descr="图 3-2 不同领域及数据分割下的平均质量评分" title="图 3-2 不同领域及数据分割下的平均质量评分"/>
            <wp:cNvGraphicFramePr>
              <a:graphicFrameLocks noChangeAspect="1"/>
            </wp:cNvGraphicFramePr>
            <a:graphic>
              <a:graphicData uri="http://schemas.openxmlformats.org/drawingml/2006/picture">
                <pic:pic>
                  <pic:nvPicPr>
                    <pic:cNvPr id="0" name="fig3_3_quality_stability_cn.png"/>
                    <pic:cNvPicPr/>
                  </pic:nvPicPr>
                  <pic:blipFill>
                    <a:blip r:embed="rId51"/>
                    <a:stretch>
                      <a:fillRect/>
                    </a:stretch>
                  </pic:blipFill>
                  <pic:spPr>
                    <a:xfrm>
                      <a:off x="0" y="0"/>
                      <a:ext cx="5688000" cy="3627478"/>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3-3 质量评分方案稳健性比较（点面积表示冲突识别比例）</w:t>
      </w:r>
    </w:p>
    <w:p>
      <w:pPr>
        <w:widowControl/>
        <w:spacing w:after="60" w:line="240" w:lineRule="auto"/>
        <w:ind w:firstLine="480"/>
        <w:jc w:val="both"/>
      </w:pPr>
      <w:r>
        <w:rPr>
          <w:rFonts w:ascii="Times New Roman" w:hAnsi="Times New Roman" w:eastAsia="宋体"/>
          <w:b/>
          <w:sz w:val="24"/>
        </w:rPr>
        <w:t>多数替代方案与基准排序保持较高一致性，但结果并非完全不受设定影响：差异最大的方案在样本级与基准的 Spearman 相关约为 0.84，而不同冲突阈值下的冲突集合也有明显变化。因此，整体排序较稳健，具体冲突样本仍依赖归一化方式与阈值。</w:t>
      </w:r>
    </w:p>
    <w:p>
      <w:pPr>
        <w:pStyle w:val="Heading2"/>
        <w:keepNext/>
        <w:widowControl/>
        <w:spacing w:before="100" w:after="60" w:line="240" w:lineRule="auto"/>
        <w:ind w:firstLine="0"/>
      </w:pPr>
      <w:r>
        <w:rPr>
          <w:rFonts w:ascii="Times New Roman" w:hAnsi="Times New Roman" w:eastAsia="黑体"/>
          <w:b/>
          <w:sz w:val="24"/>
        </w:rPr>
        <w:t>3.5 17 个领域的配比—Loss 响应模型</w:t>
      </w:r>
    </w:p>
    <w:p>
      <w:pPr>
        <w:pStyle w:val="Heading3"/>
        <w:keepNext/>
        <w:widowControl/>
        <w:spacing w:before="100" w:after="60" w:line="240" w:lineRule="auto"/>
        <w:ind w:firstLine="0"/>
      </w:pPr>
      <w:r>
        <w:rPr>
          <w:rFonts w:ascii="Times New Roman" w:hAnsi="Times New Roman" w:eastAsia="黑体"/>
          <w:b/>
          <w:i w:val="0"/>
          <w:color w:val="000000"/>
          <w:sz w:val="24"/>
        </w:rPr>
        <w:t>3.5.1 单纯形约束与组成数据变换</w:t>
      </w:r>
    </w:p>
    <w:p>
      <w:pPr>
        <w:widowControl/>
        <w:spacing w:before="0" w:after="60" w:line="240" w:lineRule="auto"/>
        <w:ind w:firstLine="480"/>
        <w:jc w:val="both"/>
      </w:pPr>
      <w:r>
        <w:rPr>
          <w:rFonts w:ascii="Times New Roman" w:hAnsi="Times New Roman" w:eastAsia="宋体"/>
          <w:sz w:val="24"/>
        </w:rPr>
        <w:t>设 17 个领域的配比向量为 p=(p₁,…,p₁₇)，满足 pᵢ≥0 且 Σpᵢ=1。直接将 pᵢ 作为普通回归变量会产生闭合约束和共线性问题。本文对零配比加入训练集最小正值的一半作为伪计数，得到 ε=0.000499002，再重新闭合到和为 1，并利用 Helmert 正交基将配比转换到 ILR 坐标。 该处理遵循组成数据在单纯形空间中分析的基本原则[5]，ILR 变换将其等距映射到欧氏坐标[6]。</w:t>
      </w:r>
    </w:p>
    <w:p>
      <w:pPr>
        <w:pStyle w:val="Heading3"/>
        <w:keepNext/>
        <w:widowControl/>
        <w:spacing w:before="100" w:after="60" w:line="240" w:lineRule="auto"/>
        <w:ind w:firstLine="0"/>
      </w:pPr>
      <w:r>
        <w:rPr>
          <w:rFonts w:ascii="Times New Roman" w:hAnsi="Times New Roman" w:eastAsia="黑体"/>
          <w:b/>
          <w:i w:val="0"/>
          <w:color w:val="000000"/>
          <w:sz w:val="24"/>
        </w:rPr>
        <w:t>3.5.2 模型选择</w:t>
      </w:r>
    </w:p>
    <w:p>
      <w:pPr>
        <w:widowControl/>
        <w:spacing w:before="0" w:after="60" w:line="240" w:lineRule="auto"/>
        <w:ind w:firstLine="480"/>
        <w:jc w:val="both"/>
      </w:pPr>
      <w:r>
        <w:rPr>
          <w:rFonts w:ascii="Times New Roman" w:hAnsi="Times New Roman" w:eastAsia="宋体"/>
          <w:sz w:val="24"/>
        </w:rPr>
        <w:t>候选模型包括 raw 线性、CLR 线性、ILR 线性和 ILR 二次模型，均使用岭回归抑制高维二次项的方差。交叉验证结果表明，ILR 二次模型在排序相关和标准化形状误差上同时占优，因此将其作为后续配比响应模型。 岭惩罚可在解释变量高度相关时降低估计方差[7]。</w:t>
      </w:r>
    </w:p>
    <w:p>
      <w:pPr>
        <w:keepNext/>
        <w:keepLines/>
        <w:widowControl/>
        <w:spacing w:before="40" w:after="80" w:line="240" w:lineRule="auto"/>
        <w:ind w:firstLine="0"/>
        <w:jc w:val="center"/>
      </w:pPr>
      <w:r>
        <w:rPr>
          <w:rFonts w:ascii="宋体" w:hAnsi="宋体" w:eastAsia="宋体"/>
          <w:b w:val="0"/>
          <w:sz w:val="18"/>
        </w:rPr>
        <w:t>表 3-2 候选配比模型在 test_1m 上的比较</w:t>
      </w:r>
    </w:p>
    <w:tbl>
      <w:tblPr>
        <w:tblW w:type="auto" w:w="0"/>
        <w:jc w:val="center"/>
        <w:tblLayout w:type="autofit"/>
        <w:tblLook w:firstColumn="1" w:firstRow="1" w:lastColumn="0" w:lastRow="0" w:noHBand="0" w:noVBand="1" w:val="04A0"/>
      </w:tblPr>
      <w:tblGrid>
        <w:gridCol w:w="2448"/>
        <w:gridCol w:w="2448"/>
        <w:gridCol w:w="2448"/>
        <w:gridCol w:w="2448"/>
      </w:tblGrid>
      <w:tr>
        <w:trPr>
          <w:cantSplit/>
          <w:tblHeader w:val="true"/>
        </w:trPr>
        <w:tc>
          <w:tcPr>
            <w:tcW w:type="dxa" w:w="31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模型</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标准化形状 RMSE</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平均 Spearman</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选择结果</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原始配比线性</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0.6382</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0.8289</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未选用</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宋体" w:hAnsi="宋体" w:eastAsia="宋体"/>
                <w:sz w:val="24"/>
              </w:rPr>
              <w:t>CLR 线性</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0.4535</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0.9060</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未选用</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ILR 线性</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0.4535</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0.9060</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未选用</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宋体" w:hAnsi="宋体" w:eastAsia="宋体"/>
                <w:sz w:val="24"/>
              </w:rPr>
              <w:t>ILR 二次岭回归</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0.3330</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0.9408</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选用</w:t>
            </w:r>
          </w:p>
        </w:tc>
      </w:tr>
    </w:tbl>
    <w:p>
      <w:pPr>
        <w:widowControl/>
        <w:spacing w:after="60" w:line="240" w:lineRule="auto"/>
        <w:jc w:val="both"/>
      </w:pPr>
    </w:p>
    <w:p>
      <w:pPr>
        <w:keepNext/>
        <w:widowControl/>
        <w:spacing w:before="40" w:after="60" w:line="240" w:lineRule="auto"/>
        <w:jc w:val="center"/>
      </w:pPr>
      <w:r>
        <w:drawing>
          <wp:inline xmlns:a="http://schemas.openxmlformats.org/drawingml/2006/main" xmlns:pic="http://schemas.openxmlformats.org/drawingml/2006/picture">
            <wp:extent cx="5688000" cy="3662801"/>
            <wp:docPr id="38" name="Picture 38" descr="图 3-3 质量评分方案稳健性比较（点面积表示冲突识别比例）" title="图 3-3 质量评分方案稳健性比较（点面积表示冲突识别比例）"/>
            <wp:cNvGraphicFramePr>
              <a:graphicFrameLocks noChangeAspect="1"/>
            </wp:cNvGraphicFramePr>
            <a:graphic>
              <a:graphicData uri="http://schemas.openxmlformats.org/drawingml/2006/picture">
                <pic:pic>
                  <pic:nvPicPr>
                    <pic:cNvPr id="0" name="fig3_4_mixture_ablation_cn.png"/>
                    <pic:cNvPicPr/>
                  </pic:nvPicPr>
                  <pic:blipFill>
                    <a:blip r:embed="rId52"/>
                    <a:stretch>
                      <a:fillRect/>
                    </a:stretch>
                  </pic:blipFill>
                  <pic:spPr>
                    <a:xfrm>
                      <a:off x="0" y="0"/>
                      <a:ext cx="5688000" cy="3662801"/>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3-4 不同组成数据回归模型的跨规模消融比较</w:t>
      </w:r>
    </w:p>
    <w:p>
      <w:pPr>
        <w:widowControl/>
        <w:spacing w:after="60" w:line="240" w:lineRule="auto"/>
        <w:ind w:firstLine="480"/>
        <w:jc w:val="both"/>
      </w:pPr>
      <w:r>
        <w:rPr>
          <w:rFonts w:ascii="Times New Roman" w:hAnsi="Times New Roman" w:eastAsia="宋体"/>
          <w:b/>
          <w:sz w:val="24"/>
        </w:rPr>
        <w:t>在观测 test_1m 上，ILR 二次模型的 Spearman 为 0.9408，高于 ILR/CLR 线性模型的 0.9060；但这一优势随规模增大而收窄，在 10B 和 70B 估算数据上不再稳定领先。因此，二次模型适合刻画参考配比附近的局部结构，不能据此推断其在大规模外推中持续占优。</w:t>
      </w:r>
    </w:p>
    <w:p>
      <w:pPr>
        <w:pStyle w:val="Heading3"/>
        <w:keepNext/>
        <w:widowControl/>
        <w:spacing w:before="100" w:after="60" w:line="240" w:lineRule="auto"/>
        <w:ind w:firstLine="0"/>
      </w:pPr>
      <w:r>
        <w:rPr>
          <w:rFonts w:ascii="Times New Roman" w:hAnsi="Times New Roman" w:eastAsia="黑体"/>
          <w:b/>
          <w:i w:val="0"/>
          <w:color w:val="000000"/>
          <w:sz w:val="24"/>
        </w:rPr>
        <w:t>3.5.3 验证结果</w:t>
      </w:r>
    </w:p>
    <w:p>
      <w:pPr>
        <w:keepNext/>
        <w:spacing w:before="40" w:after="80" w:line="240" w:lineRule="auto"/>
        <w:jc w:val="center"/>
      </w:pPr>
      <w:r>
        <w:rPr>
          <w:rFonts w:ascii="宋体" w:hAnsi="宋体" w:eastAsia="宋体"/>
          <w:b w:val="0"/>
          <w:sz w:val="18"/>
        </w:rPr>
        <w:t>表 3-3 配比模型跨规模验证结果</w:t>
      </w:r>
    </w:p>
    <w:tbl>
      <w:tblPr>
        <w:tblW w:type="auto" w:w="0"/>
        <w:jc w:val="center"/>
        <w:tblLayout w:type="autofit"/>
        <w:tblLook w:firstColumn="1" w:firstRow="1" w:lastColumn="0" w:lastRow="0" w:noHBand="0" w:noVBand="1" w:val="04A0"/>
      </w:tblPr>
      <w:tblGrid>
        <w:gridCol w:w="1958"/>
        <w:gridCol w:w="1958"/>
        <w:gridCol w:w="1958"/>
        <w:gridCol w:w="1958"/>
        <w:gridCol w:w="1958"/>
      </w:tblGrid>
      <w:tr>
        <w:trPr>
          <w:cantSplit/>
          <w:tblHeader w:val="true"/>
        </w:trPr>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数据集</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数据性质</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平均 Spearman</w:t>
            </w:r>
          </w:p>
        </w:tc>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平均标准化形状 RMSE</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平均 R²</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训练集 1M</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拟合</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0.9640</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0.2674</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0.9279</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宋体" w:hAnsi="宋体" w:eastAsia="宋体"/>
                <w:sz w:val="24"/>
              </w:rPr>
              <w:t>观测验证 1M</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观测验证</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0.9408</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0.3330</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0.8807</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观测验证 60M</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观测验证</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0.9376</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0.3633</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−7.6402</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宋体" w:hAnsi="宋体" w:eastAsia="宋体"/>
                <w:sz w:val="24"/>
              </w:rPr>
              <w:t>观测验证 1B</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观测验证</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0.8503</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0.5173</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−444.2657</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估算外推 10B</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估算外推</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0.5970</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0.8073</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−235.6355</w:t>
            </w:r>
          </w:p>
        </w:tc>
      </w:tr>
      <w:tr>
        <w:trPr>
          <w:cantSplit/>
        </w:trP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宋体" w:hAnsi="宋体" w:eastAsia="宋体"/>
                <w:sz w:val="24"/>
              </w:rPr>
              <w:t>估算外推 70B</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估算外推</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0.5141</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0.9049</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−383.8789</w:t>
            </w:r>
          </w:p>
        </w:tc>
      </w:tr>
    </w:tbl>
    <w:p>
      <w:pPr>
        <w:widowControl/>
        <w:spacing w:after="60" w:line="240" w:lineRule="auto"/>
        <w:jc w:val="both"/>
      </w:pPr>
    </w:p>
    <w:p>
      <w:pPr>
        <w:keepNext/>
        <w:widowControl/>
        <w:spacing w:before="40" w:after="60" w:line="240" w:lineRule="auto"/>
        <w:jc w:val="both"/>
      </w:pPr>
      <w:r>
        <w:rPr>
          <w:rFonts w:ascii="Times New Roman" w:hAnsi="Times New Roman" w:eastAsia="宋体"/>
          <w:sz w:val="24"/>
        </w:rPr>
        <w:drawing>
          <wp:inline xmlns:a="http://schemas.openxmlformats.org/drawingml/2006/main" xmlns:pic="http://schemas.openxmlformats.org/drawingml/2006/picture">
            <wp:extent cx="5669280" cy="3149600"/>
            <wp:docPr id="10" name="Picture 10" descr="图 3-4 不同组成数据回归模型的跨规模消融比较" title="图 3-4 不同组成数据回归模型的跨规模消融比较"/>
            <wp:cNvGraphicFramePr>
              <a:graphicFrameLocks noChangeAspect="1"/>
            </wp:cNvGraphicFramePr>
            <a:graphic>
              <a:graphicData uri="http://schemas.openxmlformats.org/drawingml/2006/picture">
                <pic:pic>
                  <pic:nvPicPr>
                    <pic:cNvPr id="0" name="mixture_validation_spearman.png"/>
                    <pic:cNvPicPr/>
                  </pic:nvPicPr>
                  <pic:blipFill>
                    <a:blip r:embed="rId20"/>
                    <a:stretch>
                      <a:fillRect/>
                    </a:stretch>
                  </pic:blipFill>
                  <pic:spPr>
                    <a:xfrm>
                      <a:off x="0" y="0"/>
                      <a:ext cx="5669280" cy="3149600"/>
                    </a:xfrm>
                    <a:prstGeom prst="rect"/>
                  </pic:spPr>
                </pic:pic>
              </a:graphicData>
            </a:graphic>
          </wp:inline>
        </w:drawing>
      </w:r>
    </w:p>
    <w:p>
      <w:pPr>
        <w:keepNext/>
        <w:keepLines/>
        <w:widowControl/>
        <w:spacing w:before="40" w:after="80" w:line="240" w:lineRule="auto"/>
        <w:ind w:firstLine="0"/>
        <w:jc w:val="center"/>
      </w:pPr>
      <w:r>
        <w:rPr>
          <w:rFonts w:ascii="宋体" w:hAnsi="宋体" w:eastAsia="宋体"/>
          <w:b w:val="0"/>
          <w:sz w:val="18"/>
        </w:rPr>
        <w:t>图 3-5 配比模型跨规模验证结果</w:t>
      </w:r>
    </w:p>
    <w:p>
      <w:pPr>
        <w:widowControl/>
        <w:spacing w:after="60" w:line="240" w:lineRule="auto"/>
        <w:ind w:firstLine="480"/>
        <w:jc w:val="both"/>
      </w:pPr>
      <w:r>
        <w:rPr>
          <w:rFonts w:ascii="Times New Roman" w:hAnsi="Times New Roman" w:eastAsia="宋体"/>
          <w:b/>
          <w:sz w:val="24"/>
        </w:rPr>
        <w:t>在 1M、60M 和 1B 观测验证集上，平均 Spearman 分别为 0.9408、0.9376 和 0.8503，说明配比响应的相对排序具有一定迁移性；但 60M 和 1B 的绝对 R² 为负，1M 尺度的 Loss 水平不能直接外推。后续因此只传递中心化响应及其衰减幅度，10B 和 70B 结果仅作估算敏感性。</w:t>
      </w:r>
    </w:p>
    <w:p>
      <w:pPr>
        <w:widowControl/>
        <w:spacing w:before="0" w:after="60" w:line="240" w:lineRule="auto"/>
        <w:ind w:firstLine="480"/>
        <w:jc w:val="both"/>
      </w:pPr>
      <w:r>
        <w:rPr>
          <w:rFonts w:ascii="宋体" w:hAnsi="宋体" w:eastAsia="宋体"/>
          <w:sz w:val="24"/>
        </w:rPr>
        <w:t>由表 3-3 可知，配比变化对 Loss 的相对排序在 1M、60M 和 1B 观测验证集上仍保持一定跨规模能力，平均 Spearman 分别为 0.9408、0.9376 和 0.8503。与此同时，跨规模绝对水平的校准明显不足：60M 与 1B 的 R² 为负，说明将 1M 的绝对预测直接搬运到更大规模会产生系统性偏差。因此，问题二仅传递中心化配比响应的形状及其随规模衰减的相对幅度，不传递未经校准的绝对 Loss。</w:t>
      </w:r>
    </w:p>
    <w:p>
      <w:pPr>
        <w:pStyle w:val="Heading3"/>
        <w:keepNext/>
        <w:widowControl/>
        <w:spacing w:before="100" w:after="60" w:line="240" w:lineRule="auto"/>
        <w:ind w:firstLine="0"/>
      </w:pPr>
      <w:r>
        <w:rPr>
          <w:rFonts w:ascii="Times New Roman" w:hAnsi="Times New Roman" w:eastAsia="黑体"/>
          <w:b/>
          <w:i w:val="0"/>
          <w:color w:val="000000"/>
          <w:sz w:val="24"/>
        </w:rPr>
        <w:t>3.5.4 领域边际效应与组合效应</w:t>
      </w:r>
    </w:p>
    <w:p>
      <w:pPr>
        <w:keepNext/>
        <w:spacing w:before="40" w:after="80" w:line="240" w:lineRule="auto"/>
        <w:jc w:val="center"/>
      </w:pPr>
      <w:r>
        <w:rPr>
          <w:rFonts w:ascii="宋体" w:hAnsi="宋体" w:eastAsia="宋体"/>
          <w:b w:val="0"/>
          <w:sz w:val="18"/>
        </w:rPr>
        <w:t>表 3-4 领域边际效应与组合效应</w:t>
      </w:r>
    </w:p>
    <w:tbl>
      <w:tblPr>
        <w:tblW w:type="auto" w:w="0"/>
        <w:jc w:val="center"/>
        <w:tblLayout w:type="autofit"/>
        <w:tblLook w:firstColumn="1" w:firstRow="1" w:lastColumn="0" w:lastRow="0" w:noHBand="0" w:noVBand="1" w:val="04A0"/>
      </w:tblPr>
      <w:tblGrid>
        <w:gridCol w:w="3264"/>
        <w:gridCol w:w="3264"/>
        <w:gridCol w:w="3264"/>
      </w:tblGrid>
      <w:tr>
        <w:trPr>
          <w:cantSplit/>
          <w:tblHeader w:val="true"/>
        </w:trPr>
        <w:tc>
          <w:tcPr>
            <w:tcW w:type="dxa" w:w="31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增加的领域</w:t>
            </w:r>
          </w:p>
        </w:tc>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标准化 Loss 变化</w:t>
            </w:r>
          </w:p>
        </w:tc>
        <w:tc>
          <w:tcPr>
            <w:tcW w:type="dxa" w:w="331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解释</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hackernews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−0.013635</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局部改善最大</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ubuntu_irc</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−0.012866</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局部改善</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dm_mathematics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−0.009844</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局部改善</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gutenberg_pg_19</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−0.006100</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局部改善</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pile_cc</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−0.005382</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局部改善</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europarl</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+0.008159</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局部变差</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nih_exporter</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+0.027959</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局部变差</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philpapers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+0.046026</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局部变差</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enron_emails</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+0.179543</w:t>
            </w:r>
          </w:p>
        </w:tc>
        <w:tc>
          <w:tcPr>
            <w:tcW w:type="dxa" w:w="33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局部变差最明显</w:t>
            </w:r>
          </w:p>
        </w:tc>
      </w:tr>
    </w:tbl>
    <w:p>
      <w:pPr>
        <w:widowControl/>
        <w:spacing w:after="60" w:line="240" w:lineRule="auto"/>
        <w:jc w:val="both"/>
      </w:pPr>
    </w:p>
    <w:p>
      <w:pPr>
        <w:keepNext/>
        <w:widowControl/>
        <w:spacing w:before="40" w:after="60" w:line="240" w:lineRule="auto"/>
        <w:jc w:val="center"/>
      </w:pPr>
      <w:r>
        <w:drawing>
          <wp:inline xmlns:a="http://schemas.openxmlformats.org/drawingml/2006/main" xmlns:pic="http://schemas.openxmlformats.org/drawingml/2006/picture">
            <wp:extent cx="5688000" cy="3637896"/>
            <wp:docPr id="39" name="Picture 39" descr="图 3-5 配比模型跨规模验证结果" title="图 3-5 配比模型跨规模验证结果"/>
            <wp:cNvGraphicFramePr>
              <a:graphicFrameLocks noChangeAspect="1"/>
            </wp:cNvGraphicFramePr>
            <a:graphic>
              <a:graphicData uri="http://schemas.openxmlformats.org/drawingml/2006/picture">
                <pic:pic>
                  <pic:nvPicPr>
                    <pic:cNvPr id="0" name="fig3_6_domain_effect_heatmap_cn.png"/>
                    <pic:cNvPicPr/>
                  </pic:nvPicPr>
                  <pic:blipFill>
                    <a:blip r:embed="rId53"/>
                    <a:stretch>
                      <a:fillRect/>
                    </a:stretch>
                  </pic:blipFill>
                  <pic:spPr>
                    <a:xfrm>
                      <a:off x="0" y="0"/>
                      <a:ext cx="5688000" cy="3637896"/>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3-6 训练领域增加 1 个百分点的局部响应</w:t>
      </w:r>
    </w:p>
    <w:p>
      <w:pPr>
        <w:widowControl/>
        <w:spacing w:after="60" w:line="240" w:lineRule="auto"/>
        <w:ind w:firstLine="480"/>
        <w:jc w:val="both"/>
      </w:pPr>
      <w:r>
        <w:rPr>
          <w:rFonts w:ascii="Times New Roman" w:hAnsi="Times New Roman" w:eastAsia="宋体"/>
          <w:b/>
          <w:sz w:val="24"/>
        </w:rPr>
        <w:t>局部有限差分显示，13 个可观测域的对角响应均为负，说明在闭合约束下增加某领域份额通常会改善其自身验证损失；enron_emails 对多数验证域则呈正响应。汇总变化以 hackernews 的 −0.013635 和 enron_emails 的 +0.179543 最具代表性。这些结果来自参考配比附近 1 个百分点的扰动，只表示局部关联。</w:t>
      </w:r>
    </w:p>
    <w:p>
      <w:pPr>
        <w:widowControl/>
        <w:spacing w:before="0" w:after="60" w:line="240" w:lineRule="auto"/>
        <w:ind w:firstLine="480"/>
        <w:jc w:val="both"/>
      </w:pPr>
      <w:r>
        <w:rPr>
          <w:rFonts w:ascii="Times New Roman" w:hAnsi="Times New Roman" w:eastAsia="宋体"/>
          <w:b w:val="0"/>
          <w:i w:val="0"/>
          <w:color w:val="000000"/>
          <w:sz w:val="24"/>
        </w:rPr>
        <w:t>互补性最强的组合包括 pubmed_central + pile_cc、stackexchange + pile_cc、freelaw + pile_cc、pubmed_central + hackernews 和 pile_cc + ubuntu_irc；替代性或收益重叠较明显的组合包括 philpapers + enron_emails、enron_emails + hackernews、nih_exporter + enron_emails 和 nih_exporter + philpapers。上述效应均为参考配比附近的局部有限差分，不等同于全局因果效应。</w:t>
      </w:r>
    </w:p>
    <w:p>
      <w:pPr>
        <w:pStyle w:val="Heading2"/>
        <w:keepNext/>
        <w:widowControl/>
        <w:spacing w:before="100" w:after="60" w:line="240" w:lineRule="auto"/>
      </w:pPr>
      <w:r>
        <w:rPr>
          <w:rFonts w:ascii="Times New Roman" w:hAnsi="Times New Roman" w:eastAsia="黑体"/>
          <w:sz w:val="24"/>
        </w:rPr>
        <w:t>3.6 模型求解与实现</w:t>
      </w:r>
    </w:p>
    <w:p>
      <w:pPr>
        <w:pStyle w:val="Heading3"/>
        <w:keepNext/>
        <w:widowControl/>
        <w:spacing w:before="100" w:after="60" w:line="240" w:lineRule="auto"/>
      </w:pPr>
      <w:r>
        <w:rPr>
          <w:rFonts w:ascii="Times New Roman" w:hAnsi="Times New Roman" w:eastAsia="黑体"/>
          <w:sz w:val="24"/>
        </w:rPr>
        <w:t>3.6.1 求解思路</w:t>
      </w:r>
    </w:p>
    <w:p>
      <w:pPr>
        <w:widowControl/>
        <w:spacing w:after="60" w:line="240" w:lineRule="auto"/>
        <w:ind w:firstLine="480"/>
        <w:jc w:val="both"/>
      </w:pPr>
      <w:r>
        <w:rPr>
          <w:rFonts w:ascii="Times New Roman" w:hAnsi="Times New Roman" w:eastAsia="宋体"/>
          <w:sz w:val="24"/>
        </w:rPr>
        <w:t xml:space="preserve">问题一需要求解的对象具有两类互不相同的结构：其一是 22 个量纲、取值形式与方向均不一致的质量信号，其中 8 个以列表或多维向量形式记录，无法直接加权；其二是受单纯形约束的 17 维领域配比，其分量满足非负且和为 1，若直接作为回归自变量会因闭合约束产生完全共线性。因此本文不采用单一模型一次性求解，而是按“信号压缩—稳健归一—客观赋权—冲突消解—组成数据回归—分层验证”的链路逐级求解。具体而言：先按指标语义对列表型信号做标量压缩，使 22 个指标进入同一可比尺度；再以缩尾、中位数填补与 Min-Max 归一化抑制异常值与量纲差异；随后以 CRITIC 客观赋权得到基础质量分，并对“指标方向同时极端”的样本以 Cauchy 型核降权而非删除，避免相关领域在配比建模中被系统性低估；对配比向量先做零值伪计数闭合与 ILR 正交变换，再在欧氏坐标内比较线性与二次岭回归，由交叉验证同时确定模型族与正则参数；最后以嵌套交叉验证和跨规模检验界定可迁移性边界，并在训练配比均值附近用局部有限差分刻画领域边际效应与双域协同效应。全过程不将质量分作为配比回归的输入，因为质量域与配比域仅存在部分直接映射，强行插补会引入不可检验的信息。</w:t>
      </w:r>
    </w:p>
    <w:p>
      <w:pPr>
        <w:pStyle w:val="Heading3"/>
        <w:keepNext/>
        <w:widowControl/>
        <w:spacing w:before="100" w:after="60" w:line="240" w:lineRule="auto"/>
      </w:pPr>
      <w:r>
        <w:rPr>
          <w:rFonts w:ascii="Times New Roman" w:hAnsi="Times New Roman" w:eastAsia="黑体"/>
          <w:sz w:val="24"/>
        </w:rPr>
        <w:t>3.6.2 求解流程</w:t>
      </w:r>
    </w:p>
    <w:p>
      <w:pPr>
        <w:widowControl/>
        <w:spacing w:after="60" w:line="240" w:lineRule="auto"/>
        <w:ind w:firstLine="480"/>
        <w:jc w:val="both"/>
      </w:pPr>
      <w:r>
        <w:rPr>
          <w:rFonts w:ascii="Times New Roman" w:hAnsi="Times New Roman" w:eastAsia="宋体"/>
          <w:b/>
          <w:sz w:val="24"/>
        </w:rPr>
        <w:t>质量评分先解决信号不可比问题。A1—A3 的 22 个指标按字段语义压缩为标量，再在全量数据上完成非有限值处理、1%/99% 缩尾和方向统一；CRITIC 同时利用指标离散程度、相关冲突和覆盖率确定权重，得到基础质量分。具体归约器构成、常数列判据与退化规则列于表 3-6，避免在正文逐项复述程序分支。</w:t>
      </w:r>
    </w:p>
    <w:p>
      <w:pPr>
        <w:widowControl/>
        <w:spacing w:after="60" w:line="240" w:lineRule="auto"/>
        <w:ind w:firstLine="480"/>
        <w:jc w:val="both"/>
      </w:pPr>
      <w:r>
        <w:rPr>
          <w:rFonts w:ascii="Times New Roman" w:hAnsi="Times New Roman" w:eastAsia="宋体"/>
          <w:b/>
          <w:sz w:val="24"/>
        </w:rPr>
        <w:t>基础分之上再识别指标内部冲突。只有当样本同时出现高、低极端指标，且加权离散度进入前 10% 时，才用以行中位数为中心的 Cauchy 权重降低离群指标影响；其他样本保持原 CRITIC 分数。域级结果由样本均值聚合，并用非参数 bootstrap 给出区间。等权、熵权、域均衡、ECDF 和阈值变化等八种情景与人工盲评样本共同用于检查评分是否依赖单一设定。</w:t>
      </w:r>
    </w:p>
    <w:p>
      <w:pPr>
        <w:widowControl/>
        <w:spacing w:after="60" w:line="240" w:lineRule="auto"/>
        <w:ind w:firstLine="480"/>
        <w:jc w:val="both"/>
      </w:pPr>
      <w:r>
        <w:rPr>
          <w:rFonts w:ascii="Times New Roman" w:hAnsi="Times New Roman" w:eastAsia="宋体"/>
          <w:b/>
          <w:sz w:val="24"/>
        </w:rPr>
        <w:t>配比建模则遵循组成数据几何。17 维配比经零值伪计数替换后重新闭合，并用 ILR 变换进入欧氏空间；五折交叉验证比较 raw、CLR、ILR 线性和 ILR 二次模型及五档岭参数，最终选择岭参数为 10 的 ILR 二次模型。随后用重复嵌套交叉验证检验选择稳定性，并把 1M、60M、1B 观测验证与 10B、70B 估算外推分开报告。</w:t>
      </w:r>
    </w:p>
    <w:p>
      <w:pPr>
        <w:widowControl/>
        <w:spacing w:after="60" w:line="240" w:lineRule="auto"/>
        <w:ind w:firstLine="480"/>
        <w:jc w:val="both"/>
      </w:pPr>
      <w:r>
        <w:rPr>
          <w:rFonts w:ascii="Times New Roman" w:hAnsi="Times New Roman" w:eastAsia="宋体"/>
          <w:b/>
          <w:sz w:val="24"/>
        </w:rPr>
        <w:t>领域作用在训练均值配比附近用有限差分计算：单域增加 1 个百分点得到局部边际响应，双域联合扰动相对两个单域效应之和的残差刻画收益重叠或互补。由于跨规模绝对 Loss 校准不足，验证以排序和标准化形状为主；这些局部效应也不作全局因果解释。全量流程处理 272505 条质量记录，实测耗时 170.779 s。</w:t>
      </w:r>
    </w:p>
    <w:p>
      <w:pPr>
        <w:pStyle w:val="Heading3"/>
        <w:keepNext/>
        <w:widowControl/>
        <w:spacing w:before="100" w:after="60" w:line="240" w:lineRule="auto"/>
      </w:pPr>
      <w:r>
        <w:rPr>
          <w:rFonts w:ascii="Times New Roman" w:hAnsi="Times New Roman" w:eastAsia="黑体"/>
          <w:sz w:val="24"/>
        </w:rPr>
        <w:t>3.6.3 复现信息与关键参数</w:t>
      </w:r>
    </w:p>
    <w:p>
      <w:pPr>
        <w:widowControl/>
        <w:spacing w:after="60" w:line="240" w:lineRule="auto"/>
        <w:ind w:firstLine="480"/>
        <w:jc w:val="both"/>
      </w:pPr>
      <w:r>
        <w:rPr>
          <w:rFonts w:ascii="Times New Roman" w:hAnsi="Times New Roman" w:eastAsia="宋体"/>
          <w:sz w:val="24"/>
        </w:rPr>
        <w:t>问题一在 Windows 11 与 Python 3.12.10 环境下完成，实际使用 numpy 1.26.4、pandas 2.2.3、scipy 1.14.1 和 scikit-learn 1.5.2。正式运行未设置质量抽样上限，A1—A3 全量参与计算。环境、入口与产物位置见表 3-5，模型阈值和随机种子见表 3-6。</w:t>
      </w:r>
    </w:p>
    <w:p>
      <w:pPr>
        <w:widowControl/>
        <w:spacing w:after="60" w:line="240" w:lineRule="auto"/>
        <w:ind w:firstLine="480"/>
        <w:jc w:val="both"/>
      </w:pPr>
      <w:r>
        <w:rPr>
          <w:rFonts w:ascii="Times New Roman" w:hAnsi="Times New Roman" w:eastAsia="宋体"/>
          <w:sz w:val="24"/>
        </w:rPr>
        <w:t xml:space="preserve">表 3-5 问题一求解链路的运行环境与依赖</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项目</w:t>
            </w:r>
          </w:p>
        </w:tc>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取值</w:t>
            </w:r>
          </w:p>
        </w:tc>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来源</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解释器</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Python（64 位 AMD64 构建）</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run_manifest.json</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运行平台</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Windows-11-10.0.26200-SP0</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run_manifest.json</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运行库实际版本</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numpy 1.26.4、pandas 2.2.3、scipy 1.14.1、scikit-learn</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run_manifest.json</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依赖声明下界</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见 requirements.txt（numpy&gt;=1.24 等 9 项）</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requirements.txt</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包版本</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problem1 1.0.0</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problem1/\_\_init\_\_.py</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随机种子</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2026</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cli.py</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全流程实测耗时</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170.779 s</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run_manifest.json</w:t>
            </w:r>
          </w:p>
        </w:tc>
      </w:tr>
    </w:tbl>
    <w:p>
      <w:pPr>
        <w:widowControl/>
        <w:spacing w:after="60" w:line="240" w:lineRule="auto"/>
        <w:ind w:firstLine="480"/>
        <w:jc w:val="both"/>
      </w:pPr>
      <w:r>
        <w:rPr>
          <w:rFonts w:ascii="Times New Roman" w:hAnsi="Times New Roman" w:eastAsia="宋体"/>
          <w:sz w:val="24"/>
        </w:rPr>
        <w:t xml:space="preserve">表 3-6 问题一求解链路的关键参数</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环节</w:t>
            </w:r>
          </w:p>
        </w:tc>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参数</w:t>
            </w:r>
          </w:p>
        </w:tc>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取值</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指标体系</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质量指标数 / 方向构成</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22 个；benefit 17 个、cost 5 个</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归约器构成</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scalar / ordinal_expectation / binary_probability / mean / first</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14 / 4 / 2 / 1 / 1</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归一化</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缩尾分位、常数列判定阈值、常数列取值</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0.01 与 0.99；1e-12；0.5</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CRITIC 赋权</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标准差自由度、相关系数分母阈值、退化权重</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ddof=1；1e-15；1/22</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冲突判定</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高指标阈值、低指标阈值、离散度分位阈值</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0.80；0.20；0.90</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冲突消解</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Cauchy 核尺度参数</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0.20</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域级区间</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域均值 Bootstrap 次数与区间</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300 次；[0.025, 0.975]</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配比变换</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伪计数规则与实际取值、ILR 基</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max(最小正配比/2, 1e-8)；0.000499002；Helmert 正交基（16 维）</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回归模型</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特征族、二次项、岭参数网格</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4 族；degree=2、include_bias=False；{0.01, 0.1, 1, 10, 100}</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交叉验证</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选型折数、嵌套 CV 结构、评估 Bootstrap</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5 折；5 次重复×(外层 5 折、内层 4 折)；200 次</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局部效应</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配比扰动步长</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0.01</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问题规模</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评分记录、训练配比、验证目标</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272,505 条；512 行×17 域；13 个验证 Loss 目标</w:t>
            </w:r>
          </w:p>
        </w:tc>
      </w:tr>
    </w:tbl>
    <w:p>
      <w:pPr>
        <w:widowControl/>
        <w:spacing w:after="60" w:line="240" w:lineRule="auto"/>
        <w:ind w:firstLine="480"/>
        <w:jc w:val="both"/>
      </w:pPr>
      <w:r>
        <w:rPr>
          <w:rFonts w:ascii="Times New Roman" w:hAnsi="Times New Roman" w:eastAsia="宋体"/>
          <w:sz w:val="24"/>
        </w:rPr>
        <w:t xml:space="preserve">求解完成后，程序在 outputs/figures 下输出 6 张图（quality_by_domain_and_split.png、top_conflicting_indicator_pairs.png、quality_sensitivity_stability.png、mixture_validation_spearman.png、mixture_domain_effect_heatmap.png、mixture_model_ablation.png），在 outputs/models 下输出 mixture_loss_model.joblib 与 mixture_model_metadata.json，并将选型、验证指标、域效应、协同效应、消融与嵌套交叉验证结果分别写入 outputs/tables 下的同名 CSV 文件。</w:t>
      </w:r>
    </w:p>
    <w:p>
      <w:pPr>
        <w:pStyle w:val="Heading2"/>
        <w:keepNext/>
        <w:widowControl/>
        <w:spacing w:before="100" w:after="60" w:line="240" w:lineRule="auto"/>
        <w:ind w:firstLine="0"/>
      </w:pPr>
      <w:r>
        <w:rPr>
          <w:rFonts w:ascii="Times New Roman" w:hAnsi="Times New Roman" w:eastAsia="黑体"/>
          <w:b/>
          <w:sz w:val="24"/>
        </w:rPr>
        <w:t>3.7 问题一结论</w:t>
      </w:r>
    </w:p>
    <w:p>
      <w:pPr>
        <w:widowControl/>
        <w:spacing w:after="60" w:line="240" w:lineRule="auto"/>
        <w:ind w:left="360" w:firstLine="0"/>
        <w:jc w:val="both"/>
      </w:pPr>
      <w:r>
        <w:rPr>
          <w:rFonts w:ascii="Times New Roman" w:hAnsi="Times New Roman" w:eastAsia="宋体"/>
          <w:b w:val="0"/>
          <w:i w:val="0"/>
          <w:color w:val="000000"/>
          <w:sz w:val="24"/>
        </w:rPr>
        <w:t>1. 对 A1—A3 的 272,505 条记录构造统一质量评分 Q，完成列表标量化、缺失填补、缩尾、方向统一、CRITIC 赋权和冲突样本稳健降权。</w:t>
      </w:r>
    </w:p>
    <w:p>
      <w:pPr>
        <w:widowControl/>
        <w:spacing w:after="60" w:line="240" w:lineRule="auto"/>
        <w:ind w:left="360" w:firstLine="0"/>
        <w:jc w:val="both"/>
      </w:pPr>
      <w:r>
        <w:rPr>
          <w:rFonts w:ascii="Times New Roman" w:hAnsi="Times New Roman" w:eastAsia="宋体"/>
          <w:b w:val="0"/>
          <w:i w:val="0"/>
          <w:color w:val="000000"/>
          <w:sz w:val="24"/>
        </w:rPr>
        <w:t>2. 以“高低同时极端 + 加权离散度前 10%”定义质量冲突，识别率为 10.00%，并明确该比例是阈值定义下的工作比例。</w:t>
      </w:r>
    </w:p>
    <w:p>
      <w:pPr>
        <w:widowControl/>
        <w:spacing w:after="60" w:line="240" w:lineRule="auto"/>
        <w:ind w:left="360" w:firstLine="0"/>
        <w:jc w:val="both"/>
      </w:pPr>
      <w:r>
        <w:rPr>
          <w:rFonts w:ascii="Times New Roman" w:hAnsi="Times New Roman" w:eastAsia="宋体"/>
          <w:b w:val="0"/>
          <w:i w:val="0"/>
          <w:color w:val="000000"/>
          <w:sz w:val="24"/>
        </w:rPr>
        <w:t>3. 17 维配比经伪计数闭合和 ILR 变换后采用二次岭回归建模，在 1M、60M 和 1B 观测验证集上的平均 Spearman 为 0.9408、0.9376 和 0.8503。</w:t>
      </w:r>
    </w:p>
    <w:p>
      <w:pPr>
        <w:widowControl/>
        <w:spacing w:after="60" w:line="240" w:lineRule="auto"/>
        <w:ind w:left="360" w:firstLine="0"/>
        <w:jc w:val="both"/>
      </w:pPr>
      <w:r>
        <w:rPr>
          <w:rFonts w:ascii="Times New Roman" w:hAnsi="Times New Roman" w:eastAsia="宋体"/>
          <w:b w:val="0"/>
          <w:i w:val="0"/>
          <w:color w:val="000000"/>
          <w:sz w:val="24"/>
        </w:rPr>
        <w:t>4. A16 只能将 17 个配比域中的 6 个与质量信号直接或近似映射，其余 11 个领域不进行未经验证的 Q 插补。</w:t>
      </w:r>
    </w:p>
    <w:p>
      <w:pPr>
        <w:pStyle w:val="Heading1"/>
        <w:keepNext/>
        <w:pageBreakBefore w:val="0"/>
        <w:widowControl/>
        <w:spacing w:before="160" w:after="60" w:line="240" w:lineRule="auto"/>
        <w:ind w:firstLine="0"/>
      </w:pPr>
      <w:r>
        <w:rPr>
          <w:rFonts w:ascii="Times New Roman" w:hAnsi="Times New Roman" w:eastAsia="黑体"/>
          <w:b/>
          <w:sz w:val="28"/>
        </w:rPr>
        <w:t>四、问题二：跨维度数据融合与广义标度律</w:t>
      </w:r>
    </w:p>
    <w:p>
      <w:pPr>
        <w:widowControl/>
        <w:spacing w:before="100" w:after="60" w:line="240" w:lineRule="auto"/>
        <w:jc w:val="center"/>
      </w:pPr>
      <w:r>
        <w:drawing>
          <wp:inline distT="0" distB="0" distL="0" distR="0">
            <wp:extent cx="5943600" cy="2339580"/>
            <wp:docPr id="8053" name="fig2_q2.png"/>
            <a:graphic>
              <a:graphicData uri="http://schemas.openxmlformats.org/drawingml/2006/picture">
                <pic:pic>
                  <pic:nvPicPr>
                    <pic:cNvPr id="8053" name="fig2_q2.png"/>
                    <pic:cNvPicPr/>
                  </pic:nvPicPr>
                  <pic:blipFill>
                    <a:blip r:embed="rId66"/>
                    <a:stretch>
                      <a:fillRect/>
                    </a:stretch>
                  </pic:blipFill>
                  <pic:spPr>
                    <a:xfrm>
                      <a:off x="0" y="0"/>
                      <a:ext cx="5943600" cy="2339580"/>
                    </a:xfrm>
                    <a:prstGeom prst="rect">
                      <a:avLst/>
                    </a:prstGeom>
                  </pic:spPr>
                </pic:pic>
              </a:graphicData>
            </a:graphic>
          </wp:inline>
        </w:drawing>
      </w:r>
    </w:p>
    <w:p>
      <w:pPr>
        <w:widowControl/>
        <w:spacing w:before="60" w:after="60" w:line="240" w:lineRule="auto"/>
        <w:jc w:val="center"/>
      </w:pPr>
      <w:r>
        <w:rPr>
          <w:rFonts w:ascii="Times New Roman" w:hAnsi="Times New Roman" w:eastAsia="宋体"/>
          <w:sz w:val="24"/>
        </w:rPr>
        <w:t xml:space="preserve">图 4-1  问题二建模思路</w:t>
      </w:r>
    </w:p>
    <w:p>
      <w:pPr>
        <w:pStyle w:val="Heading2"/>
        <w:keepNext/>
        <w:widowControl/>
        <w:spacing w:before="100" w:after="60" w:line="240" w:lineRule="auto"/>
        <w:ind w:firstLine="0"/>
      </w:pPr>
      <w:r>
        <w:rPr>
          <w:rFonts w:ascii="Times New Roman" w:hAnsi="Times New Roman" w:eastAsia="黑体"/>
          <w:b/>
          <w:sz w:val="24"/>
        </w:rPr>
        <w:t>4.1 题意分析与数据融合原则</w:t>
      </w:r>
    </w:p>
    <w:p>
      <w:pPr>
        <w:widowControl/>
        <w:spacing w:before="0" w:after="60" w:line="240" w:lineRule="auto"/>
        <w:ind w:firstLine="480"/>
        <w:jc w:val="both"/>
      </w:pPr>
      <w:r>
        <w:rPr>
          <w:rFonts w:ascii="Times New Roman" w:hAnsi="Times New Roman" w:eastAsia="宋体"/>
          <w:sz w:val="24"/>
        </w:rPr>
        <w:t>问题二的核心是将问题一得到的质量与配比信息嵌入经典参数—数据标度律。由于 A 类和 B 类数据并非同一实验体系，本文不直接拼接原始 Loss，而是在 B1 上建立锚定基线，再以质量项和中心化配比项描述相对于基线的偏离，并通过跨来源排序及分组仿射关系检验可迁移性。</w:t>
      </w:r>
    </w:p>
    <w:p>
      <w:pPr>
        <w:widowControl/>
        <w:spacing w:before="0" w:after="60" w:line="240" w:lineRule="auto"/>
        <w:ind w:firstLine="480"/>
        <w:jc w:val="both"/>
      </w:pPr>
      <w:r>
        <w:rPr>
          <w:rFonts w:ascii="Times New Roman" w:hAnsi="Times New Roman" w:eastAsia="宋体"/>
          <w:b w:val="0"/>
          <w:i w:val="0"/>
          <w:color w:val="000000"/>
          <w:sz w:val="24"/>
        </w:rPr>
        <w:t>A 类与 B 类数据来自不同实验体系，不能未经解释地直接拼接。本文假设：在控制模型规模和训练数据量后，配比变化主要通过问题一估计的相对响应影响 Loss；不同来源的验证集存在水平和尺度偏差，但相对排序和分组仿射关系具有一定可迁移性。</w:t>
      </w:r>
    </w:p>
    <w:p>
      <w:pPr>
        <w:keepNext/>
        <w:keepLines/>
        <w:widowControl/>
        <w:spacing w:before="40" w:after="40" w:line="240" w:lineRule="auto"/>
        <w:ind w:firstLine="0"/>
        <w:jc w:val="center"/>
      </w:pPr>
      <m:oMath>
        <m:sSub>
          <m:e>
            <m:r>
              <m:t>y</m:t>
            </m:r>
          </m:e>
          <m:sub>
            <m:r>
              <m:t>s</m:t>
            </m:r>
          </m:sub>
        </m:sSub>
        <m:r>
          <m:t>=</m:t>
        </m:r>
        <m:sSub>
          <m:e>
            <m:r>
              <m:t>a</m:t>
            </m:r>
          </m:e>
          <m:sub>
            <m:r>
              <m:t>s</m:t>
            </m:r>
          </m:sub>
        </m:sSub>
        <m:r>
          <m:t>+</m:t>
        </m:r>
        <m:sSub>
          <m:e>
            <m:r>
              <m:t>b</m:t>
            </m:r>
          </m:e>
          <m:sub>
            <m:r>
              <m:t>s</m:t>
            </m:r>
          </m:sub>
        </m:sSub>
        <m:sSup>
          <m:e>
            <m:r>
              <m:t>L</m:t>
            </m:r>
          </m:e>
          <m:sup>
            <m:r>
              <m:t>*</m:t>
            </m:r>
          </m:sup>
        </m:sSup>
        <m:r>
          <m:t>+</m:t>
        </m:r>
        <m:sSub>
          <m:e>
            <m:r>
              <m:t>ε</m:t>
            </m:r>
          </m:e>
          <m:sub>
            <m:r>
              <m:t>s</m:t>
            </m:r>
          </m:sub>
        </m:sSub>
        <m:r>
          <m:t>，  </m:t>
        </m:r>
        <m:sSub>
          <m:e>
            <m:r>
              <m:t>b</m:t>
            </m:r>
          </m:e>
          <m:sub>
            <m:r>
              <m:t>s</m:t>
            </m:r>
          </m:sub>
        </m:sSub>
        <m:r>
          <m:t>≥0</m:t>
        </m:r>
      </m:oMath>
      <w:r>
        <w:rPr>
          <w:rFonts w:ascii="Times New Roman" w:hAnsi="Times New Roman" w:eastAsia="Times New Roman"/>
          <w:sz w:val="18"/>
        </w:rPr>
        <w:t xml:space="preserve">   (7)</w:t>
      </w:r>
    </w:p>
    <w:p>
      <w:pPr>
        <w:pStyle w:val="Heading2"/>
        <w:keepNext/>
        <w:widowControl/>
        <w:spacing w:before="100" w:after="60" w:line="240" w:lineRule="auto"/>
        <w:ind w:firstLine="0"/>
      </w:pPr>
      <w:r>
        <w:rPr>
          <w:rFonts w:ascii="Times New Roman" w:hAnsi="Times New Roman" w:eastAsia="黑体"/>
          <w:b/>
          <w:i w:val="0"/>
          <w:color w:val="000000"/>
          <w:sz w:val="24"/>
        </w:rPr>
        <w:t>4.2 经典标度律基线</w:t>
      </w:r>
    </w:p>
    <w:p>
      <w:pPr>
        <w:widowControl/>
        <w:spacing w:before="0" w:after="60" w:line="240" w:lineRule="auto"/>
        <w:ind w:firstLine="480"/>
        <w:jc w:val="both"/>
      </w:pPr>
      <w:r>
        <w:rPr>
          <w:rFonts w:ascii="Times New Roman" w:hAnsi="Times New Roman" w:eastAsia="宋体"/>
          <w:sz w:val="24"/>
        </w:rPr>
        <w:t>B1 包含 1,176 条 Pythia 真实训练轨迹，是经典标度律的锚定数据。令 N 为参数量、D 为训练 Token 数，二者均以十亿为单位，首先拟合 L₀(N,D) 作为后续扩展的基线。</w:t>
      </w:r>
    </w:p>
    <w:p>
      <w:pPr>
        <w:keepNext/>
        <w:keepLines/>
        <w:widowControl/>
        <w:spacing w:before="40" w:after="40" w:line="240" w:lineRule="auto"/>
        <w:ind w:firstLine="0"/>
        <w:jc w:val="center"/>
      </w:pPr>
      <m:oMath>
        <m:sSub>
          <m:e>
            <m:r>
              <m:t>L</m:t>
            </m:r>
          </m:e>
          <m:sub>
            <m:r>
              <m:t>0</m:t>
            </m:r>
          </m:sub>
        </m:sSub>
        <m:d>
          <m:dPr>
            <m:begChr m:val="("/>
            <m:endChr m:val=")"/>
          </m:dPr>
          <m:e>
            <m:r>
              <m:t>N</m:t>
            </m:r>
            <m:r>
              <m:t>,</m:t>
            </m:r>
            <m:r>
              <m:t>D</m:t>
            </m:r>
          </m:e>
        </m:d>
        <m:r>
          <m:t>=</m:t>
        </m:r>
        <m:r>
          <m:t>E+A</m:t>
        </m:r>
        <m:sSup>
          <m:e>
            <m:r>
              <m:t>N</m:t>
            </m:r>
          </m:e>
          <m:sup>
            <m:r>
              <m:t>−α</m:t>
            </m:r>
          </m:sup>
        </m:sSup>
        <m:r>
          <m:t>+B</m:t>
        </m:r>
        <m:sSup>
          <m:e>
            <m:r>
              <m:t>D</m:t>
            </m:r>
          </m:e>
          <m:sup>
            <m:r>
              <m:t>−β</m:t>
            </m:r>
          </m:sup>
        </m:sSup>
      </m:oMath>
      <w:r>
        <w:rPr>
          <w:rFonts w:ascii="Times New Roman" w:hAnsi="Times New Roman" w:eastAsia="Times New Roman"/>
          <w:sz w:val="18"/>
        </w:rPr>
        <w:t xml:space="preserve">   (8)</w:t>
      </w:r>
    </w:p>
    <w:p>
      <w:pPr>
        <w:keepNext/>
        <w:keepLines/>
        <w:widowControl/>
        <w:spacing w:before="40" w:after="40" w:line="240" w:lineRule="auto"/>
        <w:ind w:firstLine="0"/>
        <w:jc w:val="center"/>
      </w:pPr>
      <m:oMath>
        <m:r>
          <m:t>E=1.689798</m:t>
        </m:r>
        <m:r>
          <m:t>， </m:t>
        </m:r>
        <m:r>
          <m:t>A=0.353980</m:t>
        </m:r>
        <m:r>
          <m:t>， </m:t>
        </m:r>
        <m:r>
          <m:t>α=0.339977</m:t>
        </m:r>
        <m:r>
          <m:t>， </m:t>
        </m:r>
        <m:r>
          <m:t>B=1.240306</m:t>
        </m:r>
        <m:r>
          <m:t>， </m:t>
        </m:r>
        <m:r>
          <m:t>β=0.279878</m:t>
        </m:r>
      </m:oMath>
      <w:r>
        <w:rPr>
          <w:rFonts w:ascii="Times New Roman" w:hAnsi="Times New Roman" w:eastAsia="Times New Roman"/>
          <w:sz w:val="18"/>
        </w:rPr>
        <w:t xml:space="preserve">   (9)</w:t>
      </w:r>
    </w:p>
    <w:p>
      <w:pPr>
        <w:widowControl/>
        <w:spacing w:before="0" w:after="60" w:line="240" w:lineRule="auto"/>
        <w:ind w:firstLine="480"/>
        <w:jc w:val="both"/>
      </w:pPr>
      <w:r>
        <w:rPr>
          <w:rFonts w:ascii="Times New Roman" w:hAnsi="Times New Roman" w:eastAsia="宋体"/>
          <w:b w:val="0"/>
          <w:i w:val="0"/>
          <w:color w:val="000000"/>
          <w:sz w:val="24"/>
        </w:rPr>
        <w:t>训练集 RMSE 为 0.000146，MAE 为 0.000105，最大绝对残差约为 0.00092。该结果说明经典形式能够非常精确地复现 B1 的标度轨迹，但不能仅凭 B1 的近乎完美拟合断言跨模型族泛化成立。</w:t>
      </w:r>
    </w:p>
    <w:p>
      <w:pPr>
        <w:keepNext/>
        <w:widowControl/>
        <w:spacing w:before="40" w:after="60" w:line="240" w:lineRule="auto"/>
        <w:jc w:val="center"/>
      </w:pPr>
      <w:r>
        <w:drawing>
          <wp:inline xmlns:a="http://schemas.openxmlformats.org/drawingml/2006/main" xmlns:pic="http://schemas.openxmlformats.org/drawingml/2006/picture">
            <wp:extent cx="5688000" cy="2321080"/>
            <wp:docPr id="40" name="Picture 40" descr="图 3-6 训练领域增加 1 个百分点的局部响应" title="图 3-6 训练领域增加 1 个百分点的局部响应"/>
            <wp:cNvGraphicFramePr>
              <a:graphicFrameLocks noChangeAspect="1"/>
            </wp:cNvGraphicFramePr>
            <a:graphic>
              <a:graphicData uri="http://schemas.openxmlformats.org/drawingml/2006/picture">
                <pic:pic>
                  <pic:nvPicPr>
                    <pic:cNvPr id="0" name="fig4_1_classic_fit_cn.png"/>
                    <pic:cNvPicPr/>
                  </pic:nvPicPr>
                  <pic:blipFill>
                    <a:blip r:embed="rId54"/>
                    <a:stretch>
                      <a:fillRect/>
                    </a:stretch>
                  </pic:blipFill>
                  <pic:spPr>
                    <a:xfrm>
                      <a:off x="0" y="0"/>
                      <a:ext cx="5688000" cy="2321080"/>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4-2 B1 经典标度律拟合与残差诊断</w:t>
      </w:r>
    </w:p>
    <w:p>
      <w:pPr>
        <w:widowControl/>
        <w:spacing w:after="60" w:line="240" w:lineRule="auto"/>
        <w:ind w:firstLine="480"/>
        <w:jc w:val="both"/>
      </w:pPr>
      <w:r>
        <w:rPr>
          <w:rFonts w:ascii="Times New Roman" w:hAnsi="Times New Roman" w:eastAsia="宋体"/>
          <w:b/>
          <w:sz w:val="24"/>
        </w:rPr>
        <w:t>B1 上的预测点几乎贴合 45° 线，残差主要位于 ±4×10^-4 内，RMSE 为 0.000146，且未见随训练 Token 数变化的明显结构。经典形式能够复现 B1 轨迹；但检验仍局限于同一数据源，近乎完美的拟合不能替代跨模型族验证。</w:t>
      </w:r>
    </w:p>
    <w:p>
      <w:pPr>
        <w:pStyle w:val="Heading2"/>
        <w:keepNext/>
        <w:widowControl/>
        <w:spacing w:before="100" w:after="60" w:line="240" w:lineRule="auto"/>
        <w:ind w:firstLine="0"/>
      </w:pPr>
      <w:r>
        <w:rPr>
          <w:rFonts w:ascii="Times New Roman" w:hAnsi="Times New Roman" w:eastAsia="黑体"/>
          <w:b/>
          <w:sz w:val="24"/>
        </w:rPr>
        <w:t>4.3 广义标度律的建立</w:t>
      </w:r>
    </w:p>
    <w:p>
      <w:pPr>
        <w:pStyle w:val="Heading3"/>
        <w:keepNext/>
        <w:widowControl/>
        <w:spacing w:before="100" w:after="60" w:line="240" w:lineRule="auto"/>
        <w:ind w:firstLine="0"/>
      </w:pPr>
      <w:r>
        <w:rPr>
          <w:rFonts w:ascii="Times New Roman" w:hAnsi="Times New Roman" w:eastAsia="黑体"/>
          <w:b/>
          <w:i w:val="0"/>
          <w:color w:val="000000"/>
          <w:sz w:val="24"/>
        </w:rPr>
        <w:t>4.3.1 质量项与配比项</w:t>
      </w:r>
    </w:p>
    <w:p>
      <w:pPr>
        <w:widowControl/>
        <w:spacing w:before="0" w:after="60" w:line="240" w:lineRule="auto"/>
        <w:ind w:firstLine="480"/>
        <w:jc w:val="both"/>
      </w:pPr>
      <w:r>
        <w:rPr>
          <w:rFonts w:ascii="Times New Roman" w:hAnsi="Times New Roman" w:eastAsia="宋体"/>
          <w:b w:val="0"/>
          <w:i w:val="0"/>
          <w:color w:val="000000"/>
          <w:sz w:val="24"/>
        </w:rPr>
        <w:t>将问题一的质量评分和配比响应加入经典式，得到：</w:t>
      </w:r>
    </w:p>
    <w:p>
      <w:pPr>
        <w:keepNext/>
        <w:keepLines/>
        <w:widowControl/>
        <w:spacing w:before="40" w:after="40" w:line="240" w:lineRule="auto"/>
        <w:ind w:firstLine="0"/>
        <w:jc w:val="center"/>
      </w:pPr>
      <m:oMath>
        <m:r>
          <m:t>L</m:t>
        </m:r>
        <m:d>
          <m:dPr>
            <m:begChr m:val="("/>
            <m:endChr m:val=")"/>
          </m:dPr>
          <m:e>
            <m:r>
              <m:t>N</m:t>
            </m:r>
            <m:r>
              <m:t>,</m:t>
            </m:r>
            <m:r>
              <m:t>D</m:t>
            </m:r>
            <m:r>
              <m:t>,</m:t>
            </m:r>
            <m:r>
              <m:t>Q</m:t>
            </m:r>
            <m:r>
              <m:t>,</m:t>
            </m:r>
            <m:r>
              <m:t>p</m:t>
            </m:r>
          </m:e>
        </m:d>
        <m:r>
          <m:t>=</m:t>
        </m:r>
        <m:r>
          <m:t>E+A</m:t>
        </m:r>
        <m:sSup>
          <m:e>
            <m:r>
              <m:t>N</m:t>
            </m:r>
          </m:e>
          <m:sup>
            <m:r>
              <m:t>−α</m:t>
            </m:r>
          </m:sup>
        </m:sSup>
        <m:r>
          <m:t>+B</m:t>
        </m:r>
        <m:sSup>
          <m:e>
            <m:r>
              <m:t>D</m:t>
            </m:r>
          </m:e>
          <m:sup>
            <m:r>
              <m:t>−β</m:t>
            </m:r>
          </m:sup>
        </m:sSup>
        <m:r>
          <m:t>+G</m:t>
        </m:r>
        <m:sSup>
          <m:e>
            <m:r>
              <m:t>N</m:t>
            </m:r>
          </m:e>
          <m:sup>
            <m:r>
              <m:t>−γ</m:t>
            </m:r>
          </m:sup>
        </m:sSup>
        <m:sSup>
          <m:e>
            <m:r>
              <m:t>D</m:t>
            </m:r>
          </m:e>
          <m:sup>
            <m:r>
              <m:t>−ω</m:t>
            </m:r>
          </m:sup>
        </m:sSup>
        <m:sSup>
          <m:e>
            <m:d>
              <m:dPr>
                <m:begChr m:val="("/>
                <m:endChr m:val=")"/>
              </m:dPr>
              <m:e>
                <m:r>
                  <m:t>1−Q</m:t>
                </m:r>
              </m:e>
            </m:d>
          </m:e>
          <m:sup>
            <m:r>
              <m:t>ν</m:t>
            </m:r>
          </m:sup>
        </m:sSup>
        <m:r>
          <m:t>+</m:t>
        </m:r>
        <m:f>
          <m:num>
            <m:r>
              <m:t>1</m:t>
            </m:r>
          </m:num>
          <m:den>
            <m:r>
              <m:t>J</m:t>
            </m:r>
          </m:den>
        </m:f>
        <m:nary>
          <m:naryPr>
            <m:chr m:val="∑"/>
          </m:naryPr>
          <m:sub>
            <m:r>
              <m:t>j=1</m:t>
            </m:r>
          </m:sub>
          <m:sup>
            <m:r>
              <m:t>J</m:t>
            </m:r>
          </m:sup>
          <m:e>
            <m:sSub>
              <m:e>
                <m:r>
                  <m:t>b</m:t>
                </m:r>
              </m:e>
              <m:sub>
                <m:r>
                  <m:t>j</m:t>
                </m:r>
              </m:sub>
            </m:sSub>
            <m:d>
              <m:dPr>
                <m:begChr m:val="("/>
                <m:endChr m:val=")"/>
              </m:dPr>
              <m:e>
                <m:r>
                  <m:t>1B</m:t>
                </m:r>
              </m:e>
            </m:d>
            <m:sSup>
              <m:e>
                <m:r>
                  <m:t>N</m:t>
                </m:r>
              </m:e>
              <m:sup>
                <m:sSub>
                  <m:e>
                    <m:r>
                      <m:t>−η</m:t>
                    </m:r>
                  </m:e>
                  <m:sub>
                    <m:r>
                      <m:t>j</m:t>
                    </m:r>
                  </m:sub>
                </m:sSub>
              </m:sup>
            </m:sSup>
            <m:d>
              <m:dPr>
                <m:begChr m:val="["/>
                <m:endChr m:val="]"/>
              </m:dPr>
              <m:e>
                <m:acc>
                  <m:accPr>
                    <m:chr m:val="^"/>
                  </m:accPr>
                  <m:e>
                    <m:sSub>
                      <m:e>
                        <m:r>
                          <m:t>ℓ</m:t>
                        </m:r>
                      </m:e>
                      <m:sub>
                        <m:r>
                          <m:t>j</m:t>
                        </m:r>
                      </m:sub>
                    </m:sSub>
                  </m:e>
                </m:acc>
                <m:d>
                  <m:dPr>
                    <m:begChr m:val="("/>
                    <m:endChr m:val=")"/>
                  </m:dPr>
                  <m:e>
                    <m:r>
                      <m:t>p</m:t>
                    </m:r>
                  </m:e>
                </m:d>
                <m:r>
                  <m:t>−</m:t>
                </m:r>
                <m:acc>
                  <m:accPr>
                    <m:chr m:val="^"/>
                  </m:accPr>
                  <m:e>
                    <m:sSub>
                      <m:e>
                        <m:r>
                          <m:t>ℓ</m:t>
                        </m:r>
                      </m:e>
                      <m:sub>
                        <m:r>
                          <m:t>j</m:t>
                        </m:r>
                      </m:sub>
                    </m:sSub>
                  </m:e>
                </m:acc>
                <m:d>
                  <m:dPr>
                    <m:begChr m:val="("/>
                    <m:endChr m:val=")"/>
                  </m:dPr>
                  <m:e>
                    <m:r>
                      <m:t>p</m:t>
                    </m:r>
                    <m:r>
                      <m:t>0</m:t>
                    </m:r>
                  </m:e>
                </m:d>
              </m:e>
            </m:d>
          </m:e>
        </m:nary>
      </m:oMath>
      <w:r>
        <w:rPr>
          <w:rFonts w:ascii="Times New Roman" w:hAnsi="Times New Roman" w:eastAsia="Times New Roman"/>
          <w:sz w:val="18"/>
        </w:rPr>
        <w:t xml:space="preserve">   (10)</w:t>
      </w:r>
    </w:p>
    <w:p>
      <w:pPr>
        <w:widowControl/>
        <w:spacing w:before="0" w:after="60" w:line="240" w:lineRule="auto"/>
        <w:ind w:firstLine="480"/>
        <w:jc w:val="both"/>
      </w:pPr>
      <w:r>
        <w:rPr>
          <w:rFonts w:ascii="Times New Roman" w:hAnsi="Times New Roman" w:eastAsia="宋体"/>
          <w:b w:val="0"/>
          <w:i w:val="0"/>
          <w:color w:val="000000"/>
          <w:sz w:val="24"/>
        </w:rPr>
        <w:t>其中 Q∈[0,1] 为综合质量分，p₀ 为平均参考配比，ℓ̂ⱼ(p)−ℓ̂ⱼ(p₀) 为第 j 个目标域的中心化配比响应，bⱼ(1B) 为传递到 1B 参数规模的尺度系数，ηⱼ 描述配比效应随规模增大而衰减的速度，J=13 对应具有 Loss 观测的目标域数量。</w:t>
      </w:r>
    </w:p>
    <w:p>
      <w:pPr>
        <w:widowControl/>
        <w:spacing w:before="0" w:after="60" w:line="240" w:lineRule="auto"/>
        <w:ind w:firstLine="480"/>
        <w:jc w:val="both"/>
      </w:pPr>
      <w:r>
        <w:rPr>
          <w:rFonts w:ascii="Times New Roman" w:hAnsi="Times New Roman" w:eastAsia="宋体"/>
          <w:b w:val="0"/>
          <w:i w:val="0"/>
          <w:color w:val="000000"/>
          <w:sz w:val="24"/>
        </w:rPr>
        <w:t>当 Q=1 且 p=p₀ 时，质量项和配比项均为 0，因此 L(N,D,1,p₀)=L₀(N,D)。新增项只描述相对于高质量参考点和平均配比的偏离，不改变经典标度律的基线含义。</w:t>
      </w:r>
    </w:p>
    <w:p>
      <w:pPr>
        <w:pStyle w:val="Heading3"/>
        <w:keepNext/>
        <w:widowControl/>
        <w:spacing w:before="100" w:after="60" w:line="240" w:lineRule="auto"/>
        <w:ind w:firstLine="0"/>
      </w:pPr>
      <w:r>
        <w:rPr>
          <w:rFonts w:ascii="Times New Roman" w:hAnsi="Times New Roman" w:eastAsia="黑体"/>
          <w:b/>
          <w:i w:val="0"/>
          <w:color w:val="000000"/>
          <w:sz w:val="24"/>
        </w:rPr>
        <w:t>4.3.2 质量项模型选择</w:t>
      </w:r>
    </w:p>
    <w:p>
      <w:pPr>
        <w:keepNext/>
        <w:spacing w:before="40" w:after="80" w:line="240" w:lineRule="auto"/>
        <w:jc w:val="center"/>
      </w:pPr>
      <w:r>
        <w:rPr>
          <w:rFonts w:ascii="宋体" w:hAnsi="宋体" w:eastAsia="宋体"/>
          <w:b w:val="0"/>
          <w:sz w:val="18"/>
        </w:rPr>
        <w:t>表 4-1 质量项模型选择结果</w:t>
      </w:r>
    </w:p>
    <w:tbl>
      <w:tblPr>
        <w:tblW w:type="auto" w:w="0"/>
        <w:jc w:val="center"/>
        <w:tblLayout w:type="autofit"/>
        <w:tblLook w:firstColumn="1" w:firstRow="1" w:lastColumn="0" w:lastRow="0" w:noHBand="0" w:noVBand="1" w:val="04A0"/>
      </w:tblPr>
      <w:tblGrid>
        <w:gridCol w:w="1958"/>
        <w:gridCol w:w="1958"/>
        <w:gridCol w:w="1958"/>
        <w:gridCol w:w="1958"/>
        <w:gridCol w:w="1958"/>
      </w:tblGrid>
      <w:tr>
        <w:trPr>
          <w:cantSplit/>
          <w:tblHeader w:val="true"/>
        </w:trPr>
        <w:tc>
          <w:tcPr>
            <w:tcW w:type="dxa" w:w="31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模型</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参数数</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CV RMSE</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CV R²</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是否选用</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参数量幂函数</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3</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0.050426</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0.978086</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是</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宋体" w:hAnsi="宋体" w:eastAsia="宋体"/>
                <w:sz w:val="24"/>
              </w:rPr>
              <w:t>参数量×数据量幂函数</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4</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0.049257</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0.979091</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否</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线性质量项</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0.078673</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0.946659</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否</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宋体" w:hAnsi="宋体" w:eastAsia="宋体"/>
                <w:sz w:val="24"/>
              </w:rPr>
              <w:t>幂函数质量项</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2</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0.078848</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0.946422</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否</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有效数据指数项</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0.102515</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0.909430</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否</w:t>
            </w:r>
          </w:p>
        </w:tc>
      </w:tr>
    </w:tbl>
    <w:p>
      <w:pPr>
        <w:widowControl/>
        <w:spacing w:after="60" w:line="240" w:lineRule="auto"/>
        <w:jc w:val="both"/>
      </w:pPr>
    </w:p>
    <w:p>
      <w:pPr>
        <w:widowControl/>
        <w:spacing w:before="0" w:after="60" w:line="240" w:lineRule="auto"/>
        <w:ind w:firstLine="480"/>
        <w:jc w:val="both"/>
      </w:pPr>
      <w:r>
        <w:rPr>
          <w:rFonts w:ascii="Times New Roman" w:hAnsi="Times New Roman" w:eastAsia="宋体"/>
          <w:b w:val="0"/>
          <w:i w:val="0"/>
          <w:color w:val="000000"/>
          <w:sz w:val="24"/>
        </w:rPr>
        <w:t>虽然四参数 additive_nd_power 的 CV RMSE 略低，但相对于三参数模型的改善小于 3% 简约性容差，因此选择参数更少、解释更直接的 additive_n_power。最终质量项参数为 G=0.356847，γ=0.161319，ω=0，ν=0.996446，质量参考均值 Q₀=0.641774。B6、B7 是基于真实规律校准的半合成质量实验，质量项参数不应解释为新的独立训练实验测量。</w:t>
      </w:r>
    </w:p>
    <w:p>
      <w:pPr>
        <w:keepNext/>
        <w:widowControl/>
        <w:spacing w:before="40" w:after="60" w:line="240" w:lineRule="auto"/>
        <w:jc w:val="center"/>
      </w:pPr>
      <w:r>
        <w:drawing>
          <wp:inline xmlns:a="http://schemas.openxmlformats.org/drawingml/2006/main" xmlns:pic="http://schemas.openxmlformats.org/drawingml/2006/picture">
            <wp:extent cx="5688000" cy="2323624"/>
            <wp:docPr id="41" name="Picture 41" descr="图 4-2 B1 经典标度律拟合与残差诊断" title="图 4-2 B1 经典标度律拟合与残差诊断"/>
            <wp:cNvGraphicFramePr>
              <a:graphicFrameLocks noChangeAspect="1"/>
            </wp:cNvGraphicFramePr>
            <a:graphic>
              <a:graphicData uri="http://schemas.openxmlformats.org/drawingml/2006/picture">
                <pic:pic>
                  <pic:nvPicPr>
                    <pic:cNvPr id="0" name="fig4_2_quality_fit_cn.png"/>
                    <pic:cNvPicPr/>
                  </pic:nvPicPr>
                  <pic:blipFill>
                    <a:blip r:embed="rId55"/>
                    <a:stretch>
                      <a:fillRect/>
                    </a:stretch>
                  </pic:blipFill>
                  <pic:spPr>
                    <a:xfrm>
                      <a:off x="0" y="0"/>
                      <a:ext cx="5688000" cy="2323624"/>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4-3 质量惩罚项拟合与交叉验证诊断</w:t>
      </w:r>
    </w:p>
    <w:p>
      <w:pPr>
        <w:widowControl/>
        <w:spacing w:after="60" w:line="240" w:lineRule="auto"/>
        <w:ind w:firstLine="480"/>
        <w:jc w:val="both"/>
      </w:pPr>
      <w:r>
        <w:rPr>
          <w:rFonts w:ascii="Times New Roman" w:hAnsi="Times New Roman" w:eastAsia="宋体"/>
          <w:b/>
          <w:sz w:val="24"/>
        </w:rPr>
        <w:t>质量惩罚随 Q 提高而下降，并在 Q 接近 1 时趋近于零；同一质量水平下，小参数模型的惩罚更大。三参数模型取得 CV RMSE 0.050426、CV R² 0.978086，与四参数模型的误差差异不足 3%，故按简约性原则选择前者。B7 为半合成数据，该结果仅说明模型复现了附件设定下的质量规律。</w:t>
      </w:r>
    </w:p>
    <w:p>
      <w:pPr>
        <w:pStyle w:val="Heading2"/>
        <w:keepNext/>
        <w:widowControl/>
        <w:spacing w:before="100" w:after="60" w:line="240" w:lineRule="auto"/>
        <w:ind w:firstLine="0"/>
      </w:pPr>
      <w:r>
        <w:rPr>
          <w:rFonts w:ascii="Times New Roman" w:hAnsi="Times New Roman" w:eastAsia="黑体"/>
          <w:b/>
          <w:i w:val="0"/>
          <w:color w:val="000000"/>
          <w:sz w:val="24"/>
        </w:rPr>
        <w:t>4.4 配比效应的跨规模传递</w:t>
      </w:r>
    </w:p>
    <w:p>
      <w:pPr>
        <w:widowControl/>
        <w:spacing w:before="0" w:after="60" w:line="240" w:lineRule="auto"/>
        <w:ind w:firstLine="480"/>
        <w:jc w:val="both"/>
      </w:pPr>
      <w:r>
        <w:rPr>
          <w:rFonts w:ascii="宋体" w:hAnsi="宋体" w:eastAsia="宋体"/>
          <w:sz w:val="24"/>
        </w:rPr>
        <w:t>问题一的配比模型主要提供局部相对响应，而非跨规模的绝对 Loss 预测。为此，本文先对各目标域的配比响应进行中心化，再利用 test_1m（1M）、test_60m（60M）和 test_1b（1B） 三个观测验证集估计传递斜率，并以 1B 规模下的汇总尺度和衰减指数表达其规模变化。</w:t>
      </w:r>
    </w:p>
    <w:p>
      <w:pPr>
        <w:keepNext/>
        <w:pageBreakBefore/>
        <w:spacing w:before="40" w:after="80" w:line="240" w:lineRule="auto"/>
        <w:jc w:val="center"/>
      </w:pPr>
      <w:r>
        <w:rPr>
          <w:rFonts w:ascii="宋体" w:hAnsi="宋体" w:eastAsia="宋体"/>
          <w:b w:val="0"/>
          <w:sz w:val="18"/>
        </w:rPr>
        <w:t>表 4-2 配比效应的跨规模传递结果</w:t>
      </w:r>
    </w:p>
    <w:tbl>
      <w:tblPr>
        <w:tblW w:type="auto" w:w="0"/>
        <w:jc w:val="center"/>
        <w:tblLayout w:type="autofit"/>
        <w:tblLook w:firstColumn="1" w:firstRow="1" w:lastColumn="0" w:lastRow="0" w:noHBand="0" w:noVBand="1" w:val="04A0"/>
      </w:tblPr>
      <w:tblGrid>
        <w:gridCol w:w="2448"/>
        <w:gridCol w:w="2448"/>
        <w:gridCol w:w="2448"/>
        <w:gridCol w:w="2448"/>
      </w:tblGrid>
      <w:tr>
        <w:trPr>
          <w:cantSplit/>
          <w:tblHeader w:val="true"/>
        </w:trPr>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数据集</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N（B）</w:t>
            </w:r>
          </w:p>
        </w:tc>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中位传递斜率</w:t>
            </w:r>
          </w:p>
        </w:tc>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平均形状相关</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观测验证 1M</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0.001</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0.959450</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0.942458</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宋体" w:hAnsi="宋体" w:eastAsia="宋体"/>
                <w:sz w:val="24"/>
              </w:rPr>
              <w:t>观测验证 60M</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0.060</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0.826380</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0.931361</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观测验证 1B</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1.000</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0.380876</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0.854519</w:t>
            </w:r>
          </w:p>
        </w:tc>
      </w:tr>
    </w:tbl>
    <w:p>
      <w:pPr>
        <w:widowControl/>
        <w:spacing w:after="60" w:line="240" w:lineRule="auto"/>
        <w:jc w:val="both"/>
      </w:pPr>
    </w:p>
    <w:p>
      <w:pPr>
        <w:keepNext/>
        <w:keepLines/>
        <w:widowControl/>
        <w:spacing w:before="40" w:after="40" w:line="240" w:lineRule="auto"/>
        <w:ind w:firstLine="0"/>
        <w:jc w:val="center"/>
      </w:pPr>
      <m:oMath>
        <m:r>
          <m:t>K</m:t>
        </m:r>
        <m:d>
          <m:dPr>
            <m:begChr m:val="("/>
            <m:endChr m:val=")"/>
          </m:dPr>
          <m:e>
            <m:r>
              <m:t>N</m:t>
            </m:r>
          </m:e>
        </m:d>
        <m:r>
          <m:t>=</m:t>
        </m:r>
        <m:r>
          <m:t>K</m:t>
        </m:r>
        <m:sSup>
          <m:e>
            <m:d>
              <m:dPr>
                <m:begChr m:val="("/>
                <m:endChr m:val=")"/>
              </m:dPr>
              <m:e>
                <m:f>
                  <m:num>
                    <m:r>
                      <m:t>N</m:t>
                    </m:r>
                  </m:num>
                  <m:den>
                    <m:r>
                      <m:t>1B</m:t>
                    </m:r>
                  </m:den>
                </m:f>
              </m:e>
            </m:d>
          </m:e>
          <m:sup>
            <m:r>
              <m:t>−ζ</m:t>
            </m:r>
          </m:sup>
        </m:sSup>
        <m:r>
          <m:t>， K=0.293971， ζ=0.124907</m:t>
        </m:r>
      </m:oMath>
      <w:r>
        <w:rPr>
          <w:rFonts w:ascii="Times New Roman" w:hAnsi="Times New Roman" w:eastAsia="Times New Roman"/>
          <w:sz w:val="18"/>
        </w:rPr>
        <w:t xml:space="preserve">   (11)</w:t>
      </w:r>
    </w:p>
    <w:p>
      <w:pPr>
        <w:jc w:val="center"/>
      </w:pPr>
      <w:r>
        <w:drawing>
          <wp:inline xmlns:a="http://schemas.openxmlformats.org/drawingml/2006/main" xmlns:pic="http://schemas.openxmlformats.org/drawingml/2006/picture">
            <wp:extent cx="5688000" cy="3284266"/>
            <wp:docPr id="42" name="Picture 42" descr="图 4-3 质量惩罚项拟合与交叉验证诊断" title="图 4-3 质量惩罚项拟合与交叉验证诊断"/>
            <wp:cNvGraphicFramePr>
              <a:graphicFrameLocks noChangeAspect="1"/>
            </wp:cNvGraphicFramePr>
            <a:graphic>
              <a:graphicData uri="http://schemas.openxmlformats.org/drawingml/2006/picture">
                <pic:pic>
                  <pic:nvPicPr>
                    <pic:cNvPr id="0" name="fig4_3_mixture_transfer_cn.png"/>
                    <pic:cNvPicPr/>
                  </pic:nvPicPr>
                  <pic:blipFill>
                    <a:blip r:embed="rId56"/>
                    <a:stretch>
                      <a:fillRect/>
                    </a:stretch>
                  </pic:blipFill>
                  <pic:spPr>
                    <a:xfrm>
                      <a:off x="0" y="0"/>
                      <a:ext cx="5688000" cy="3284266"/>
                    </a:xfrm>
                    <a:prstGeom prst="rect"/>
                  </pic:spPr>
                </pic:pic>
              </a:graphicData>
            </a:graphic>
          </wp:inline>
        </w:drawing>
      </w:r>
    </w:p>
    <w:p>
      <w:pPr>
        <w:keepNext/>
        <w:keepLines/>
        <w:widowControl/>
        <w:spacing w:before="40" w:after="80" w:line="240" w:lineRule="auto"/>
        <w:ind w:firstLine="0"/>
        <w:jc w:val="center"/>
      </w:pPr>
      <w:r>
        <w:rPr>
          <w:rFonts w:ascii="宋体" w:hAnsi="宋体" w:eastAsia="宋体"/>
          <w:b w:val="0"/>
          <w:sz w:val="18"/>
        </w:rPr>
        <w:t>图 4-4 配比效应传递斜率与平均形状相关随 N 的变化。</w:t>
      </w:r>
    </w:p>
    <w:p>
      <w:pPr>
        <w:keepNext/>
        <w:keepLines/>
        <w:widowControl/>
        <w:spacing w:before="40" w:after="80" w:line="240" w:lineRule="auto"/>
        <w:ind w:firstLine="0"/>
        <w:jc w:val="center"/>
      </w:pPr>
      <w:r>
        <w:rPr>
          <w:rFonts w:ascii="宋体" w:hAnsi="宋体" w:eastAsia="宋体"/>
          <w:b w:val="0"/>
          <w:sz w:val="18"/>
        </w:rPr>
        <w:t>参数量由 1M 增至 1B 时，中位传递斜率由 0.959 降至 0.381，而平均形状相关仍由 0.942 保持至 0.855。配比响应的方向和相对形状因此比绝对幅度更稳定，模型据此传递中心化响应并显式衰减其规模效应；1B 以上仍属于外推。</w:t>
      </w:r>
    </w:p>
    <w:p>
      <w:pPr>
        <w:pStyle w:val="Heading2"/>
        <w:keepNext/>
        <w:widowControl/>
        <w:spacing w:before="100" w:after="60" w:line="240" w:lineRule="auto"/>
        <w:ind w:firstLine="0"/>
      </w:pPr>
      <w:r>
        <w:rPr>
          <w:rFonts w:ascii="Times New Roman" w:hAnsi="Times New Roman" w:eastAsia="黑体"/>
          <w:b/>
          <w:sz w:val="24"/>
        </w:rPr>
        <w:t>4.5 模型验证与稳健性分析</w:t>
      </w:r>
    </w:p>
    <w:p>
      <w:pPr>
        <w:widowControl/>
        <w:spacing w:before="0" w:after="60" w:line="240" w:lineRule="auto"/>
        <w:ind w:firstLine="480"/>
        <w:jc w:val="both"/>
      </w:pPr>
      <w:r>
        <w:rPr>
          <w:rFonts w:ascii="Times New Roman" w:hAnsi="Times New Roman" w:eastAsia="宋体"/>
          <w:sz w:val="24"/>
        </w:rPr>
        <w:t>由于验证协议、模型族、分词器和数据口径的差异，不同来源的原始 Loss 往往不具备直接可比性。本文因此同时考察 Spearman 排序相关和分组仿射 R²：前者衡量相对排序是否保持，后者衡量经过水平和尺度校准后能否解释观测变化。</w:t>
      </w:r>
    </w:p>
    <w:p>
      <w:pPr>
        <w:keepNext/>
        <w:spacing w:before="40" w:after="80" w:line="240" w:lineRule="auto"/>
        <w:jc w:val="center"/>
      </w:pPr>
      <w:r>
        <w:rPr>
          <w:rFonts w:ascii="宋体" w:hAnsi="宋体" w:eastAsia="宋体"/>
          <w:b w:val="0"/>
          <w:sz w:val="18"/>
        </w:rPr>
        <w:t>表 4-3 广义标度律跨来源验证结果</w:t>
      </w:r>
    </w:p>
    <w:tbl>
      <w:tblPr>
        <w:tblW w:type="auto" w:w="0"/>
        <w:jc w:val="center"/>
        <w:tblLayout w:type="autofit"/>
        <w:tblLook w:firstColumn="1" w:firstRow="1" w:lastColumn="0" w:lastRow="0" w:noHBand="0" w:noVBand="1" w:val="04A0"/>
      </w:tblPr>
      <w:tblGrid>
        <w:gridCol w:w="1958"/>
        <w:gridCol w:w="1958"/>
        <w:gridCol w:w="1958"/>
        <w:gridCol w:w="1958"/>
        <w:gridCol w:w="1958"/>
      </w:tblGrid>
      <w:tr>
        <w:trPr>
          <w:cantSplit/>
          <w:tblHeader w:val="true"/>
        </w:trPr>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来源</w:t>
            </w:r>
          </w:p>
        </w:tc>
        <w:tc>
          <w:tcPr>
            <w:tcW w:type="dxa" w:w="28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证据性质</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样本数</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Spearman</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center"/>
            </w:pPr>
            <w:r>
              <w:rPr>
                <w:rFonts w:ascii="Times New Roman" w:hAnsi="Times New Roman" w:eastAsia="宋体"/>
                <w:b/>
                <w:sz w:val="24"/>
              </w:rPr>
            </w:r>
            <w:r>
              <w:rPr>
                <w:rFonts w:ascii="Times New Roman" w:hAnsi="Times New Roman" w:eastAsia="宋体"/>
                <w:b/>
                <w:i w:val="0"/>
                <w:color w:val="FFFFFF"/>
                <w:sz w:val="24"/>
              </w:rPr>
              <w:t>分组仿射 R²</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B2 Cerebras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半合成跨族检查</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1,029</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0.7881</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0.3507</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宋体" w:hAnsi="宋体" w:eastAsia="宋体"/>
                <w:sz w:val="24"/>
              </w:rPr>
              <w:t>B3 Pythia 插值</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插值一致性检查</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4,000</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1.0000</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1.0000</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宋体" w:hAnsi="宋体" w:eastAsia="宋体"/>
                <w:sz w:val="24"/>
              </w:rPr>
              <w:t>B4 跨模型族</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真实跨模型族数据</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57</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0.9830</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0.9159</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宋体" w:hAnsi="宋体" w:eastAsia="宋体"/>
                <w:sz w:val="24"/>
              </w:rPr>
              <w:t>B5 已发表数据</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真实已发表数据</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44</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0.9588</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2F6FA"/>
          </w:tcPr>
          <w:p>
            <w:pPr>
              <w:keepLines/>
              <w:spacing w:after="0" w:line="240" w:lineRule="auto" w:before="0"/>
              <w:ind w:firstLine="0"/>
              <w:jc w:val="left"/>
            </w:pPr>
            <w:r>
              <w:rPr>
                <w:rFonts w:ascii="Times New Roman" w:hAnsi="Times New Roman" w:eastAsia="宋体"/>
                <w:b w:val="0"/>
                <w:sz w:val="24"/>
              </w:rPr>
            </w:r>
            <w:r>
              <w:rPr>
                <w:rFonts w:ascii="Times New Roman" w:hAnsi="Times New Roman" w:eastAsia="宋体"/>
                <w:b w:val="0"/>
                <w:i w:val="0"/>
                <w:color w:val="000000"/>
                <w:sz w:val="24"/>
              </w:rPr>
              <w:t>0.7268</w:t>
            </w:r>
          </w:p>
        </w:tc>
      </w:tr>
    </w:tbl>
    <w:p>
      <w:pPr>
        <w:widowControl/>
        <w:spacing w:after="60" w:line="240" w:lineRule="auto"/>
        <w:jc w:val="both"/>
      </w:pPr>
    </w:p>
    <w:p>
      <w:pPr>
        <w:keepNext/>
        <w:widowControl/>
        <w:spacing w:before="40" w:after="60" w:line="240" w:lineRule="auto"/>
        <w:jc w:val="center"/>
      </w:pPr>
      <w:r>
        <w:drawing>
          <wp:inline xmlns:a="http://schemas.openxmlformats.org/drawingml/2006/main" xmlns:pic="http://schemas.openxmlformats.org/drawingml/2006/picture">
            <wp:extent cx="5688000" cy="2378880"/>
            <wp:docPr id="43" name="Picture 43" descr="图 4-4 配比效应传递斜率与平均形状相关随 N 的变化。" title="图 4-4 配比效应传递斜率与平均形状相关随 N 的变化。"/>
            <wp:cNvGraphicFramePr>
              <a:graphicFrameLocks noChangeAspect="1"/>
            </wp:cNvGraphicFramePr>
            <a:graphic>
              <a:graphicData uri="http://schemas.openxmlformats.org/drawingml/2006/picture">
                <pic:pic>
                  <pic:nvPicPr>
                    <pic:cNvPr id="0" name="fig4_4_source_validation_cn.png"/>
                    <pic:cNvPicPr/>
                  </pic:nvPicPr>
                  <pic:blipFill>
                    <a:blip r:embed="rId57"/>
                    <a:stretch>
                      <a:fillRect/>
                    </a:stretch>
                  </pic:blipFill>
                  <pic:spPr>
                    <a:xfrm>
                      <a:off x="0" y="0"/>
                      <a:ext cx="5688000" cy="2378880"/>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4-5 跨来源排序一致性与仿射校准误差</w:t>
      </w:r>
    </w:p>
    <w:p>
      <w:pPr>
        <w:widowControl/>
        <w:spacing w:after="60" w:line="240" w:lineRule="auto"/>
        <w:ind w:firstLine="480"/>
        <w:jc w:val="both"/>
      </w:pPr>
      <w:r>
        <w:rPr>
          <w:rFonts w:ascii="Times New Roman" w:hAnsi="Times New Roman" w:eastAsia="宋体"/>
          <w:b/>
          <w:sz w:val="24"/>
        </w:rPr>
        <w:t>各来源均保持正的排序相关，但只有 B4 和 B5 构成真实外部检验：二者 Spearman 分别为 0.9830 和 0.9588，分组仿射 R² 分别为 0.9159 和 0.7268。B2 为半合成检查，B3 的近乎完美结果来自插值轨迹。整体证据支持相对趋势可迁移、绝对尺度需校准，而非不同来源的 Loss 可以直接混用。</w:t>
      </w:r>
    </w:p>
    <w:p>
      <w:pPr>
        <w:widowControl/>
        <w:spacing w:before="0" w:after="60" w:line="240" w:lineRule="auto"/>
        <w:ind w:firstLine="480"/>
        <w:jc w:val="both"/>
      </w:pPr>
      <w:r>
        <w:rPr>
          <w:rFonts w:ascii="宋体" w:hAnsi="宋体" w:eastAsia="宋体"/>
          <w:sz w:val="24"/>
        </w:rPr>
        <w:t>B3 的近乎完美结果只能说明插值轨迹与模型结构保持一致，不能作为独立外部验证；B2 为半合成跨族检查，其证据强度低于真实外部观测。B4 和 B5 分别来自真实跨模型族数据与已发表数据，排序相关和分组仿射 R² 均较高，支持“相对趋势可迁移、绝对尺度需校准”的融合假设。由此，本文将 Spearman 排名相关作为迁移的首要判据，将仿射 R² 作为经过水平和尺度校准后的辅助判据。</w:t>
      </w:r>
    </w:p>
    <w:p>
      <w:pPr>
        <w:pStyle w:val="Heading2"/>
        <w:keepNext/>
        <w:widowControl/>
        <w:spacing w:before="100" w:after="60" w:line="240" w:lineRule="auto"/>
        <w:ind w:firstLine="0"/>
      </w:pPr>
      <w:r>
        <w:rPr>
          <w:rFonts w:ascii="Times New Roman" w:hAnsi="Times New Roman" w:eastAsia="黑体"/>
          <w:b/>
          <w:i w:val="0"/>
          <w:color w:val="000000"/>
          <w:sz w:val="24"/>
        </w:rPr>
        <w:t>4.6 B8 极性审计与大规模外推边界</w:t>
      </w:r>
    </w:p>
    <w:p>
      <w:pPr>
        <w:widowControl/>
        <w:spacing w:before="0" w:after="60" w:line="240" w:lineRule="auto"/>
        <w:ind w:firstLine="480"/>
        <w:jc w:val="both"/>
      </w:pPr>
      <w:r>
        <w:rPr>
          <w:rFonts w:ascii="Times New Roman" w:hAnsi="Times New Roman" w:eastAsia="宋体"/>
          <w:b w:val="0"/>
          <w:i w:val="0"/>
          <w:color w:val="000000"/>
          <w:sz w:val="24"/>
        </w:rPr>
        <w:t>质量项要求 Q 越高，Loss 越低。对 B8 进行方向审计后，预期方向比例仅为 0.001287，反向方向比例达到 0.843629，且 Q 与平均 Loss 的相关系数为 +0.989885，与本文质量定义方向相反。因此 B8 被隔离出主质量拟合，仅作为极性风险审计材料。</w:t>
      </w:r>
    </w:p>
    <w:p>
      <w:pPr>
        <w:widowControl/>
        <w:spacing w:before="0" w:after="60" w:line="240" w:lineRule="auto"/>
        <w:ind w:firstLine="480"/>
        <w:jc w:val="both"/>
      </w:pPr>
      <w:r>
        <w:rPr>
          <w:rFonts w:ascii="Times New Roman" w:hAnsi="Times New Roman" w:eastAsia="宋体"/>
          <w:b w:val="0"/>
          <w:i w:val="0"/>
          <w:color w:val="000000"/>
          <w:sz w:val="24"/>
        </w:rPr>
        <w:t>B9/B10 用于百亿参数以上压力测试。B9 中包含 MoE、非语言模型、专用模型和缺少正训练 Token 数的记录，只有满足 dense 语言模型口径的子集才可进入定量分析；B10 是根据模型生成的估算 Loss，不是真实外部观测。因此 10B 和 70B 的配比结果只能用于讨论外推趋势和不确定性。</w:t>
      </w:r>
    </w:p>
    <w:p>
      <w:pPr>
        <w:pStyle w:val="Heading2"/>
        <w:keepNext/>
        <w:widowControl/>
        <w:spacing w:before="100" w:after="60" w:line="240" w:lineRule="auto"/>
        <w:ind w:firstLine="0"/>
      </w:pPr>
      <w:r>
        <w:rPr>
          <w:rFonts w:ascii="Times New Roman" w:hAnsi="Times New Roman" w:eastAsia="黑体"/>
          <w:b/>
          <w:sz w:val="24"/>
        </w:rPr>
        <w:t>4.7 边际效用、弹性与替代关系</w:t>
      </w:r>
    </w:p>
    <w:p>
      <w:pPr>
        <w:pStyle w:val="Heading3"/>
        <w:keepNext/>
        <w:widowControl/>
        <w:spacing w:before="100" w:after="60" w:line="240" w:lineRule="auto"/>
        <w:ind w:firstLine="0"/>
      </w:pPr>
      <w:r>
        <w:rPr>
          <w:rFonts w:ascii="Times New Roman" w:hAnsi="Times New Roman" w:eastAsia="黑体"/>
          <w:b/>
          <w:i w:val="0"/>
          <w:color w:val="000000"/>
          <w:sz w:val="24"/>
        </w:rPr>
        <w:t>4.7.1 边际效用</w:t>
      </w:r>
    </w:p>
    <w:p>
      <w:pPr>
        <w:keepNext/>
        <w:keepLines/>
        <w:widowControl/>
        <w:spacing w:before="40" w:after="40" w:line="240" w:lineRule="auto"/>
        <w:ind w:firstLine="0"/>
        <w:jc w:val="center"/>
      </w:pPr>
      <m:oMath>
        <m:r>
          <m:t>−</m:t>
        </m:r>
        <m:f>
          <m:num>
            <m:r>
              <m:t>∂L</m:t>
            </m:r>
          </m:num>
          <m:den>
            <m:r>
              <m:t>∂Q</m:t>
            </m:r>
          </m:den>
        </m:f>
        <m:r>
          <m:t>=</m:t>
        </m:r>
        <m:r>
          <m:t>Gν</m:t>
        </m:r>
        <m:sSup>
          <m:e>
            <m:r>
              <m:t>N</m:t>
            </m:r>
          </m:e>
          <m:sup>
            <m:r>
              <m:t>−γ</m:t>
            </m:r>
          </m:sup>
        </m:sSup>
        <m:sSup>
          <m:e>
            <m:r>
              <m:t>D</m:t>
            </m:r>
          </m:e>
          <m:sup>
            <m:r>
              <m:t>−ω</m:t>
            </m:r>
          </m:sup>
        </m:sSup>
        <m:sSup>
          <m:e>
            <m:d>
              <m:dPr>
                <m:begChr m:val="("/>
                <m:endChr m:val=")"/>
              </m:dPr>
              <m:e>
                <m:r>
                  <m:t>1−Q</m:t>
                </m:r>
              </m:e>
            </m:d>
          </m:e>
          <m:sup>
            <m:r>
              <m:t>ν−1</m:t>
            </m:r>
          </m:sup>
        </m:sSup>
      </m:oMath>
      <w:r>
        <w:rPr>
          <w:rFonts w:ascii="Times New Roman" w:hAnsi="Times New Roman" w:eastAsia="Times New Roman"/>
          <w:sz w:val="18"/>
        </w:rPr>
        <w:t xml:space="preserve">   (12)</w:t>
      </w:r>
    </w:p>
    <w:p>
      <w:pPr>
        <w:keepNext/>
        <w:keepLines/>
        <w:widowControl/>
        <w:spacing w:before="40" w:after="40" w:line="240" w:lineRule="auto"/>
        <w:ind w:firstLine="0"/>
        <w:jc w:val="center"/>
      </w:pPr>
      <m:oMath>
        <m:r>
          <m:t>−</m:t>
        </m:r>
        <m:f>
          <m:num>
            <m:r>
              <m:t>∂L</m:t>
            </m:r>
          </m:num>
          <m:den>
            <m:r>
              <m:t>∂N</m:t>
            </m:r>
          </m:den>
        </m:f>
        <m:r>
          <m:t>=</m:t>
        </m:r>
        <m:r>
          <m:t>αA</m:t>
        </m:r>
        <m:sSup>
          <m:e>
            <m:r>
              <m:t>N</m:t>
            </m:r>
          </m:e>
          <m:sup>
            <m:r>
              <m:t>−(α+1)</m:t>
            </m:r>
          </m:sup>
        </m:sSup>
        <m:r>
          <m:t>，  −</m:t>
        </m:r>
        <m:f>
          <m:num>
            <m:r>
              <m:t>∂L</m:t>
            </m:r>
          </m:num>
          <m:den>
            <m:r>
              <m:t>∂D</m:t>
            </m:r>
          </m:den>
        </m:f>
        <m:r>
          <m:t>=</m:t>
        </m:r>
        <m:r>
          <m:t>βB</m:t>
        </m:r>
        <m:sSup>
          <m:e>
            <m:r>
              <m:t>D</m:t>
            </m:r>
          </m:e>
          <m:sup>
            <m:r>
              <m:t>−(β+1)</m:t>
            </m:r>
          </m:sup>
        </m:sSup>
      </m:oMath>
      <w:r>
        <w:rPr>
          <w:rFonts w:ascii="Times New Roman" w:hAnsi="Times New Roman" w:eastAsia="Times New Roman"/>
          <w:sz w:val="18"/>
        </w:rPr>
        <w:t xml:space="preserve">   (13)</w:t>
      </w:r>
    </w:p>
    <w:p>
      <w:pPr>
        <w:keepNext/>
        <w:keepLines/>
        <w:widowControl/>
        <w:spacing w:before="40" w:after="40" w:line="240" w:lineRule="auto"/>
        <w:ind w:firstLine="0"/>
        <w:jc w:val="center"/>
      </w:pPr>
      <m:oMath>
        <m:sSub>
          <m:e>
            <m:r>
              <m:t>ε</m:t>
            </m:r>
          </m:e>
          <m:sub>
            <m:r>
              <m:t>x</m:t>
            </m:r>
          </m:sub>
        </m:sSub>
        <m:r>
          <m:t>=</m:t>
        </m:r>
        <m:r>
          <m:t>−</m:t>
        </m:r>
        <m:f>
          <m:num>
            <m:r>
              <m:t>x</m:t>
            </m:r>
            <m:f>
              <m:num>
                <m:r>
                  <m:t>∂L</m:t>
                </m:r>
              </m:num>
              <m:den>
                <m:r>
                  <m:t>∂x</m:t>
                </m:r>
              </m:den>
            </m:f>
          </m:num>
          <m:den>
            <m:r>
              <m:t>L</m:t>
            </m:r>
          </m:den>
        </m:f>
        <m:r>
          <m:t>， x∈{N,D,Q}</m:t>
        </m:r>
      </m:oMath>
      <w:r>
        <w:rPr>
          <w:rFonts w:ascii="Times New Roman" w:hAnsi="Times New Roman" w:eastAsia="Times New Roman"/>
          <w:sz w:val="18"/>
        </w:rPr>
        <w:t xml:space="preserve">   (14)</w:t>
      </w:r>
    </w:p>
    <w:p>
      <w:pPr>
        <w:widowControl/>
        <w:spacing w:before="0" w:after="60" w:line="240" w:lineRule="auto"/>
        <w:ind w:firstLine="480"/>
        <w:jc w:val="both"/>
      </w:pPr>
      <w:r>
        <w:rPr>
          <w:rFonts w:ascii="Times New Roman" w:hAnsi="Times New Roman" w:eastAsia="宋体"/>
          <w:b w:val="0"/>
          <w:i w:val="0"/>
          <w:color w:val="000000"/>
          <w:sz w:val="24"/>
        </w:rPr>
        <w:t>在 N=1B、D=20B、Q=0.7 且保持参考配比时，参数、数据和质量弹性分别为 0.137995、0.150429 和 0.250528。该点上质量弹性高于参数弹性，说明在模型内部质量改善的相对收益更大，但这一比较依赖局部点，不能直接解释为实际训练中的无条件投资建议。</w:t>
      </w:r>
    </w:p>
    <w:p>
      <w:pPr>
        <w:pStyle w:val="Heading3"/>
        <w:keepNext/>
        <w:widowControl/>
        <w:spacing w:before="100" w:after="60" w:line="240" w:lineRule="auto"/>
        <w:ind w:firstLine="0"/>
      </w:pPr>
      <w:r>
        <w:rPr>
          <w:rFonts w:ascii="Times New Roman" w:hAnsi="Times New Roman" w:eastAsia="黑体"/>
          <w:b/>
          <w:i w:val="0"/>
          <w:color w:val="000000"/>
          <w:sz w:val="24"/>
        </w:rPr>
        <w:t>4.7.2 质量提升与参数扩大的等效关系</w:t>
      </w:r>
    </w:p>
    <w:p>
      <w:pPr>
        <w:widowControl/>
        <w:spacing w:before="0" w:after="60" w:line="240" w:lineRule="auto"/>
        <w:ind w:firstLine="480"/>
        <w:jc w:val="both"/>
      </w:pPr>
      <w:r>
        <w:rPr>
          <w:rFonts w:ascii="Times New Roman" w:hAnsi="Times New Roman" w:eastAsia="宋体"/>
          <w:b w:val="0"/>
          <w:i w:val="0"/>
          <w:color w:val="000000"/>
          <w:sz w:val="24"/>
        </w:rPr>
        <w:t>在 N=1B、D=20B、Q=0.7 处，将质量提高 ΔQ=0.1，模型预测 Loss 改善约为 0.03573。令 r_N 为保持 D、Q、p 不变时达到相同 Loss 的参数倍率，求解：</w:t>
      </w:r>
    </w:p>
    <w:p>
      <w:pPr>
        <w:keepNext/>
        <w:keepLines/>
        <w:widowControl/>
        <w:spacing w:before="40" w:after="40" w:line="240" w:lineRule="auto"/>
        <w:ind w:firstLine="0"/>
        <w:jc w:val="center"/>
      </w:pPr>
      <m:oMath>
        <m:r>
          <m:t>L</m:t>
        </m:r>
        <m:d>
          <m:dPr>
            <m:begChr m:val="("/>
            <m:endChr m:val=")"/>
          </m:dPr>
          <m:e>
            <m:sSub>
              <m:e>
                <m:r>
                  <m:t>r</m:t>
                </m:r>
              </m:e>
              <m:sub>
                <m:r>
                  <m:t>N</m:t>
                </m:r>
              </m:sub>
            </m:sSub>
            <m:r>
              <m:t>N</m:t>
            </m:r>
            <m:r>
              <m:t>,</m:t>
            </m:r>
            <m:r>
              <m:t>D</m:t>
            </m:r>
            <m:r>
              <m:t>,</m:t>
            </m:r>
            <m:r>
              <m:t>Q</m:t>
            </m:r>
            <m:r>
              <m:t>,</m:t>
            </m:r>
            <m:r>
              <m:t>p</m:t>
            </m:r>
          </m:e>
        </m:d>
        <m:r>
          <m:t>=</m:t>
        </m:r>
        <m:r>
          <m:t>L</m:t>
        </m:r>
        <m:d>
          <m:dPr>
            <m:begChr m:val="("/>
            <m:endChr m:val=")"/>
          </m:dPr>
          <m:e>
            <m:r>
              <m:t>N</m:t>
            </m:r>
            <m:r>
              <m:t>,</m:t>
            </m:r>
            <m:r>
              <m:t>D</m:t>
            </m:r>
            <m:r>
              <m:t>,</m:t>
            </m:r>
            <m:r>
              <m:t>Q+0.1</m:t>
            </m:r>
            <m:r>
              <m:t>,</m:t>
            </m:r>
            <m:r>
              <m:t>p</m:t>
            </m:r>
          </m:e>
        </m:d>
      </m:oMath>
      <w:r>
        <w:rPr>
          <w:rFonts w:ascii="Times New Roman" w:hAnsi="Times New Roman" w:eastAsia="Times New Roman"/>
          <w:sz w:val="18"/>
        </w:rPr>
        <w:t xml:space="preserve">   (15)</w:t>
      </w:r>
    </w:p>
    <w:p>
      <w:pPr>
        <w:keepNext/>
        <w:keepLines/>
        <w:widowControl/>
        <w:spacing w:before="40" w:after="40" w:line="240" w:lineRule="auto"/>
        <w:ind w:firstLine="0"/>
        <w:jc w:val="center"/>
      </w:pPr>
      <m:oMath>
        <m:sSub>
          <m:e>
            <m:r>
              <m:t>r</m:t>
            </m:r>
          </m:e>
          <m:sub>
            <m:r>
              <m:t>N</m:t>
            </m:r>
          </m:sub>
        </m:sSub>
        <m:r>
          <m:t>≈1.311</m:t>
        </m:r>
      </m:oMath>
      <w:r>
        <w:rPr>
          <w:rFonts w:ascii="Times New Roman" w:hAnsi="Times New Roman" w:eastAsia="Times New Roman"/>
          <w:sz w:val="18"/>
        </w:rPr>
        <w:t xml:space="preserve">   (16)</w:t>
      </w:r>
    </w:p>
    <w:p>
      <w:pPr>
        <w:keepNext/>
        <w:widowControl/>
        <w:spacing w:before="40" w:after="60" w:line="240" w:lineRule="auto"/>
        <w:jc w:val="center"/>
      </w:pPr>
      <w:r>
        <w:drawing>
          <wp:inline xmlns:a="http://schemas.openxmlformats.org/drawingml/2006/main" xmlns:pic="http://schemas.openxmlformats.org/drawingml/2006/picture">
            <wp:extent cx="5688000" cy="3597411"/>
            <wp:docPr id="44" name="Picture 44" descr="图 4-5 跨来源排序一致性与仿射校准误差" title="图 4-5 跨来源排序一致性与仿射校准误差"/>
            <wp:cNvGraphicFramePr>
              <a:graphicFrameLocks noChangeAspect="1"/>
            </wp:cNvGraphicFramePr>
            <a:graphic>
              <a:graphicData uri="http://schemas.openxmlformats.org/drawingml/2006/picture">
                <pic:pic>
                  <pic:nvPicPr>
                    <pic:cNvPr id="0" name="fig4_5_quality_parameter_tradeoff_cn.png"/>
                    <pic:cNvPicPr/>
                  </pic:nvPicPr>
                  <pic:blipFill>
                    <a:blip r:embed="rId58"/>
                    <a:stretch>
                      <a:fillRect/>
                    </a:stretch>
                  </pic:blipFill>
                  <pic:spPr>
                    <a:xfrm>
                      <a:off x="0" y="0"/>
                      <a:ext cx="5688000" cy="3597411"/>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4-6 质量提升与参数规模的局部替代关系</w:t>
      </w:r>
    </w:p>
    <w:p>
      <w:pPr>
        <w:widowControl/>
        <w:spacing w:after="60" w:line="240" w:lineRule="auto"/>
        <w:ind w:firstLine="480"/>
        <w:jc w:val="both"/>
      </w:pPr>
      <w:r>
        <w:rPr>
          <w:rFonts w:ascii="Times New Roman" w:hAnsi="Times New Roman" w:eastAsia="宋体"/>
          <w:b/>
          <w:sz w:val="24"/>
        </w:rPr>
        <w:t>在 N=1B、D=20B、Q=0.7、p=p0 时，质量提高 0.1 使预测 Loss 下降约 0.03573，与将参数量扩大至 1.311 倍的模型效应相当；N=100B 时相应倍率约为 1.74，但已超出 B1 参数范围。这种等效关系随 N 和 Q 改变，只是模型内部的局部反事实比较，不是实际扩模实验识别出的因果效应。</w:t>
      </w:r>
    </w:p>
    <w:p>
      <w:pPr>
        <w:pStyle w:val="Heading2"/>
        <w:keepNext/>
        <w:widowControl/>
        <w:spacing w:before="100" w:after="60" w:line="240" w:lineRule="auto"/>
      </w:pPr>
      <w:r>
        <w:rPr>
          <w:rFonts w:ascii="Times New Roman" w:hAnsi="Times New Roman" w:eastAsia="黑体"/>
          <w:sz w:val="24"/>
        </w:rPr>
        <w:t>4.8 分层求解与实现</w:t>
      </w:r>
    </w:p>
    <w:p>
      <w:pPr>
        <w:pStyle w:val="Heading3"/>
        <w:keepNext/>
        <w:widowControl/>
        <w:spacing w:before="100" w:after="60" w:line="240" w:lineRule="auto"/>
      </w:pPr>
      <w:r>
        <w:rPr>
          <w:rFonts w:ascii="Times New Roman" w:hAnsi="Times New Roman" w:eastAsia="黑体"/>
          <w:sz w:val="24"/>
        </w:rPr>
        <w:t>4.8.1 求解思路</w:t>
      </w:r>
    </w:p>
    <w:p>
      <w:pPr>
        <w:widowControl/>
        <w:spacing w:after="60" w:line="240" w:lineRule="auto"/>
        <w:ind w:firstLine="480"/>
        <w:jc w:val="both"/>
      </w:pPr>
      <w:r>
        <w:rPr>
          <w:rFonts w:ascii="Times New Roman" w:hAnsi="Times New Roman" w:eastAsia="宋体"/>
          <w:sz w:val="24"/>
        </w:rPr>
        <w:t xml:space="preserve">问题二待求解的对象是 4.3.1 节给出的广义标度律：其经典部分由 B1 的真实训练轨迹支撑，而质量项与配比项只能由半合成附件（B6—B8）和问题一的派生输出提供增量信息。若将三部分置于同一次无约束联合拟合，质量项与配比项会借助参数相关性吸收经典项的可辨识信息，使 B1 的锚定作用失效。本文因此采用"锚定—增量—标定—校验"的分层求解思想。</w:t>
      </w:r>
    </w:p>
    <w:p>
      <w:pPr>
        <w:widowControl/>
        <w:spacing w:after="60" w:line="240" w:lineRule="auto"/>
        <w:ind w:firstLine="480"/>
        <w:jc w:val="both"/>
      </w:pPr>
      <w:r>
        <w:rPr>
          <w:rFonts w:ascii="Times New Roman" w:hAnsi="Times New Roman" w:eastAsia="宋体"/>
          <w:sz w:val="24"/>
        </w:rPr>
        <w:t xml:space="preserve">求解链路由四个算法模块串联。数据模块按题面标注的来源等级装载 B1—B12 与问题一派生输出，在 strict 模式下强制字段、行数、正值性、单位区间、唯一键与 B3 文件数约束，并完成算力代理量一致性、质量极性与 B9/B10 一对一对齐等审计。锚定模块以 B1 为唯一定量拟合数据，用带边界约束的稳健最小二乘估计 E、A、α、B、β 并将其固定，使后续扩展项在 Q=1、p=p₀ 时严格退化为经典式。增量模块以 B7 为质量增量观测，构造五类候选质量修正项，按模型规模整组留出做交叉验证，并在 3% 简约性容差内选择参数最少的可接受形式。标定模块把问题一的 17 域配比模型工件投影到标度律尺度：先对各目标域配比响应中心化以剔除不可跨规模移植的水平差，再由 1M、60M 与 1B 三个观测规模估计传递斜率及其随规模衰减的指数，折算为 1B 尺度上的标量配比惩罚。所得模型再经跨来源排序与分组仿射校准、B8 极性隔离、B9/B10 适用性筛分与经典退化校验四个环节界定解释边界。全流程不使用随机初始化、随机抽样与 bootstrap，同一输入重复运行得到同一结果。</w:t>
      </w:r>
    </w:p>
    <w:p>
      <w:pPr>
        <w:widowControl/>
        <w:spacing w:after="60" w:line="240" w:lineRule="auto"/>
        <w:ind w:firstLine="480"/>
        <w:jc w:val="both"/>
      </w:pPr>
      <w:r>
        <w:rPr>
          <w:rFonts w:ascii="Times New Roman" w:hAnsi="Times New Roman" w:eastAsia="宋体"/>
          <w:sz w:val="24"/>
        </w:rPr>
        <w:t xml:space="preserve">表 4-4 求解阶段与算法模块对应关系</w:t>
      </w:r>
    </w:p>
    <w:tbl>
      <w:tblPr>
        <w:tblStyle w:val="TableGrid"/>
        <w:tblW w:type="auto" w:w="0"/>
        <w:tblLayout w:type="autofit"/>
        <w:tblLook w:firstColumn="1" w:firstRow="1" w:lastColumn="0" w:lastRow="0" w:noHBand="0" w:noVBand="1" w:val="04A0"/>
      </w:tblPr>
      <w:tblGrid>
        <w:gridCol w:w="1559"/>
        <w:gridCol w:w="1559"/>
        <w:gridCol w:w="1559"/>
        <w:gridCol w:w="1559"/>
      </w:tblGrid>
      <w:tr>
        <w:trPr>
          <w:cantSplit/>
          <w:tblHeader w:val="true"/>
        </w:trPr>
        <w:tc>
          <w:tcPr>
            <w:tcW w:type="dxa" w:w="1559"/>
            <w:vAlign w:val="center"/>
            <w:shd w:fill="1F4E79"/>
          </w:tcPr>
          <w:p>
            <w:pPr>
              <w:spacing w:after="0" w:line="240" w:lineRule="auto" w:before="0"/>
              <w:ind w:firstLine="0"/>
              <w:jc w:val="center"/>
            </w:pPr>
            <w:r>
              <w:rPr>
                <w:rFonts w:ascii="Times New Roman" w:hAnsi="Times New Roman" w:eastAsia="宋体"/>
                <w:b/>
                <w:color w:val="FFFFFF"/>
                <w:sz w:val="24"/>
              </w:rPr>
              <w:t xml:space="preserve">求解阶段</w:t>
            </w:r>
          </w:p>
        </w:tc>
        <w:tc>
          <w:tcPr>
            <w:tcW w:type="dxa" w:w="1559"/>
            <w:vAlign w:val="center"/>
            <w:shd w:fill="1F4E79"/>
          </w:tcPr>
          <w:p>
            <w:pPr>
              <w:spacing w:after="0" w:line="240" w:lineRule="auto" w:before="0"/>
              <w:ind w:firstLine="0"/>
              <w:jc w:val="center"/>
            </w:pPr>
            <w:r>
              <w:rPr>
                <w:rFonts w:ascii="Times New Roman" w:hAnsi="Times New Roman" w:eastAsia="宋体"/>
                <w:b/>
                <w:color w:val="FFFFFF"/>
                <w:sz w:val="24"/>
              </w:rPr>
              <w:t xml:space="preserve">算法模块</w:t>
            </w:r>
          </w:p>
        </w:tc>
        <w:tc>
          <w:tcPr>
            <w:tcW w:type="dxa" w:w="1559"/>
            <w:vAlign w:val="center"/>
            <w:shd w:fill="1F4E79"/>
          </w:tcPr>
          <w:p>
            <w:pPr>
              <w:spacing w:after="0" w:line="240" w:lineRule="auto" w:before="0"/>
              <w:ind w:firstLine="0"/>
              <w:jc w:val="center"/>
            </w:pPr>
            <w:r>
              <w:rPr>
                <w:rFonts w:ascii="Times New Roman" w:hAnsi="Times New Roman" w:eastAsia="宋体"/>
                <w:b/>
                <w:color w:val="FFFFFF"/>
                <w:sz w:val="24"/>
              </w:rPr>
              <w:t xml:space="preserve">数据与输出</w:t>
            </w:r>
          </w:p>
        </w:tc>
        <w:tc>
          <w:tcPr>
            <w:tcW w:type="dxa" w:w="1559"/>
            <w:vAlign w:val="center"/>
            <w:shd w:fill="1F4E79"/>
          </w:tcPr>
          <w:p>
            <w:pPr>
              <w:spacing w:after="0" w:line="240" w:lineRule="auto" w:before="0"/>
              <w:ind w:firstLine="0"/>
              <w:jc w:val="center"/>
            </w:pPr>
            <w:r>
              <w:rPr>
                <w:rFonts w:ascii="Times New Roman" w:hAnsi="Times New Roman" w:eastAsia="宋体"/>
                <w:b/>
                <w:color w:val="FFFFFF"/>
                <w:sz w:val="24"/>
              </w:rPr>
              <w:t xml:space="preserve">关键判据</w:t>
            </w:r>
          </w:p>
        </w:tc>
      </w:tr>
      <w:tr>
        <w:trPr>
          <w:cantSplit/>
        </w:trPr>
        <w:tc>
          <w:tcPr>
            <w:tcW w:type="dxa" w:w="1559"/>
            <w:vAlign w:val="center"/>
            <w:shd w:fill="FFFFFF"/>
          </w:tcPr>
          <w:p>
            <w:pPr>
              <w:spacing w:after="0" w:line="240" w:lineRule="auto" w:before="0"/>
              <w:ind w:firstLine="0"/>
              <w:jc w:val="left"/>
            </w:pPr>
            <w:r>
              <w:rPr>
                <w:rFonts w:ascii="Times New Roman" w:hAnsi="Times New Roman" w:eastAsia="宋体"/>
                <w:sz w:val="24"/>
              </w:rPr>
              <w:t xml:space="preserve">阶段一 数据与审计</w:t>
            </w:r>
          </w:p>
        </w:tc>
        <w:tc>
          <w:tcPr>
            <w:tcW w:type="dxa" w:w="1559"/>
            <w:vAlign w:val="center"/>
            <w:shd w:fill="FFFFFF"/>
          </w:tcPr>
          <w:p>
            <w:pPr>
              <w:spacing w:after="0" w:line="240" w:lineRule="auto" w:before="0"/>
              <w:ind w:firstLine="0"/>
              <w:jc w:val="left"/>
            </w:pPr>
            <w:r>
              <w:rPr>
                <w:rFonts w:ascii="Times New Roman" w:hAnsi="Times New Roman" w:eastAsia="宋体"/>
                <w:sz w:val="24"/>
              </w:rPr>
              <w:t xml:space="preserve">附件分级装载与严格校验、算力代理量一致性审计、Q 极性审计、B9/B10 一对一对齐审计</w:t>
            </w:r>
          </w:p>
        </w:tc>
        <w:tc>
          <w:tcPr>
            <w:tcW w:type="dxa" w:w="1559"/>
            <w:vAlign w:val="center"/>
            <w:shd w:fill="FFFFFF"/>
          </w:tcPr>
          <w:p>
            <w:pPr>
              <w:spacing w:after="0" w:line="240" w:lineRule="auto" w:before="0"/>
              <w:ind w:firstLine="0"/>
              <w:jc w:val="left"/>
            </w:pPr>
            <w:r>
              <w:rPr>
                <w:rFonts w:ascii="Times New Roman" w:hAnsi="Times New Roman" w:eastAsia="宋体"/>
                <w:sz w:val="24"/>
              </w:rPr>
              <w:t xml:space="preserve">输入 B1—B12；输出 DataAudit 与告警清单</w:t>
            </w:r>
          </w:p>
        </w:tc>
        <w:tc>
          <w:tcPr>
            <w:tcW w:type="dxa" w:w="1559"/>
            <w:vAlign w:val="center"/>
            <w:shd w:fill="FFFFFF"/>
          </w:tcPr>
          <w:p>
            <w:pPr>
              <w:spacing w:after="0" w:line="240" w:lineRule="auto" w:before="0"/>
              <w:ind w:firstLine="0"/>
              <w:jc w:val="left"/>
            </w:pPr>
            <w:r>
              <w:rPr>
                <w:rFonts w:ascii="Times New Roman" w:hAnsi="Times New Roman" w:eastAsia="宋体"/>
                <w:sz w:val="24"/>
              </w:rPr>
              <w:t xml:space="preserve">行数与唯一键约束；中位比值落在 [0.95, 1.05]；极性同向</w:t>
            </w:r>
          </w:p>
        </w:tc>
      </w:tr>
      <w:tr>
        <w:trPr>
          <w:cantSplit/>
        </w:trPr>
        <w:tc>
          <w:tcPr>
            <w:tcW w:type="dxa" w:w="1559"/>
            <w:vAlign w:val="center"/>
            <w:shd w:fill="F3F6FA"/>
          </w:tcPr>
          <w:p>
            <w:pPr>
              <w:spacing w:after="0" w:line="240" w:lineRule="auto" w:before="0"/>
              <w:ind w:firstLine="0"/>
              <w:jc w:val="left"/>
            </w:pPr>
            <w:r>
              <w:rPr>
                <w:rFonts w:ascii="Times New Roman" w:hAnsi="Times New Roman" w:eastAsia="宋体"/>
                <w:sz w:val="24"/>
              </w:rPr>
              <w:t xml:space="preserve">阶段二 经典锚定</w:t>
            </w:r>
          </w:p>
        </w:tc>
        <w:tc>
          <w:tcPr>
            <w:tcW w:type="dxa" w:w="1559"/>
            <w:vAlign w:val="center"/>
            <w:shd w:fill="F3F6FA"/>
          </w:tcPr>
          <w:p>
            <w:pPr>
              <w:spacing w:after="0" w:line="240" w:lineRule="auto" w:before="0"/>
              <w:ind w:firstLine="0"/>
              <w:jc w:val="left"/>
            </w:pPr>
            <w:r>
              <w:rPr>
                <w:rFonts w:ascii="Times New Roman" w:hAnsi="Times New Roman" w:eastAsia="宋体"/>
                <w:sz w:val="24"/>
              </w:rPr>
              <w:t xml:space="preserve">轨迹等权加权 + 有界稳健最小二乘（9 组确定性起点）</w:t>
            </w:r>
          </w:p>
        </w:tc>
        <w:tc>
          <w:tcPr>
            <w:tcW w:type="dxa" w:w="1559"/>
            <w:vAlign w:val="center"/>
            <w:shd w:fill="F3F6FA"/>
          </w:tcPr>
          <w:p>
            <w:pPr>
              <w:spacing w:after="0" w:line="240" w:lineRule="auto" w:before="0"/>
              <w:ind w:firstLine="0"/>
              <w:jc w:val="left"/>
            </w:pPr>
            <w:r>
              <w:rPr>
                <w:rFonts w:ascii="Times New Roman" w:hAnsi="Times New Roman" w:eastAsia="宋体"/>
                <w:sz w:val="24"/>
              </w:rPr>
              <w:t xml:space="preserve">输入 B1 的 1 176 条轨迹；输出 E、A、α、B、β</w:t>
            </w:r>
          </w:p>
        </w:tc>
        <w:tc>
          <w:tcPr>
            <w:tcW w:type="dxa" w:w="1559"/>
            <w:vAlign w:val="center"/>
            <w:shd w:fill="F3F6FA"/>
          </w:tcPr>
          <w:p>
            <w:pPr>
              <w:spacing w:after="0" w:line="240" w:lineRule="auto" w:before="0"/>
              <w:ind w:firstLine="0"/>
              <w:jc w:val="left"/>
            </w:pPr>
            <w:r>
              <w:rPr>
                <w:rFonts w:ascii="Times New Roman" w:hAnsi="Times New Roman" w:eastAsia="宋体"/>
                <w:sz w:val="24"/>
              </w:rPr>
              <w:t xml:space="preserve">训练 RMSE 0.000146</w:t>
            </w:r>
          </w:p>
        </w:tc>
      </w:tr>
      <w:tr>
        <w:trPr>
          <w:cantSplit/>
        </w:trPr>
        <w:tc>
          <w:tcPr>
            <w:tcW w:type="dxa" w:w="1559"/>
            <w:vAlign w:val="center"/>
            <w:shd w:fill="FFFFFF"/>
          </w:tcPr>
          <w:p>
            <w:pPr>
              <w:spacing w:after="0" w:line="240" w:lineRule="auto" w:before="0"/>
              <w:ind w:firstLine="0"/>
              <w:jc w:val="left"/>
            </w:pPr>
            <w:r>
              <w:rPr>
                <w:rFonts w:ascii="Times New Roman" w:hAnsi="Times New Roman" w:eastAsia="宋体"/>
                <w:sz w:val="24"/>
              </w:rPr>
              <w:t xml:space="preserve">阶段三 质量增量</w:t>
            </w:r>
          </w:p>
        </w:tc>
        <w:tc>
          <w:tcPr>
            <w:tcW w:type="dxa" w:w="1559"/>
            <w:vAlign w:val="center"/>
            <w:shd w:fill="FFFFFF"/>
          </w:tcPr>
          <w:p>
            <w:pPr>
              <w:spacing w:after="0" w:line="240" w:lineRule="auto" w:before="0"/>
              <w:ind w:firstLine="0"/>
              <w:jc w:val="left"/>
            </w:pPr>
            <w:r>
              <w:rPr>
                <w:rFonts w:ascii="Times New Roman" w:hAnsi="Times New Roman" w:eastAsia="宋体"/>
                <w:sz w:val="24"/>
              </w:rPr>
              <w:t xml:space="preserve">五类候选质量项的整组留一交叉验证 + 简约性容差选择</w:t>
            </w:r>
          </w:p>
        </w:tc>
        <w:tc>
          <w:tcPr>
            <w:tcW w:type="dxa" w:w="1559"/>
            <w:vAlign w:val="center"/>
            <w:shd w:fill="FFFFFF"/>
          </w:tcPr>
          <w:p>
            <w:pPr>
              <w:spacing w:after="0" w:line="240" w:lineRule="auto" w:before="0"/>
              <w:ind w:firstLine="0"/>
              <w:jc w:val="left"/>
            </w:pPr>
            <w:r>
              <w:rPr>
                <w:rFonts w:ascii="Times New Roman" w:hAnsi="Times New Roman" w:eastAsia="宋体"/>
                <w:sz w:val="24"/>
              </w:rPr>
              <w:t xml:space="preserve">输入 B7；输出 additive_n_power 及 G、γ、ω、ν</w:t>
            </w:r>
          </w:p>
        </w:tc>
        <w:tc>
          <w:tcPr>
            <w:tcW w:type="dxa" w:w="1559"/>
            <w:vAlign w:val="center"/>
            <w:shd w:fill="FFFFFF"/>
          </w:tcPr>
          <w:p>
            <w:pPr>
              <w:spacing w:after="0" w:line="240" w:lineRule="auto" w:before="0"/>
              <w:ind w:firstLine="0"/>
              <w:jc w:val="left"/>
            </w:pPr>
            <w:r>
              <w:rPr>
                <w:rFonts w:ascii="Times New Roman" w:hAnsi="Times New Roman" w:eastAsia="宋体"/>
                <w:sz w:val="24"/>
              </w:rPr>
              <w:t xml:space="preserve">pooled 组交叉验证 RMSE ≤ 最优值×(1+0.03) 后取参数最少者</w:t>
            </w:r>
          </w:p>
        </w:tc>
      </w:tr>
      <w:tr>
        <w:trPr>
          <w:cantSplit/>
        </w:trPr>
        <w:tc>
          <w:tcPr>
            <w:tcW w:type="dxa" w:w="1559"/>
            <w:vAlign w:val="center"/>
            <w:shd w:fill="F3F6FA"/>
          </w:tcPr>
          <w:p>
            <w:pPr>
              <w:spacing w:after="0" w:line="240" w:lineRule="auto" w:before="0"/>
              <w:ind w:firstLine="0"/>
              <w:jc w:val="left"/>
            </w:pPr>
            <w:r>
              <w:rPr>
                <w:rFonts w:ascii="Times New Roman" w:hAnsi="Times New Roman" w:eastAsia="宋体"/>
                <w:sz w:val="24"/>
              </w:rPr>
              <w:t xml:space="preserve">阶段四 配比标定</w:t>
            </w:r>
          </w:p>
        </w:tc>
        <w:tc>
          <w:tcPr>
            <w:tcW w:type="dxa" w:w="1559"/>
            <w:vAlign w:val="center"/>
            <w:shd w:fill="F3F6FA"/>
          </w:tcPr>
          <w:p>
            <w:pPr>
              <w:spacing w:after="0" w:line="240" w:lineRule="auto" w:before="0"/>
              <w:ind w:firstLine="0"/>
              <w:jc w:val="left"/>
            </w:pPr>
            <w:r>
              <w:rPr>
                <w:rFonts w:ascii="Times New Roman" w:hAnsi="Times New Roman" w:eastAsia="宋体"/>
                <w:sz w:val="24"/>
              </w:rPr>
              <w:t xml:space="preserve">中心化传递斜率、对数线性衰减指数、1B 尺度合成</w:t>
            </w:r>
          </w:p>
        </w:tc>
        <w:tc>
          <w:tcPr>
            <w:tcW w:type="dxa" w:w="1559"/>
            <w:vAlign w:val="center"/>
            <w:shd w:fill="F3F6FA"/>
          </w:tcPr>
          <w:p>
            <w:pPr>
              <w:spacing w:after="0" w:line="240" w:lineRule="auto" w:before="0"/>
              <w:ind w:firstLine="0"/>
              <w:jc w:val="left"/>
            </w:pPr>
            <w:r>
              <w:rPr>
                <w:rFonts w:ascii="Times New Roman" w:hAnsi="Times New Roman" w:eastAsia="宋体"/>
                <w:sz w:val="24"/>
              </w:rPr>
              <w:t xml:space="preserve">输入问题一配比模型工件与预测表；输出 K、ζ 与 13 域宏平均项</w:t>
            </w:r>
          </w:p>
        </w:tc>
        <w:tc>
          <w:tcPr>
            <w:tcW w:type="dxa" w:w="1559"/>
            <w:vAlign w:val="center"/>
            <w:shd w:fill="F3F6FA"/>
          </w:tcPr>
          <w:p>
            <w:pPr>
              <w:spacing w:after="0" w:line="240" w:lineRule="auto" w:before="0"/>
              <w:ind w:firstLine="0"/>
              <w:jc w:val="left"/>
            </w:pPr>
            <w:r>
              <w:rPr>
                <w:rFonts w:ascii="Times New Roman" w:hAnsi="Times New Roman" w:eastAsia="宋体"/>
                <w:sz w:val="24"/>
              </w:rPr>
              <w:t xml:space="preserve">传递斜率取正；衰减指数夹取于 [0, 1]</w:t>
            </w:r>
          </w:p>
        </w:tc>
      </w:tr>
      <w:tr>
        <w:trPr>
          <w:cantSplit/>
        </w:trPr>
        <w:tc>
          <w:tcPr>
            <w:tcW w:type="dxa" w:w="1559"/>
            <w:vAlign w:val="center"/>
            <w:shd w:fill="FFFFFF"/>
          </w:tcPr>
          <w:p>
            <w:pPr>
              <w:spacing w:after="0" w:line="240" w:lineRule="auto" w:before="0"/>
              <w:ind w:firstLine="0"/>
              <w:jc w:val="left"/>
            </w:pPr>
            <w:r>
              <w:rPr>
                <w:rFonts w:ascii="Times New Roman" w:hAnsi="Times New Roman" w:eastAsia="宋体"/>
                <w:sz w:val="24"/>
              </w:rPr>
              <w:t xml:space="preserve">阶段五 校验与输出</w:t>
            </w:r>
          </w:p>
        </w:tc>
        <w:tc>
          <w:tcPr>
            <w:tcW w:type="dxa" w:w="1559"/>
            <w:vAlign w:val="center"/>
            <w:shd w:fill="FFFFFF"/>
          </w:tcPr>
          <w:p>
            <w:pPr>
              <w:spacing w:after="0" w:line="240" w:lineRule="auto" w:before="0"/>
              <w:ind w:firstLine="0"/>
              <w:jc w:val="left"/>
            </w:pPr>
            <w:r>
              <w:rPr>
                <w:rFonts w:ascii="Times New Roman" w:hAnsi="Times New Roman" w:eastAsia="宋体"/>
                <w:sz w:val="24"/>
              </w:rPr>
              <w:t xml:space="preserve">跨来源与大规模验证、边际与等效分析、结果落盘</w:t>
            </w:r>
          </w:p>
        </w:tc>
        <w:tc>
          <w:tcPr>
            <w:tcW w:type="dxa" w:w="1559"/>
            <w:vAlign w:val="center"/>
            <w:shd w:fill="FFFFFF"/>
          </w:tcPr>
          <w:p>
            <w:pPr>
              <w:spacing w:after="0" w:line="240" w:lineRule="auto" w:before="0"/>
              <w:ind w:firstLine="0"/>
              <w:jc w:val="left"/>
            </w:pPr>
            <w:r>
              <w:rPr>
                <w:rFonts w:ascii="Times New Roman" w:hAnsi="Times New Roman" w:eastAsia="宋体"/>
                <w:sz w:val="24"/>
              </w:rPr>
              <w:t xml:space="preserve">输出 18 张 CSV、2 个模型 JSON、4 张图与运行清单</w:t>
            </w:r>
          </w:p>
        </w:tc>
        <w:tc>
          <w:tcPr>
            <w:tcW w:type="dxa" w:w="1559"/>
            <w:vAlign w:val="center"/>
            <w:shd w:fill="FFFFFF"/>
          </w:tcPr>
          <w:p>
            <w:r>
              <w:t>|L(1B,20B,1,p₀) − L₀(1B,20B)| ≤ 1×10⁻¹⁰</w:t>
            </w:r>
          </w:p>
        </w:tc>
      </w:tr>
    </w:tbl>
    <w:p>
      <w:pPr>
        <w:pStyle w:val="Heading3"/>
        <w:keepNext/>
        <w:widowControl/>
        <w:spacing w:before="100" w:after="60" w:line="240" w:lineRule="auto"/>
      </w:pPr>
      <w:r>
        <w:rPr>
          <w:rFonts w:ascii="Times New Roman" w:hAnsi="Times New Roman" w:eastAsia="黑体"/>
          <w:sz w:val="24"/>
        </w:rPr>
        <w:t>4.8.2 求解流程</w:t>
      </w:r>
    </w:p>
    <w:p>
      <w:pPr>
        <w:widowControl/>
        <w:spacing w:after="60" w:line="240" w:lineRule="auto"/>
        <w:ind w:firstLine="480"/>
        <w:jc w:val="both"/>
      </w:pPr>
      <w:r>
        <w:rPr>
          <w:rFonts w:ascii="Times New Roman" w:hAnsi="Times New Roman" w:eastAsia="宋体"/>
          <w:b/>
          <w:sz w:val="24"/>
        </w:rPr>
        <w:t>求解前先按附件的数据角色完成严格审计：字段、行数、单位和唯一键不满足规格时直接中止，B1/B2 的算力代理量用于排查十亿单位换算错误，B9 与 B10 按模型一一对齐。质量附件另作极性检查；B8 中 Loss 随 Q 的变化方向与“Q 越高越好”的定义冲突，因此不进入主拟合。半合成、插值、异构来源和估算数据的证据等级随运行清单一并保存。</w:t>
      </w:r>
    </w:p>
    <w:p>
      <w:pPr>
        <w:widowControl/>
        <w:spacing w:after="60" w:line="240" w:lineRule="auto"/>
        <w:ind w:firstLine="480"/>
        <w:jc w:val="both"/>
      </w:pPr>
      <w:r>
        <w:rPr>
          <w:rFonts w:ascii="Times New Roman" w:hAnsi="Times New Roman" w:eastAsia="宋体"/>
          <w:b/>
          <w:sz w:val="24"/>
        </w:rPr>
        <w:t>经典项只由 B1 估计。为避免不同参数规模的轨迹数量左右目标函数，各条 N 轨迹先获得相同总权重，再对 E、A、α、B、β 作带边界的 soft_l1 稳健最小二乘。九组确定性初值缓解渐近项与两个幂律项之间的参数相关，最终取成功收敛解中代价最小者。该阶段完成后固定经典参数，不允许质量项或配比项回头吸收其解释量。</w:t>
      </w:r>
    </w:p>
    <w:p>
      <w:pPr>
        <w:widowControl/>
        <w:spacing w:after="40" w:line="240" w:lineRule="auto"/>
        <w:ind w:left="480" w:hanging="240"/>
      </w:pPr>
      <w:r>
        <w:rPr>
          <w:rFonts w:ascii="Times New Roman" w:hAnsi="Times New Roman" w:eastAsia="宋体"/>
          <w:sz w:val="24"/>
        </w:rPr>
        <w:t>质量项以 B7 相对经典基线的残差为响应，在五种候选形式之间按完整参数规模整组留一。模型选择先确定最小交叉验证 RMSE，再在其 3% 容差内选择参数更少的形式，因而最终采用三参数的参数量幂函数，而非误差略低的四参数模型。B7 的半合成属性意味着这一步识别的是附件设定下的质量规律，而非新的训练实验。</w:t>
      </w:r>
    </w:p>
    <w:p>
      <w:pPr>
        <w:widowControl/>
        <w:spacing w:after="40" w:line="240" w:lineRule="auto"/>
        <w:ind w:left="480" w:hanging="240"/>
      </w:pPr>
      <w:r>
        <w:rPr>
          <w:rFonts w:ascii="Times New Roman" w:hAnsi="Times New Roman" w:eastAsia="宋体"/>
          <w:sz w:val="24"/>
        </w:rPr>
        <w:t>配比项不搬运问题一模型的绝对 Loss，而是把各目标域的预测与参考配比 p0 下的预测同时中心化。1M、60M 和 1B 三个观测规模给出逐目标传递斜率，再用幂律描述其随 N 的衰减，并按 13 个目标域作宏平均。由此得到的模型在 Q=1、p=p0 时通过数值校验严格退化为经典式，1B 以上的配比影响则明确标记为外推。</w:t>
      </w:r>
    </w:p>
    <w:p>
      <w:pPr>
        <w:widowControl/>
        <w:spacing w:after="40" w:line="240" w:lineRule="auto"/>
        <w:ind w:left="480" w:hanging="240"/>
      </w:pPr>
      <w:r>
        <w:rPr>
          <w:rFonts w:ascii="Times New Roman" w:hAnsi="Times New Roman" w:eastAsia="宋体"/>
          <w:sz w:val="24"/>
        </w:rPr>
        <w:t>模型完成后，B2—B5 分别用于排序与分组仿射检验，B9/B10 只在适用的稠密候选子集上作压力测试。边际效用和弹性由完整模型求导，质量提升 0.1 的等效参数倍率通过一维变号搜索与 Brent 求根得到；不存在有限解时直接返回无解。表 4-4 概括各阶段的信息流，表 4-6 保留边界、容差和迭代参数。</w:t>
      </w:r>
    </w:p>
    <w:p>
      <w:pPr>
        <w:pStyle w:val="Heading3"/>
        <w:keepNext/>
        <w:widowControl/>
        <w:spacing w:before="100" w:after="60" w:line="240" w:lineRule="auto"/>
      </w:pPr>
      <w:r>
        <w:rPr>
          <w:rFonts w:ascii="Times New Roman" w:hAnsi="Times New Roman" w:eastAsia="黑体"/>
          <w:sz w:val="24"/>
        </w:rPr>
        <w:t>4.8.3 复现信息与关键参数</w:t>
      </w:r>
    </w:p>
    <w:p>
      <w:pPr>
        <w:widowControl/>
        <w:spacing w:after="60" w:line="240" w:lineRule="auto"/>
        <w:ind w:firstLine="480"/>
        <w:jc w:val="both"/>
      </w:pPr>
      <w:r>
        <w:rPr>
          <w:rFonts w:ascii="Times New Roman" w:hAnsi="Times New Roman" w:eastAsia="宋体"/>
          <w:sz w:val="24"/>
        </w:rPr>
        <w:t xml:space="preserve">表 4-5 问题二求解的运行环境与复现信息</w:t>
      </w:r>
    </w:p>
    <w:tbl>
      <w:tblPr>
        <w:tblStyle w:val="TableGrid"/>
        <w:tblW w:type="auto" w:w="0"/>
        <w:tblLayout w:type="autofit"/>
        <w:tblLook w:firstColumn="1" w:firstRow="1" w:lastColumn="0" w:lastRow="0" w:noHBand="0" w:noVBand="1" w:val="04A0"/>
      </w:tblPr>
      <w:tblGrid>
        <w:gridCol w:w="4677"/>
        <w:gridCol w:w="4677"/>
      </w:tblGrid>
      <w:tr>
        <w:trPr>
          <w:cantSplit/>
          <w:tblHeader w:val="true"/>
        </w:trPr>
        <w:tc>
          <w:tcPr>
            <w:tcW w:type="dxa" w:w="4677"/>
            <w:vAlign w:val="center"/>
            <w:shd w:fill="1F4E79"/>
          </w:tcPr>
          <w:p>
            <w:pPr>
              <w:spacing w:after="0" w:line="240" w:lineRule="auto" w:before="0"/>
              <w:ind w:firstLine="0"/>
              <w:jc w:val="center"/>
            </w:pPr>
            <w:r>
              <w:rPr>
                <w:rFonts w:ascii="Times New Roman" w:hAnsi="Times New Roman" w:eastAsia="宋体"/>
                <w:b/>
                <w:color w:val="FFFFFF"/>
                <w:sz w:val="24"/>
              </w:rPr>
              <w:t xml:space="preserve">项目</w:t>
            </w:r>
          </w:p>
        </w:tc>
        <w:tc>
          <w:tcPr>
            <w:tcW w:type="dxa" w:w="4677"/>
            <w:vAlign w:val="center"/>
            <w:shd w:fill="1F4E79"/>
          </w:tcPr>
          <w:p>
            <w:pPr>
              <w:spacing w:after="0" w:line="240" w:lineRule="auto" w:before="0"/>
              <w:ind w:firstLine="0"/>
              <w:jc w:val="center"/>
            </w:pPr>
            <w:r>
              <w:rPr>
                <w:rFonts w:ascii="Times New Roman" w:hAnsi="Times New Roman" w:eastAsia="宋体"/>
                <w:b/>
                <w:color w:val="FFFFFF"/>
                <w:sz w:val="24"/>
              </w:rPr>
              <w:t xml:space="preserve">取值</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环境记录文件</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`f_2/outputs/run_manifest.json`</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Python</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Anaconda 打包版，64 位 AMD64</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操作系统平台</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Windows-10-10.0.19045-SP0</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numpy / pandas / scipy</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1.24.3 / 2.0.3 / 1.11.1</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scikit-learn / matplotlib / joblib</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1.3.0 / 3.7.2 / 1.2.0</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依赖声明文件</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`f_2/requirements.txt`</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严格数据校验</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strict_data_validation = true</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自动化测试</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`python -m pytest f_2\tests -q`，基线 7 passed</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单次完整运行耗时</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elapsed_seconds = 3.565</w:t>
            </w:r>
          </w:p>
        </w:tc>
      </w:tr>
    </w:tbl>
    <w:p>
      <w:pPr>
        <w:widowControl/>
        <w:spacing w:after="60" w:line="240" w:lineRule="auto"/>
        <w:ind w:firstLine="480"/>
        <w:jc w:val="both"/>
      </w:pPr>
      <w:r>
        <w:rPr>
          <w:rFonts w:ascii="Times New Roman" w:hAnsi="Times New Roman" w:eastAsia="宋体"/>
          <w:sz w:val="24"/>
        </w:rPr>
        <w:t xml:space="preserve">表 4-6 问题二求解的关键算法参数</w:t>
      </w:r>
    </w:p>
    <w:tbl>
      <w:tblPr>
        <w:tblStyle w:val="TableGrid"/>
        <w:tblW w:type="auto" w:w="0"/>
        <w:tblLayout w:type="autofit"/>
        <w:tblLook w:firstColumn="1" w:firstRow="1" w:lastColumn="0" w:lastRow="0" w:noHBand="0" w:noVBand="1" w:val="04A0"/>
      </w:tblPr>
      <w:tblGrid>
        <w:gridCol w:w="4677"/>
        <w:gridCol w:w="4677"/>
      </w:tblGrid>
      <w:tr>
        <w:trPr>
          <w:cantSplit/>
          <w:tblHeader w:val="true"/>
        </w:trPr>
        <w:tc>
          <w:tcPr>
            <w:tcW w:type="dxa" w:w="4677"/>
            <w:vAlign w:val="center"/>
            <w:shd w:fill="1F4E79"/>
          </w:tcPr>
          <w:p>
            <w:pPr>
              <w:spacing w:after="0" w:line="240" w:lineRule="auto" w:before="0"/>
              <w:ind w:firstLine="0"/>
              <w:jc w:val="center"/>
            </w:pPr>
            <w:r>
              <w:rPr>
                <w:rFonts w:ascii="Times New Roman" w:hAnsi="Times New Roman" w:eastAsia="宋体"/>
                <w:b/>
                <w:color w:val="FFFFFF"/>
                <w:sz w:val="24"/>
              </w:rPr>
              <w:t xml:space="preserve">参数</w:t>
            </w:r>
          </w:p>
        </w:tc>
        <w:tc>
          <w:tcPr>
            <w:tcW w:type="dxa" w:w="4677"/>
            <w:vAlign w:val="center"/>
            <w:shd w:fill="1F4E79"/>
          </w:tcPr>
          <w:p>
            <w:pPr>
              <w:spacing w:after="0" w:line="240" w:lineRule="auto" w:before="0"/>
              <w:ind w:firstLine="0"/>
              <w:jc w:val="center"/>
            </w:pPr>
            <w:r>
              <w:rPr>
                <w:rFonts w:ascii="Times New Roman" w:hAnsi="Times New Roman" w:eastAsia="宋体"/>
                <w:b/>
                <w:color w:val="FFFFFF"/>
                <w:sz w:val="24"/>
              </w:rPr>
              <w:t xml:space="preserve">取值</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十亿单位换算 N_BILLION</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1.0×10⁹</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算力单位换算 FLOPS_1E21</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1.0×10²¹</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算力代理系数 COMPUTE_PROXY_IN_1E21</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0.006</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算力一致性容许区间（逐行比值的中位数）</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[0.95, 1.05]，审计对象为 B1、B2</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附件行数约束</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B1 1 176；B2 1 029；B3 4 000（8 个文件各 500 行）；B4 57；B5 44；B6 360；B7 450；B8 1 704；B9 132；B10 128；B11 18；B12 1 386</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唯一键</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B6—B8：experiment_id 与 (N_params_B, D_tokens_B, Q_score)；B4、B5：(family, N_params_B, D_tokens_B)；B10：(family)；B9：model_name</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稳健损失函数</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soft_l1</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稳健尺度 f_scale</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max(1.4826·MAD×0.1, 0.05·max(σ, 1×10⁻³), 1×10⁻⁴)，由观测损失估计</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雅可比缩放</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jac</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最大函数评价数</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经典拟合 50 000；质量项拟合 30 000</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经典项参数界</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下界 (0, 1×10⁻¹², 0.01, 1×10⁻¹², 0.01)；上界 (max(L_min−ε, ε), max(100, 100·L_max), 2, max(100, 100·L_max), 2)</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多起点个数</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9</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候选质量项个数与参数个数</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5 个，分别为 1、2、3、4、1</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简约性容差</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0.03</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观测配比规模</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test_1m 0.001B；test_60m 0.060B；test_1b 1.000B</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衰减指数夹取区间</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[0, 1]</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经典退化校验阈值</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1×10⁻¹⁰</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等效倍率求根上界与容差</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max_multiplier = 1×10⁹；xtol = rtol = 1×10⁻¹⁰</w:t>
            </w:r>
          </w:p>
        </w:tc>
      </w:tr>
      <w:tr>
        <w:trPr>
          <w:cantSplit/>
        </w:trPr>
        <w:tc>
          <w:tcPr>
            <w:tcW w:type="dxa" w:w="4677"/>
            <w:vAlign w:val="center"/>
            <w:shd w:fill="FFFFFF"/>
          </w:tcPr>
          <w:p>
            <w:pPr>
              <w:spacing w:after="0" w:line="240" w:lineRule="auto" w:before="0"/>
              <w:ind w:firstLine="0"/>
              <w:jc w:val="left"/>
            </w:pPr>
            <w:r>
              <w:rPr>
                <w:rFonts w:ascii="Times New Roman" w:hAnsi="Times New Roman" w:eastAsia="宋体"/>
                <w:sz w:val="24"/>
              </w:rPr>
              <w:t xml:space="preserve">边际分析档位</w:t>
            </w:r>
          </w:p>
        </w:tc>
        <w:tc>
          <w:tcPr>
            <w:tcW w:type="dxa" w:w="4677"/>
            <w:vAlign w:val="center"/>
            <w:shd w:fill="FFFFFF"/>
          </w:tcPr>
          <w:p>
            <w:pPr>
              <w:spacing w:after="0" w:line="240" w:lineRule="auto" w:before="0"/>
              <w:ind w:firstLine="0"/>
              <w:jc w:val="left"/>
            </w:pPr>
            <w:r>
              <w:rPr>
                <w:rFonts w:ascii="Times New Roman" w:hAnsi="Times New Roman" w:eastAsia="宋体"/>
                <w:sz w:val="24"/>
              </w:rPr>
              <w:t xml:space="preserve">N∈{0.07, 1, 12, 100}（十亿），D = 20N，ΔQ = 0.1，Q∈{0.5, 0.64, 0.7, 0.9}</w:t>
            </w:r>
          </w:p>
        </w:tc>
      </w:tr>
      <w:tr>
        <w:trPr>
          <w:cantSplit/>
        </w:trPr>
        <w:tc>
          <w:tcPr>
            <w:tcW w:type="dxa" w:w="4677"/>
            <w:vAlign w:val="center"/>
            <w:shd w:fill="F3F6FA"/>
          </w:tcPr>
          <w:p>
            <w:pPr>
              <w:spacing w:after="0" w:line="240" w:lineRule="auto" w:before="0"/>
              <w:ind w:firstLine="0"/>
              <w:jc w:val="left"/>
            </w:pPr>
            <w:r>
              <w:rPr>
                <w:rFonts w:ascii="Times New Roman" w:hAnsi="Times New Roman" w:eastAsia="宋体"/>
                <w:sz w:val="24"/>
              </w:rPr>
              <w:t xml:space="preserve">B1 覆盖区间（用于标记档位是否内插）</w:t>
            </w:r>
          </w:p>
        </w:tc>
        <w:tc>
          <w:tcPr>
            <w:tcW w:type="dxa" w:w="4677"/>
            <w:vAlign w:val="center"/>
            <w:shd w:fill="F3F6FA"/>
          </w:tcPr>
          <w:p>
            <w:pPr>
              <w:spacing w:after="0" w:line="240" w:lineRule="auto" w:before="0"/>
              <w:ind w:firstLine="0"/>
              <w:jc w:val="left"/>
            </w:pPr>
            <w:r>
              <w:rPr>
                <w:rFonts w:ascii="Times New Roman" w:hAnsi="Times New Roman" w:eastAsia="宋体"/>
                <w:sz w:val="24"/>
              </w:rPr>
              <w:t xml:space="preserve">0.070542 ≤ N ≤ 11.965825；0.134 ≤ D ≤ 299.893</w:t>
            </w:r>
          </w:p>
        </w:tc>
      </w:tr>
    </w:tbl>
    <w:p>
      <w:pPr>
        <w:widowControl/>
        <w:spacing w:after="60" w:line="240" w:lineRule="auto"/>
        <w:ind w:firstLine="480"/>
        <w:jc w:val="both"/>
      </w:pPr>
      <w:r>
        <w:rPr>
          <w:rFonts w:ascii="Times New Roman" w:hAnsi="Times New Roman" w:eastAsia="宋体"/>
          <w:sz w:val="24"/>
        </w:rPr>
        <w:t xml:space="preserve">运行命令与前置条件如下。入口为 </w:t>
      </w:r>
      <w:r>
        <w:rPr>
          <w:rFonts w:ascii="Consolas" w:hAnsi="Consolas" w:eastAsia="宋体"/>
          <w:sz w:val="24"/>
        </w:rPr>
        <w:t xml:space="preserve">f_2/run_problem2.py</w:t>
      </w:r>
      <w:r>
        <w:rPr>
          <w:rFonts w:ascii="Times New Roman" w:hAnsi="Times New Roman" w:eastAsia="宋体"/>
          <w:sz w:val="24"/>
        </w:rPr>
        <w:t xml:space="preserve">，其内容仅调用 </w:t>
      </w:r>
      <w:r>
        <w:rPr>
          <w:rFonts w:ascii="Consolas" w:hAnsi="Consolas" w:eastAsia="宋体"/>
          <w:sz w:val="24"/>
        </w:rPr>
        <w:t xml:space="preserve">problem2/cli.py</w:t>
      </w:r>
      <w:r>
        <w:rPr>
          <w:rFonts w:ascii="Times New Roman" w:hAnsi="Times New Roman" w:eastAsia="宋体"/>
          <w:sz w:val="24"/>
        </w:rPr>
        <w:t xml:space="preserve"> 的 </w:t>
      </w:r>
      <w:r>
        <w:rPr>
          <w:rFonts w:ascii="Consolas" w:hAnsi="Consolas" w:eastAsia="宋体"/>
          <w:sz w:val="24"/>
        </w:rPr>
        <w:t xml:space="preserve">main()</w:t>
      </w:r>
      <w:r>
        <w:rPr>
          <w:rFonts w:ascii="Times New Roman" w:hAnsi="Times New Roman" w:eastAsia="宋体"/>
          <w:sz w:val="24"/>
        </w:rPr>
        <w:t xml:space="preserve">；基本调用为 </w:t>
      </w:r>
      <w:r>
        <w:rPr>
          <w:rFonts w:ascii="Consolas" w:hAnsi="Consolas" w:eastAsia="宋体"/>
          <w:sz w:val="24"/>
        </w:rPr>
        <w:t xml:space="preserve">python f_2\run_problem2.py</w:t>
      </w:r>
      <w:r>
        <w:rPr>
          <w:rFonts w:ascii="Times New Roman" w:hAnsi="Times New Roman" w:eastAsia="宋体"/>
          <w:sz w:val="24"/>
        </w:rPr>
        <w:t xml:space="preserve">，另提供 </w:t>
      </w:r>
      <w:r>
        <w:rPr>
          <w:rFonts w:ascii="Consolas" w:hAnsi="Consolas" w:eastAsia="宋体"/>
          <w:sz w:val="24"/>
        </w:rPr>
        <w:t xml:space="preserve">--project-root</w:t>
      </w:r>
      <w:r>
        <w:rPr>
          <w:rFonts w:ascii="Times New Roman" w:hAnsi="Times New Roman" w:eastAsia="宋体"/>
          <w:sz w:val="24"/>
        </w:rPr>
        <w:t xml:space="preserve">、</w:t>
      </w:r>
      <w:r>
        <w:rPr>
          <w:rFonts w:ascii="Consolas" w:hAnsi="Consolas" w:eastAsia="宋体"/>
          <w:sz w:val="24"/>
        </w:rPr>
        <w:t xml:space="preserve">--problem1-outputs</w:t>
      </w:r>
      <w:r>
        <w:rPr>
          <w:rFonts w:ascii="Times New Roman" w:hAnsi="Times New Roman" w:eastAsia="宋体"/>
          <w:sz w:val="24"/>
        </w:rPr>
        <w:t xml:space="preserve">、</w:t>
      </w:r>
      <w:r>
        <w:rPr>
          <w:rFonts w:ascii="Consolas" w:hAnsi="Consolas" w:eastAsia="宋体"/>
          <w:sz w:val="24"/>
        </w:rPr>
        <w:t xml:space="preserve">--output-dir</w:t>
      </w:r>
      <w:r>
        <w:rPr>
          <w:rFonts w:ascii="Times New Roman" w:hAnsi="Times New Roman" w:eastAsia="宋体"/>
          <w:sz w:val="24"/>
        </w:rPr>
        <w:t xml:space="preserve">、</w:t>
      </w:r>
      <w:r>
        <w:rPr>
          <w:rFonts w:ascii="Consolas" w:hAnsi="Consolas" w:eastAsia="宋体"/>
          <w:sz w:val="24"/>
        </w:rPr>
        <w:t xml:space="preserve">--quality-selection-tolerance</w:t>
      </w:r>
      <w:r>
        <w:rPr>
          <w:rFonts w:ascii="Times New Roman" w:hAnsi="Times New Roman" w:eastAsia="宋体"/>
          <w:sz w:val="24"/>
        </w:rPr>
        <w:t xml:space="preserve">、</w:t>
      </w:r>
      <w:r>
        <w:rPr>
          <w:rFonts w:ascii="Consolas" w:hAnsi="Consolas" w:eastAsia="宋体"/>
          <w:sz w:val="24"/>
        </w:rPr>
        <w:t xml:space="preserve">--no-strict</w:t>
      </w:r>
      <w:r>
        <w:rPr>
          <w:rFonts w:ascii="Times New Roman" w:hAnsi="Times New Roman" w:eastAsia="宋体"/>
          <w:sz w:val="24"/>
        </w:rPr>
        <w:t xml:space="preserve">、</w:t>
      </w:r>
      <w:r>
        <w:rPr>
          <w:rFonts w:ascii="Consolas" w:hAnsi="Consolas" w:eastAsia="宋体"/>
          <w:sz w:val="24"/>
        </w:rPr>
        <w:t xml:space="preserve">--skip-figures</w:t>
      </w:r>
      <w:r>
        <w:rPr>
          <w:rFonts w:ascii="Times New Roman" w:hAnsi="Times New Roman" w:eastAsia="宋体"/>
          <w:sz w:val="24"/>
        </w:rPr>
        <w:t xml:space="preserve"> 与 </w:t>
      </w:r>
      <w:r>
        <w:rPr>
          <w:rFonts w:ascii="Consolas" w:hAnsi="Consolas" w:eastAsia="宋体"/>
          <w:sz w:val="24"/>
        </w:rPr>
        <w:t xml:space="preserve">--help</w:t>
      </w:r>
      <w:r>
        <w:rPr>
          <w:rFonts w:ascii="Times New Roman" w:hAnsi="Times New Roman" w:eastAsia="宋体"/>
          <w:sz w:val="24"/>
        </w:rPr>
        <w:t xml:space="preserve"> 等命令行参数；测试命令为 </w:t>
      </w:r>
      <w:r>
        <w:rPr>
          <w:rFonts w:ascii="Consolas" w:hAnsi="Consolas" w:eastAsia="宋体"/>
          <w:sz w:val="24"/>
        </w:rPr>
        <w:t xml:space="preserve">python -m pytest f_2\tests -q</w:t>
      </w:r>
      <w:r>
        <w:rPr>
          <w:rFonts w:ascii="Times New Roman" w:hAnsi="Times New Roman" w:eastAsia="宋体"/>
          <w:sz w:val="24"/>
        </w:rPr>
        <w:t xml:space="preserve">。运行前要求工作区根目录已存在 </w:t>
      </w:r>
      <w:r>
        <w:rPr>
          <w:rFonts w:ascii="Consolas" w:hAnsi="Consolas" w:eastAsia="宋体"/>
          <w:sz w:val="24"/>
        </w:rPr>
        <w:t xml:space="preserve">real_attachments/</w:t>
      </w:r>
      <w:r>
        <w:rPr>
          <w:rFonts w:ascii="Times New Roman" w:hAnsi="Times New Roman" w:eastAsia="宋体"/>
          <w:sz w:val="24"/>
        </w:rPr>
        <w:t xml:space="preserve">，且问题一已生成 </w:t>
      </w:r>
      <w:r>
        <w:rPr>
          <w:rFonts w:ascii="Consolas" w:hAnsi="Consolas" w:eastAsia="宋体"/>
          <w:sz w:val="24"/>
        </w:rPr>
        <w:t xml:space="preserve">f_1/f_1/outputs</w:t>
      </w:r>
      <w:r>
        <w:rPr>
          <w:rFonts w:ascii="Times New Roman" w:hAnsi="Times New Roman" w:eastAsia="宋体"/>
          <w:sz w:val="24"/>
        </w:rPr>
        <w:t xml:space="preserve">。命令行默认值为：工作区根目录取实现文件的上两级目录，问题一输出目录自动取 </w:t>
      </w:r>
      <w:r>
        <w:rPr>
          <w:rFonts w:ascii="Consolas" w:hAnsi="Consolas" w:eastAsia="宋体"/>
          <w:sz w:val="24"/>
        </w:rPr>
        <w:t xml:space="preserve">f_1/f_1/outputs</w:t>
      </w:r>
      <w:r>
        <w:rPr>
          <w:rFonts w:ascii="Times New Roman" w:hAnsi="Times New Roman" w:eastAsia="宋体"/>
          <w:sz w:val="24"/>
        </w:rPr>
        <w:t xml:space="preserve">，输出目录为 </w:t>
      </w:r>
      <w:r>
        <w:rPr>
          <w:rFonts w:ascii="Consolas" w:hAnsi="Consolas" w:eastAsia="宋体"/>
          <w:sz w:val="24"/>
        </w:rPr>
        <w:t xml:space="preserve">f_2/outputs</w:t>
      </w:r>
      <w:r>
        <w:rPr>
          <w:rFonts w:ascii="Times New Roman" w:hAnsi="Times New Roman" w:eastAsia="宋体"/>
          <w:sz w:val="24"/>
        </w:rPr>
        <w:t xml:space="preserve">，简约性容差 0.03，严格校验开启且图件绘制开启（关闭项分别为 </w:t>
      </w:r>
      <w:r>
        <w:rPr>
          <w:rFonts w:ascii="Consolas" w:hAnsi="Consolas" w:eastAsia="宋体"/>
          <w:sz w:val="24"/>
        </w:rPr>
        <w:t xml:space="preserve">--no-strict</w:t>
      </w:r>
      <w:r>
        <w:rPr>
          <w:rFonts w:ascii="Times New Roman" w:hAnsi="Times New Roman" w:eastAsia="宋体"/>
          <w:sz w:val="24"/>
        </w:rPr>
        <w:t xml:space="preserve"> 与 </w:t>
      </w:r>
      <w:r>
        <w:rPr>
          <w:rFonts w:ascii="Consolas" w:hAnsi="Consolas" w:eastAsia="宋体"/>
          <w:sz w:val="24"/>
        </w:rPr>
        <w:t xml:space="preserve">--skip-figures</w:t>
      </w:r>
      <w:r>
        <w:rPr>
          <w:rFonts w:ascii="Times New Roman" w:hAnsi="Times New Roman" w:eastAsia="宋体"/>
          <w:sz w:val="24"/>
        </w:rPr>
        <w:t xml:space="preserve">）。</w:t>
      </w:r>
    </w:p>
    <w:p>
      <w:pPr>
        <w:pStyle w:val="Heading3"/>
        <w:keepNext/>
        <w:widowControl/>
        <w:spacing w:before="100" w:after="60" w:line="240" w:lineRule="auto"/>
      </w:pPr>
      <w:r>
        <w:rPr>
          <w:rFonts w:ascii="Times New Roman" w:hAnsi="Times New Roman" w:eastAsia="黑体"/>
          <w:sz w:val="24"/>
        </w:rPr>
        <w:t xml:space="preserve">4.8.4 计算耗时与复杂度</w:t>
      </w:r>
    </w:p>
    <w:p>
      <w:pPr>
        <w:widowControl/>
        <w:spacing w:after="60" w:line="240" w:lineRule="auto"/>
        <w:ind w:firstLine="480"/>
        <w:jc w:val="both"/>
      </w:pPr>
      <w:r>
        <w:rPr>
          <w:rFonts w:ascii="Times New Roman" w:hAnsi="Times New Roman" w:eastAsia="宋体"/>
          <w:sz w:val="24"/>
        </w:rPr>
        <w:t>完整流程的单次运行耗时为 3.565 秒，覆盖 12 个附件的装载与校验、五类候选质量项的整组留一交叉验证、13 个目标域在三个观测规模上的配比传递标定、四组跨来源验证与一组大规模验证，以及全部表格、模型文件和四张图的生成。由于实现未给出渐近复杂度分析，本文只报告可核验的运行耗时与工作量，不对缺少实测依据的复杂度阶数作推断。</w:t>
      </w:r>
    </w:p>
    <w:p>
      <w:pPr>
        <w:pStyle w:val="Heading2"/>
        <w:keepNext/>
        <w:widowControl/>
        <w:spacing w:before="100" w:after="60" w:line="240" w:lineRule="auto"/>
        <w:ind w:firstLine="0"/>
      </w:pPr>
      <w:r>
        <w:rPr>
          <w:rFonts w:ascii="Times New Roman" w:hAnsi="Times New Roman" w:eastAsia="黑体"/>
          <w:b/>
          <w:sz w:val="24"/>
        </w:rPr>
        <w:t>4.9 问题二结论</w:t>
      </w:r>
    </w:p>
    <w:p>
      <w:pPr>
        <w:widowControl/>
        <w:spacing w:after="60" w:line="240" w:lineRule="auto"/>
        <w:ind w:left="360" w:firstLine="0"/>
        <w:jc w:val="both"/>
      </w:pPr>
      <w:r>
        <w:rPr>
          <w:rFonts w:ascii="Times New Roman" w:hAnsi="Times New Roman" w:eastAsia="宋体"/>
          <w:b w:val="0"/>
          <w:i w:val="0"/>
          <w:color w:val="000000"/>
          <w:sz w:val="24"/>
        </w:rPr>
        <w:t>1. B1 经典标度律参数为 E=1.689798、A=0.353980、α=0.339977、B=1.240306、β=0.279878，训练 RMSE 为 0.000146。</w:t>
      </w:r>
    </w:p>
    <w:p>
      <w:pPr>
        <w:widowControl/>
        <w:spacing w:after="60" w:line="240" w:lineRule="auto"/>
        <w:ind w:left="360" w:firstLine="0"/>
        <w:jc w:val="both"/>
      </w:pPr>
      <w:r>
        <w:rPr>
          <w:rFonts w:ascii="Times New Roman" w:hAnsi="Times New Roman" w:eastAsia="宋体"/>
          <w:b w:val="0"/>
          <w:i w:val="0"/>
          <w:color w:val="000000"/>
          <w:sz w:val="24"/>
        </w:rPr>
        <w:t>2. 在经典项上加入质量项和中心化配比项，构造了在 Q=1、p=p₀ 时退化为经典式的广义标度律。</w:t>
      </w:r>
    </w:p>
    <w:p>
      <w:pPr>
        <w:widowControl/>
        <w:spacing w:after="60" w:line="240" w:lineRule="auto"/>
        <w:ind w:left="360" w:firstLine="0"/>
        <w:jc w:val="both"/>
      </w:pPr>
      <w:r>
        <w:rPr>
          <w:rFonts w:ascii="Times New Roman" w:hAnsi="Times New Roman" w:eastAsia="宋体"/>
          <w:b w:val="0"/>
          <w:i w:val="0"/>
          <w:color w:val="000000"/>
          <w:sz w:val="24"/>
        </w:rPr>
        <w:t>3. 领域配比效应的 1B 汇总尺度为 K=0.293971，衰减指数为 ζ=0.124907；跨来源验证支持相对排序和分组仿射关系具有一定稳定性。</w:t>
      </w:r>
    </w:p>
    <w:p>
      <w:pPr>
        <w:widowControl/>
        <w:spacing w:after="60" w:line="240" w:lineRule="auto"/>
        <w:ind w:left="360" w:firstLine="0"/>
        <w:jc w:val="both"/>
      </w:pPr>
      <w:r>
        <w:rPr>
          <w:rFonts w:ascii="Times New Roman" w:hAnsi="Times New Roman" w:eastAsia="宋体"/>
          <w:b w:val="0"/>
          <w:i w:val="0"/>
          <w:color w:val="000000"/>
          <w:sz w:val="24"/>
        </w:rPr>
        <w:t>4. 在 N=1B、D=20B、Q=0.7 的局部比较中，质量提高 0.1 的 Loss 改善约为 0.03573，等效参数倍率约为 1.311。</w:t>
      </w:r>
    </w:p>
    <w:p>
      <w:pPr>
        <w:widowControl/>
        <w:spacing w:after="60" w:line="240" w:lineRule="auto"/>
        <w:ind w:left="360" w:firstLine="0"/>
        <w:jc w:val="both"/>
      </w:pPr>
      <w:r>
        <w:rPr>
          <w:rFonts w:ascii="Times New Roman" w:hAnsi="Times New Roman" w:eastAsia="宋体"/>
          <w:b w:val="0"/>
          <w:i w:val="0"/>
          <w:color w:val="000000"/>
          <w:sz w:val="24"/>
        </w:rPr>
        <w:t>5. B6/B7 是半合成质量实验，B8 因极性相反被隔离，B9/B10 仅支持大规模外推压力测试。</w:t>
      </w:r>
    </w:p>
    <w:p>
      <w:pPr>
        <w:pStyle w:val="Heading1"/>
        <w:keepNext/>
        <w:pageBreakBefore w:val="0"/>
        <w:widowControl/>
        <w:spacing w:before="160" w:after="60" w:line="240" w:lineRule="auto"/>
      </w:pPr>
      <w:r>
        <w:rPr>
          <w:rFonts w:ascii="Times New Roman" w:hAnsi="Times New Roman" w:eastAsia="黑体"/>
          <w:b/>
          <w:i w:val="0"/>
          <w:sz w:val="28"/>
        </w:rPr>
        <w:t>五、问题三：算力约束下的联合资源优化</w:t>
      </w:r>
    </w:p>
    <w:p>
      <w:pPr>
        <w:widowControl/>
        <w:spacing w:before="100" w:after="60" w:line="240" w:lineRule="auto"/>
        <w:jc w:val="center"/>
      </w:pPr>
      <w:r>
        <w:drawing>
          <wp:inline distT="0" distB="0" distL="0" distR="0">
            <wp:extent cx="5943600" cy="2339580"/>
            <wp:docPr id="8054" name="fig3_q3.png"/>
            <a:graphic>
              <a:graphicData uri="http://schemas.openxmlformats.org/drawingml/2006/picture">
                <pic:pic>
                  <pic:nvPicPr>
                    <pic:cNvPr id="8054" name="fig3_q3.png"/>
                    <pic:cNvPicPr/>
                  </pic:nvPicPr>
                  <pic:blipFill>
                    <a:blip r:embed="rId67"/>
                    <a:stretch>
                      <a:fillRect/>
                    </a:stretch>
                  </pic:blipFill>
                  <pic:spPr>
                    <a:xfrm>
                      <a:off x="0" y="0"/>
                      <a:ext cx="5943600" cy="2339580"/>
                    </a:xfrm>
                    <a:prstGeom prst="rect">
                      <a:avLst/>
                    </a:prstGeom>
                  </pic:spPr>
                </pic:pic>
              </a:graphicData>
            </a:graphic>
          </wp:inline>
        </w:drawing>
      </w:r>
    </w:p>
    <w:p>
      <w:pPr>
        <w:widowControl/>
        <w:spacing w:before="60" w:after="60" w:line="240" w:lineRule="auto"/>
        <w:jc w:val="center"/>
      </w:pPr>
      <w:r>
        <w:rPr>
          <w:rFonts w:ascii="Times New Roman" w:hAnsi="Times New Roman" w:eastAsia="宋体"/>
          <w:sz w:val="24"/>
        </w:rPr>
        <w:t xml:space="preserve">图 5-1  问题三建模思路</w:t>
      </w:r>
    </w:p>
    <w:p>
      <w:pPr>
        <w:pStyle w:val="Heading2"/>
        <w:keepNext/>
        <w:widowControl/>
        <w:spacing w:before="100" w:after="60" w:line="240" w:lineRule="auto"/>
      </w:pPr>
      <w:r>
        <w:rPr>
          <w:rFonts w:ascii="Times New Roman" w:hAnsi="Times New Roman" w:eastAsia="黑体"/>
          <w:b/>
          <w:sz w:val="24"/>
        </w:rPr>
        <w:t>5.1 问题分析与模型框架</w:t>
      </w:r>
    </w:p>
    <w:p>
      <w:pPr>
        <w:widowControl/>
        <w:spacing w:line="240" w:lineRule="auto" w:after="60"/>
        <w:ind w:firstLine="480"/>
        <w:jc w:val="both"/>
      </w:pPr>
      <w:r>
        <w:rPr>
          <w:rFonts w:ascii="Times New Roman" w:hAnsi="Times New Roman" w:eastAsia="宋体"/>
          <w:sz w:val="24"/>
        </w:rPr>
        <w:t>问题三在问题二广义标度律的基础上引入算力预算、质量成本和上下文窗口约束，联合确定模型参数量 N、训练数据量 D、质量 Q 及领域配比 p，使预测 Loss 最小。其关键不在于给出脱离数据支持的单一最优配方，而在于识别不同预算、上下文和成本情景下资源分配结构的变化。</w:t>
      </w:r>
    </w:p>
    <w:p>
      <w:pPr>
        <w:widowControl/>
        <w:spacing w:line="240" w:lineRule="auto" w:after="60"/>
        <w:ind w:firstLine="480"/>
        <w:jc w:val="both"/>
      </w:pPr>
      <w:r>
        <w:rPr>
          <w:rFonts w:ascii="Times New Roman" w:hAnsi="Times New Roman" w:eastAsia="宋体"/>
          <w:b w:val="0"/>
          <w:i w:val="0"/>
          <w:sz w:val="24"/>
        </w:rPr>
        <w:t>本文将配比结果分为两条结果线：固定参考配比作为稳健主结果，联立配比作为受信赖域约束的敏感性分析。这样可以避免因局部二次模型在信赖域边界上继续外推，而把方向性改进误写成全局最优训练配方。</w:t>
      </w:r>
    </w:p>
    <w:p>
      <w:pPr>
        <w:pStyle w:val="Heading2"/>
        <w:keepNext/>
        <w:widowControl/>
        <w:spacing w:before="100" w:after="60" w:line="240" w:lineRule="auto"/>
      </w:pPr>
      <w:r>
        <w:rPr>
          <w:rFonts w:ascii="Times New Roman" w:hAnsi="Times New Roman" w:eastAsia="黑体"/>
          <w:b/>
          <w:i w:val="0"/>
          <w:sz w:val="24"/>
        </w:rPr>
        <w:t>5.2 预算约束与成本函数</w:t>
      </w:r>
    </w:p>
    <w:p>
      <w:pPr>
        <w:widowControl/>
        <w:spacing w:line="240" w:lineRule="auto" w:after="60"/>
        <w:ind w:firstLine="480"/>
        <w:jc w:val="both"/>
      </w:pPr>
      <w:r>
        <w:rPr>
          <w:rFonts w:ascii="Times New Roman" w:hAnsi="Times New Roman" w:eastAsia="宋体"/>
          <w:b w:val="0"/>
          <w:i w:val="0"/>
          <w:sz w:val="24"/>
        </w:rPr>
        <w:t>令 N_b 和 D_b 分别表示十亿参数和十亿 Token，预算成本写为</w:t>
      </w:r>
    </w:p>
    <w:p>
      <w:pPr>
        <w:keepNext/>
        <w:widowControl/>
        <w:spacing w:line="240" w:lineRule="auto" w:after="40" w:before="40"/>
        <w:ind w:firstLine="420"/>
        <w:jc w:val="center"/>
      </w:pPr>
      <m:oMath>
        <m:r>
          <m:t>C</m:t>
        </m:r>
        <m:d>
          <m:dPr>
            <m:begChr m:val="("/>
            <m:endChr m:val=")"/>
          </m:dPr>
          <m:e>
            <m:sSub>
              <m:e>
                <m:r>
                  <m:t>N</m:t>
                </m:r>
              </m:e>
              <m:sub>
                <m:r>
                  <m:t>b</m:t>
                </m:r>
              </m:sub>
            </m:sSub>
            <m:r>
              <m:t>,</m:t>
            </m:r>
            <m:sSub>
              <m:e>
                <m:r>
                  <m:t>D</m:t>
                </m:r>
              </m:e>
              <m:sub>
                <m:r>
                  <m:t>b</m:t>
                </m:r>
              </m:sub>
            </m:sSub>
            <m:r>
              <m:t>,</m:t>
            </m:r>
            <m:r>
              <m:t>Q</m:t>
            </m:r>
            <m:r>
              <m:t>,</m:t>
            </m:r>
            <m:sSub>
              <m:e>
                <m:r>
                  <m:t>L</m:t>
                </m:r>
              </m:e>
              <m:sub>
                <m:r>
                  <m:t>ctx</m:t>
                </m:r>
              </m:sub>
            </m:sSub>
          </m:e>
        </m:d>
        <m:r>
          <m:t>=</m:t>
        </m:r>
        <m:r>
          <m:t>6×</m:t>
        </m:r>
        <m:sSup>
          <m:e>
            <m:r>
              <m:t>10</m:t>
            </m:r>
          </m:e>
          <m:sup>
            <m:r>
              <m:t>18</m:t>
            </m:r>
          </m:sup>
        </m:sSup>
        <m:sSub>
          <m:e>
            <m:r>
              <m:t>N</m:t>
            </m:r>
          </m:e>
          <m:sub>
            <m:r>
              <m:t>b</m:t>
            </m:r>
          </m:sub>
        </m:sSub>
        <m:sSub>
          <m:e>
            <m:r>
              <m:t>D</m:t>
            </m:r>
          </m:e>
          <m:sub>
            <m:r>
              <m:t>b</m:t>
            </m:r>
          </m:sub>
        </m:sSub>
        <m:r>
          <m:t>+</m:t>
        </m:r>
        <m:sSup>
          <m:e>
            <m:r>
              <m:t>10</m:t>
            </m:r>
          </m:e>
          <m:sup>
            <m:r>
              <m:t>9</m:t>
            </m:r>
          </m:sup>
        </m:sSup>
        <m:sSub>
          <m:e>
            <m:r>
              <m:t>D</m:t>
            </m:r>
          </m:e>
          <m:sub>
            <m:r>
              <m:t>b</m:t>
            </m:r>
          </m:sub>
        </m:sSub>
        <m:d>
          <m:dPr>
            <m:begChr m:val="["/>
            <m:endChr m:val="]"/>
          </m:dPr>
          <m:e>
            <m:r>
              <m:t>g</m:t>
            </m:r>
            <m:d>
              <m:dPr>
                <m:begChr m:val="("/>
                <m:endChr m:val=")"/>
              </m:dPr>
              <m:e>
                <m:r>
                  <m:t>Q</m:t>
                </m:r>
              </m:e>
            </m:d>
            <m:r>
              <m:t>−</m:t>
            </m:r>
            <m:r>
              <m:t>g</m:t>
            </m:r>
            <m:d>
              <m:dPr>
                <m:begChr m:val="("/>
                <m:endChr m:val=")"/>
              </m:dPr>
              <m:e>
                <m:sSub>
                  <m:e>
                    <m:r>
                      <m:t>Q</m:t>
                    </m:r>
                  </m:e>
                  <m:sub>
                    <m:r>
                      <m:t>0</m:t>
                    </m:r>
                  </m:sub>
                </m:sSub>
              </m:e>
            </m:d>
          </m:e>
        </m:d>
        <m:r>
          <m:t>+η×</m:t>
        </m:r>
        <m:sSup>
          <m:e>
            <m:r>
              <m:t>10</m:t>
            </m:r>
          </m:e>
          <m:sup>
            <m:r>
              <m:t>18</m:t>
            </m:r>
          </m:sup>
        </m:sSup>
        <m:sSub>
          <m:e>
            <m:r>
              <m:t>N</m:t>
            </m:r>
          </m:e>
          <m:sub>
            <m:r>
              <m:t>b</m:t>
            </m:r>
          </m:sub>
        </m:sSub>
        <m:sSub>
          <m:e>
            <m:r>
              <m:t>D</m:t>
            </m:r>
          </m:e>
          <m:sub>
            <m:r>
              <m:t>b</m:t>
            </m:r>
          </m:sub>
        </m:sSub>
        <m:sSub>
          <m:e>
            <m:r>
              <m:t>L</m:t>
            </m:r>
          </m:e>
          <m:sub>
            <m:r>
              <m:t>ctx</m:t>
            </m:r>
          </m:sub>
        </m:sSub>
        <m:r>
          <m:t>， η=2×</m:t>
        </m:r>
        <m:sSup>
          <m:e>
            <m:r>
              <m:t>10</m:t>
            </m:r>
          </m:e>
          <m:sup>
            <m:r>
              <m:t>−4</m:t>
            </m:r>
          </m:sup>
        </m:sSup>
      </m:oMath>
    </w:p>
    <w:p>
      <w:pPr>
        <w:widowControl/>
        <w:spacing w:line="240" w:lineRule="auto" w:after="60"/>
        <w:ind w:firstLine="480"/>
        <w:jc w:val="both"/>
      </w:pPr>
      <w:r>
        <w:rPr>
          <w:rFonts w:ascii="Times New Roman" w:hAnsi="Times New Roman" w:eastAsia="宋体"/>
          <w:b w:val="0"/>
          <w:i w:val="0"/>
          <w:sz w:val="24"/>
        </w:rPr>
        <w:t>其中 Q_0=0.641774 为问题一导出的基线质量，g(Q) 采用题面给出的指数、幂函数和对数三种情景。由于固定 N、Q、L_ctx 时 Loss 随 D 单调下降，最优解满足预算约束取等号，程序先解析消去 D，再对剩余变量求解。该处理减少了数值优化维度，也使预算残差可直接审计。</w:t>
      </w:r>
    </w:p>
    <w:p>
      <w:pPr>
        <w:pStyle w:val="Heading2"/>
        <w:keepNext/>
        <w:widowControl/>
        <w:spacing w:before="100" w:after="60" w:line="240" w:lineRule="auto"/>
      </w:pPr>
      <w:r>
        <w:rPr>
          <w:rFonts w:ascii="Times New Roman" w:hAnsi="Times New Roman" w:eastAsia="黑体"/>
          <w:b/>
          <w:i w:val="0"/>
          <w:sz w:val="24"/>
        </w:rPr>
        <w:t>5.3 上下文长度的临界效应</w:t>
      </w:r>
    </w:p>
    <w:p>
      <w:pPr>
        <w:widowControl/>
        <w:spacing w:line="240" w:lineRule="auto" w:after="60"/>
        <w:ind w:firstLine="480"/>
        <w:jc w:val="both"/>
      </w:pPr>
      <w:r>
        <w:rPr>
          <w:rFonts w:ascii="Times New Roman" w:hAnsi="Times New Roman" w:eastAsia="宋体"/>
          <w:sz w:val="24"/>
        </w:rPr>
        <w:t>注意力成本与训练成本之比可写为：</w:t>
      </w:r>
    </w:p>
    <w:p>
      <w:pPr>
        <w:keepNext/>
        <w:widowControl/>
        <w:spacing w:line="240" w:lineRule="auto" w:before="40" w:after="40"/>
        <w:jc w:val="center"/>
      </w:pPr>
      <m:oMath>
        <m:f>
          <m:num>
            <m:sSub>
              <m:e>
                <m:r>
                  <m:t>C</m:t>
                </m:r>
              </m:e>
              <m:sub>
                <m:r>
                  <m:t>attn</m:t>
                </m:r>
              </m:sub>
            </m:sSub>
          </m:num>
          <m:den>
            <m:sSub>
              <m:e>
                <m:r>
                  <m:t>C</m:t>
                </m:r>
              </m:e>
              <m:sub>
                <m:r>
                  <m:t>train</m:t>
                </m:r>
              </m:sub>
            </m:sSub>
          </m:den>
        </m:f>
        <m:r>
          <m:t>=</m:t>
        </m:r>
        <m:f>
          <m:num>
            <m:r>
              <m:t>η</m:t>
            </m:r>
            <m:sSub>
              <m:e>
                <m:r>
                  <m:t>L</m:t>
                </m:r>
              </m:e>
              <m:sub>
                <m:r>
                  <m:t>ctx</m:t>
                </m:r>
              </m:sub>
            </m:sSub>
          </m:num>
          <m:den>
            <m:r>
              <m:t>6</m:t>
            </m:r>
          </m:den>
        </m:f>
        <m:r>
          <m:t>， </m:t>
        </m:r>
        <m:sSub>
          <m:e>
            <m:r>
              <m:t>L</m:t>
            </m:r>
          </m:e>
          <m:sub>
            <m:r>
              <m:t>ctx,crit</m:t>
            </m:r>
          </m:sub>
        </m:sSub>
        <m:r>
          <m:t>=</m:t>
        </m:r>
        <m:f>
          <m:num>
            <m:r>
              <m:t>6</m:t>
            </m:r>
          </m:num>
          <m:den>
            <m:r>
              <m:t>η</m:t>
            </m:r>
          </m:den>
        </m:f>
        <m:r>
          <m:t>=30000</m:t>
        </m:r>
      </m:oMath>
    </w:p>
    <w:p>
      <w:pPr>
        <w:widowControl/>
        <w:spacing w:line="240" w:lineRule="auto"/>
        <w:ind w:firstLine="480"/>
        <w:jc w:val="both"/>
      </w:pPr>
      <w:r>
        <w:rPr>
          <w:rFonts w:ascii="Times New Roman" w:hAnsi="Times New Roman" w:eastAsia="宋体"/>
          <w:sz w:val="24"/>
        </w:rPr>
        <w:t>C7 给出的可行窗口为 2048、4096、8192、32768 和 131072，其中 32768 与 131072 已越过临界值。上下文长度在模型中作为外生情景变量，不参与连续内点寻优。</w:t>
      </w:r>
    </w:p>
    <w:p>
      <w:pPr>
        <w:keepNext/>
        <w:widowControl/>
        <w:spacing w:before="80" w:after="60" w:line="240" w:lineRule="auto"/>
        <w:jc w:val="both"/>
      </w:pPr>
      <w:r>
        <w:rPr>
          <w:rFonts w:ascii="Times New Roman" w:hAnsi="Times New Roman" w:eastAsia="宋体"/>
          <w:sz w:val="24"/>
        </w:rPr>
        <w:drawing>
          <wp:inline xmlns:a="http://schemas.openxmlformats.org/drawingml/2006/main" xmlns:pic="http://schemas.openxmlformats.org/drawingml/2006/picture">
            <wp:extent cx="5394960" cy="3468189"/>
            <wp:docPr id="26" name="Picture 26" descr="图 4-6 质量提升与参数规模的局部替代关系" title="图 4-6 质量提升与参数规模的局部替代关系"/>
            <wp:cNvGraphicFramePr>
              <a:graphicFrameLocks noChangeAspect="1"/>
            </wp:cNvGraphicFramePr>
            <a:graphic>
              <a:graphicData uri="http://schemas.openxmlformats.org/drawingml/2006/picture">
                <pic:pic>
                  <pic:nvPicPr>
                    <pic:cNvPr id="0" name="context_sensitivity.png"/>
                    <pic:cNvPicPr/>
                  </pic:nvPicPr>
                  <pic:blipFill>
                    <a:blip r:embed="rId36"/>
                    <a:stretch>
                      <a:fillRect/>
                    </a:stretch>
                  </pic:blipFill>
                  <pic:spPr>
                    <a:xfrm>
                      <a:off x="0" y="0"/>
                      <a:ext cx="5394960" cy="3468189"/>
                    </a:xfrm>
                    <a:prstGeom prst="rect"/>
                  </pic:spPr>
                </pic:pic>
              </a:graphicData>
            </a:graphic>
          </wp:inline>
        </w:drawing>
      </w:r>
    </w:p>
    <w:p>
      <w:pPr>
        <w:keepNext/>
        <w:keepLines/>
        <w:widowControl/>
        <w:spacing w:before="40" w:after="80" w:line="240" w:lineRule="auto"/>
        <w:ind w:firstLine="0"/>
        <w:jc w:val="center"/>
      </w:pPr>
      <w:r>
        <w:rPr>
          <w:rFonts w:ascii="宋体" w:hAnsi="宋体" w:eastAsia="宋体"/>
          <w:b w:val="0"/>
          <w:i w:val="0"/>
          <w:sz w:val="18"/>
        </w:rPr>
        <w:t>图 5-2 不同上下文长度下的预算与 Loss 敏感性</w:t>
      </w:r>
    </w:p>
    <w:p>
      <w:pPr>
        <w:widowControl/>
        <w:spacing w:after="60" w:line="240" w:lineRule="auto"/>
        <w:ind w:firstLine="480"/>
        <w:jc w:val="both"/>
      </w:pPr>
      <w:r>
        <w:rPr>
          <w:rFonts w:ascii="Times New Roman" w:hAnsi="Times New Roman" w:eastAsia="宋体"/>
          <w:b/>
          <w:sz w:val="24"/>
        </w:rPr>
        <w:t>在 10^22 FLOPs、幂函数质量成本和联立配比情景下，上下文由 8192 增至 131072 时，预测 Loss 从 2.0152 升至 2.1158；越过解析临界值 30000 后，注意力项相对训练项迅速增大。由于联立配比解触及信赖域边界，该结果只用于情景敏感性分析。</w:t>
      </w:r>
    </w:p>
    <w:p>
      <w:pPr>
        <w:pStyle w:val="Heading2"/>
        <w:keepNext/>
        <w:widowControl/>
        <w:spacing w:before="100" w:after="60" w:line="240" w:lineRule="auto"/>
      </w:pPr>
      <w:r>
        <w:rPr>
          <w:rFonts w:ascii="Times New Roman" w:hAnsi="Times New Roman" w:eastAsia="黑体"/>
          <w:b/>
          <w:sz w:val="24"/>
        </w:rPr>
        <w:t>5.4 固定参考配比下的优化结果</w:t>
      </w:r>
    </w:p>
    <w:p>
      <w:pPr>
        <w:widowControl/>
        <w:spacing w:line="240" w:lineRule="auto" w:after="60"/>
        <w:ind w:firstLine="480"/>
        <w:jc w:val="both"/>
      </w:pPr>
      <w:r>
        <w:rPr>
          <w:rFonts w:ascii="Times New Roman" w:hAnsi="Times New Roman" w:eastAsia="宋体"/>
          <w:b w:val="0"/>
          <w:i w:val="0"/>
          <w:sz w:val="24"/>
        </w:rPr>
        <w:t>主结果固定 p 为问题一训练配比均值，并选取 L_ctx=8192 作为尚未越过临界值的代表窗口。下表给出指数成本情景下三个预算点的解。</w:t>
      </w:r>
    </w:p>
    <w:p>
      <w:pPr>
        <w:keepNext/>
        <w:keepLines/>
        <w:widowControl/>
        <w:spacing w:line="240" w:lineRule="auto" w:before="40" w:after="80"/>
        <w:ind w:firstLine="0"/>
        <w:jc w:val="center"/>
      </w:pPr>
      <w:r>
        <w:rPr>
          <w:rFonts w:ascii="宋体" w:hAnsi="宋体" w:eastAsia="宋体"/>
          <w:b w:val="0"/>
          <w:sz w:val="18"/>
        </w:rPr>
        <w:t>表 5-1 固定参考配比下的指数成本优化结果</w:t>
      </w:r>
    </w:p>
    <w:tbl>
      <w:tblPr>
        <w:tblStyle w:val="TableGrid"/>
        <w:tblW w:type="auto" w:w="0"/>
        <w:jc w:val="center"/>
        <w:tblLayout w:type="autofit"/>
        <w:tblLook w:firstColumn="1" w:firstRow="1" w:lastColumn="0" w:lastRow="0" w:noHBand="0" w:noVBand="1" w:val="04A0"/>
      </w:tblPr>
      <w:tblGrid>
        <w:gridCol w:w="1224"/>
        <w:gridCol w:w="1224"/>
        <w:gridCol w:w="1224"/>
        <w:gridCol w:w="1224"/>
        <w:gridCol w:w="1224"/>
        <w:gridCol w:w="1224"/>
        <w:gridCol w:w="1224"/>
        <w:gridCol w:w="1224"/>
      </w:tblGrid>
      <w:tr>
        <w:trPr>
          <w:cantSplit/>
          <w:tblHeader w:val="true"/>
        </w:trPr>
        <w:tc>
          <w:tcPr>
            <w:tcW w:type="dxa" w:w="1224"/>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预算 C (FLOPs)</w:t>
            </w:r>
          </w:p>
        </w:tc>
        <w:tc>
          <w:tcPr>
            <w:tcW w:type="dxa" w:w="1224"/>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N_b</w:t>
            </w:r>
          </w:p>
        </w:tc>
        <w:tc>
          <w:tcPr>
            <w:tcW w:type="dxa" w:w="1224"/>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D_b</w:t>
            </w:r>
          </w:p>
        </w:tc>
        <w:tc>
          <w:tcPr>
            <w:tcW w:type="dxa" w:w="1224"/>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Q</w:t>
            </w:r>
          </w:p>
        </w:tc>
        <w:tc>
          <w:tcPr>
            <w:tcW w:type="dxa" w:w="1224"/>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预测 Loss</w:t>
            </w:r>
          </w:p>
        </w:tc>
        <w:tc>
          <w:tcPr>
            <w:tcW w:type="dxa" w:w="1224"/>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训练成本占比</w:t>
            </w:r>
          </w:p>
        </w:tc>
        <w:tc>
          <w:tcPr>
            <w:tcW w:type="dxa" w:w="1224"/>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质量成本占比</w:t>
            </w:r>
          </w:p>
        </w:tc>
        <w:tc>
          <w:tcPr>
            <w:tcW w:type="dxa" w:w="1224"/>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注意力成本占比</w:t>
            </w:r>
          </w:p>
        </w:tc>
      </w:tr>
      <w:tr>
        <w:trPr>
          <w:cantSplit/>
        </w:trPr>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1×10^19</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0.2789</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4.1344</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0.7214</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3.1926</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0.6920</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0.1191</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0.1890</w:t>
            </w:r>
          </w:p>
        </w:tc>
      </w:tr>
      <w:tr>
        <w:trPr>
          <w:cantSplit/>
        </w:trPr>
        <w:tc>
          <w:tcPr>
            <w:tcW w:type="dxa" w:w="1224"/>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1×10^22</w:t>
            </w:r>
          </w:p>
        </w:tc>
        <w:tc>
          <w:tcPr>
            <w:tcW w:type="dxa" w:w="1224"/>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5.1190</w:t>
            </w:r>
          </w:p>
        </w:tc>
        <w:tc>
          <w:tcPr>
            <w:tcW w:type="dxa" w:w="1224"/>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234.384</w:t>
            </w:r>
          </w:p>
        </w:tc>
        <w:tc>
          <w:tcPr>
            <w:tcW w:type="dxa" w:w="1224"/>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1.0000</w:t>
            </w:r>
          </w:p>
        </w:tc>
        <w:tc>
          <w:tcPr>
            <w:tcW w:type="dxa" w:w="1224"/>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2.1623</w:t>
            </w:r>
          </w:p>
        </w:tc>
        <w:tc>
          <w:tcPr>
            <w:tcW w:type="dxa" w:w="1224"/>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0.7199</w:t>
            </w:r>
          </w:p>
        </w:tc>
        <w:tc>
          <w:tcPr>
            <w:tcW w:type="dxa" w:w="1224"/>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0.0835</w:t>
            </w:r>
          </w:p>
        </w:tc>
        <w:tc>
          <w:tcPr>
            <w:tcW w:type="dxa" w:w="1224"/>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0.1966</w:t>
            </w:r>
          </w:p>
        </w:tc>
      </w:tr>
      <w:tr>
        <w:trPr>
          <w:cantSplit/>
        </w:trPr>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1×10^24</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37.5361</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3444.95</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1.0000</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1.9199</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0.7759</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0.0123</w:t>
            </w:r>
          </w:p>
        </w:tc>
        <w:tc>
          <w:tcPr>
            <w:tcW w:type="dxa" w:w="1224"/>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0.2119</w:t>
            </w:r>
          </w:p>
        </w:tc>
      </w:tr>
    </w:tbl>
    <w:p>
      <w:pPr>
        <w:keepNext/>
        <w:keepLines/>
        <w:widowControl/>
        <w:spacing w:line="240" w:lineRule="auto" w:before="40" w:after="80"/>
        <w:ind w:firstLine="0"/>
        <w:jc w:val="center"/>
      </w:pPr>
      <w:r>
        <w:rPr>
          <w:rFonts w:ascii="宋体" w:hAnsi="宋体" w:eastAsia="宋体"/>
          <w:b w:val="0"/>
          <w:sz w:val="18"/>
        </w:rPr>
        <w:t>表 5-2 三类质量成本函数下的预测 Loss 敏感性</w:t>
      </w:r>
    </w:p>
    <w:tbl>
      <w:tblPr>
        <w:tblStyle w:val="TableGrid"/>
        <w:tblW w:type="auto" w:w="0"/>
        <w:tblLayout w:type="autofit"/>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F4E79"/>
          </w:tcPr>
          <w:p>
            <w:pPr>
              <w:spacing w:after="0" w:line="240" w:lineRule="auto" w:before="0"/>
              <w:ind w:firstLine="0"/>
              <w:jc w:val="center"/>
            </w:pPr>
            <w:r>
              <w:rPr>
                <w:rFonts w:ascii="Times New Roman" w:hAnsi="Times New Roman" w:eastAsia="宋体"/>
                <w:b/>
                <w:color w:val="FFFFFF"/>
                <w:sz w:val="24"/>
              </w:rPr>
              <w:t>成本函数情景</w:t>
            </w:r>
          </w:p>
        </w:tc>
        <w:tc>
          <w:tcPr>
            <w:tcW w:type="dxa" w:w="2448"/>
            <w:vAlign w:val="center"/>
            <w:shd w:fill="1F4E79"/>
          </w:tcPr>
          <w:p>
            <w:pPr>
              <w:spacing w:after="0" w:line="240" w:lineRule="auto" w:before="0"/>
              <w:ind w:firstLine="0"/>
              <w:jc w:val="center"/>
            </w:pPr>
            <w:r>
              <w:rPr>
                <w:rFonts w:ascii="Times New Roman" w:hAnsi="Times New Roman" w:eastAsia="宋体"/>
                <w:b/>
                <w:color w:val="FFFFFF"/>
                <w:sz w:val="24"/>
              </w:rPr>
              <w:t>10^19 FLOPs</w:t>
            </w:r>
          </w:p>
        </w:tc>
        <w:tc>
          <w:tcPr>
            <w:tcW w:type="dxa" w:w="2448"/>
            <w:vAlign w:val="center"/>
            <w:shd w:fill="1F4E79"/>
          </w:tcPr>
          <w:p>
            <w:pPr>
              <w:spacing w:after="0" w:line="240" w:lineRule="auto" w:before="0"/>
              <w:ind w:firstLine="0"/>
              <w:jc w:val="center"/>
            </w:pPr>
            <w:r>
              <w:rPr>
                <w:rFonts w:ascii="Times New Roman" w:hAnsi="Times New Roman" w:eastAsia="宋体"/>
                <w:b/>
                <w:color w:val="FFFFFF"/>
                <w:sz w:val="24"/>
              </w:rPr>
              <w:t>10^22 FLOPs</w:t>
            </w:r>
          </w:p>
        </w:tc>
        <w:tc>
          <w:tcPr>
            <w:tcW w:type="dxa" w:w="2448"/>
            <w:vAlign w:val="center"/>
            <w:shd w:fill="1F4E79"/>
          </w:tcPr>
          <w:p>
            <w:pPr>
              <w:spacing w:after="0" w:line="240" w:lineRule="auto" w:before="0"/>
              <w:ind w:firstLine="0"/>
              <w:jc w:val="center"/>
            </w:pPr>
            <w:r>
              <w:rPr>
                <w:rFonts w:ascii="Times New Roman" w:hAnsi="Times New Roman" w:eastAsia="宋体"/>
                <w:b/>
                <w:color w:val="FFFFFF"/>
                <w:sz w:val="24"/>
              </w:rPr>
              <w:t>10^24 FLOPs</w:t>
            </w:r>
          </w:p>
        </w:tc>
      </w:tr>
      <w:tr>
        <w:trPr>
          <w:cantSplit/>
        </w:trPr>
        <w:tc>
          <w:tcPr>
            <w:tcW w:type="dxa" w:w="2448"/>
            <w:vAlign w:val="center"/>
            <w:shd w:fill="F3F6FA"/>
          </w:tcPr>
          <w:p>
            <w:pPr>
              <w:spacing w:after="0" w:line="240" w:lineRule="auto" w:before="0"/>
              <w:ind w:firstLine="0"/>
              <w:jc w:val="left"/>
            </w:pPr>
            <w:r>
              <w:rPr>
                <w:rFonts w:ascii="Times New Roman" w:hAnsi="Times New Roman" w:eastAsia="宋体"/>
                <w:b w:val="0"/>
                <w:sz w:val="24"/>
              </w:rPr>
              <w:t>指数成本</w:t>
            </w:r>
          </w:p>
        </w:tc>
        <w:tc>
          <w:tcPr>
            <w:tcW w:type="dxa" w:w="2448"/>
            <w:vAlign w:val="center"/>
            <w:shd w:fill="FFFFFF"/>
          </w:tcPr>
          <w:p>
            <w:pPr>
              <w:spacing w:after="0" w:line="240" w:lineRule="auto" w:before="0"/>
              <w:ind w:firstLine="0"/>
              <w:jc w:val="left"/>
            </w:pPr>
            <w:r>
              <w:rPr>
                <w:rFonts w:ascii="Times New Roman" w:hAnsi="Times New Roman" w:eastAsia="宋体"/>
                <w:b w:val="0"/>
                <w:sz w:val="24"/>
              </w:rPr>
              <w:t>3.19258</w:t>
            </w:r>
          </w:p>
        </w:tc>
        <w:tc>
          <w:tcPr>
            <w:tcW w:type="dxa" w:w="2448"/>
            <w:vAlign w:val="center"/>
            <w:shd w:fill="F3F6FA"/>
          </w:tcPr>
          <w:p>
            <w:pPr>
              <w:spacing w:after="0" w:line="240" w:lineRule="auto" w:before="0"/>
              <w:ind w:firstLine="0"/>
              <w:jc w:val="left"/>
            </w:pPr>
            <w:r>
              <w:rPr>
                <w:rFonts w:ascii="Times New Roman" w:hAnsi="Times New Roman" w:eastAsia="宋体"/>
                <w:b w:val="0"/>
                <w:sz w:val="24"/>
              </w:rPr>
              <w:t>2.16227</w:t>
            </w:r>
          </w:p>
        </w:tc>
        <w:tc>
          <w:tcPr>
            <w:tcW w:type="dxa" w:w="2448"/>
            <w:vAlign w:val="center"/>
            <w:shd w:fill="FFFFFF"/>
          </w:tcPr>
          <w:p>
            <w:pPr>
              <w:spacing w:after="0" w:line="240" w:lineRule="auto" w:before="0"/>
              <w:ind w:firstLine="0"/>
              <w:jc w:val="left"/>
            </w:pPr>
            <w:r>
              <w:rPr>
                <w:rFonts w:ascii="Times New Roman" w:hAnsi="Times New Roman" w:eastAsia="宋体"/>
                <w:b w:val="0"/>
                <w:sz w:val="24"/>
              </w:rPr>
              <w:t>1.91993</w:t>
            </w:r>
          </w:p>
        </w:tc>
      </w:tr>
      <w:tr>
        <w:trPr>
          <w:cantSplit/>
        </w:trPr>
        <w:tc>
          <w:tcPr>
            <w:tcW w:type="dxa" w:w="2448"/>
            <w:vAlign w:val="center"/>
            <w:shd w:fill="F3F6FA"/>
          </w:tcPr>
          <w:p>
            <w:pPr>
              <w:spacing w:after="0" w:line="240" w:lineRule="auto" w:before="0"/>
              <w:ind w:firstLine="0"/>
              <w:jc w:val="left"/>
            </w:pPr>
            <w:r>
              <w:rPr>
                <w:rFonts w:ascii="Times New Roman" w:hAnsi="Times New Roman" w:eastAsia="宋体"/>
                <w:b w:val="0"/>
                <w:sz w:val="24"/>
              </w:rPr>
              <w:t>对数成本</w:t>
            </w:r>
          </w:p>
        </w:tc>
        <w:tc>
          <w:tcPr>
            <w:tcW w:type="dxa" w:w="2448"/>
            <w:vAlign w:val="center"/>
            <w:shd w:fill="FFFFFF"/>
          </w:tcPr>
          <w:p>
            <w:pPr>
              <w:spacing w:after="0" w:line="240" w:lineRule="auto" w:before="0"/>
              <w:ind w:firstLine="0"/>
              <w:jc w:val="left"/>
            </w:pPr>
            <w:r>
              <w:rPr>
                <w:rFonts w:ascii="Times New Roman" w:hAnsi="Times New Roman" w:eastAsia="宋体"/>
                <w:b w:val="0"/>
                <w:sz w:val="24"/>
              </w:rPr>
              <w:t>3.11476</w:t>
            </w:r>
          </w:p>
        </w:tc>
        <w:tc>
          <w:tcPr>
            <w:tcW w:type="dxa" w:w="2448"/>
            <w:vAlign w:val="center"/>
            <w:shd w:fill="F3F6FA"/>
          </w:tcPr>
          <w:p>
            <w:pPr>
              <w:spacing w:after="0" w:line="240" w:lineRule="auto" w:before="0"/>
              <w:ind w:firstLine="0"/>
              <w:jc w:val="left"/>
            </w:pPr>
            <w:r>
              <w:rPr>
                <w:rFonts w:ascii="Times New Roman" w:hAnsi="Times New Roman" w:eastAsia="宋体"/>
                <w:b w:val="0"/>
                <w:sz w:val="24"/>
              </w:rPr>
              <w:t>2.15712</w:t>
            </w:r>
          </w:p>
        </w:tc>
        <w:tc>
          <w:tcPr>
            <w:tcW w:type="dxa" w:w="2448"/>
            <w:vAlign w:val="center"/>
            <w:shd w:fill="FFFFFF"/>
          </w:tcPr>
          <w:p>
            <w:pPr>
              <w:spacing w:after="0" w:line="240" w:lineRule="auto" w:before="0"/>
              <w:ind w:firstLine="0"/>
              <w:jc w:val="left"/>
            </w:pPr>
            <w:r>
              <w:rPr>
                <w:rFonts w:ascii="Times New Roman" w:hAnsi="Times New Roman" w:eastAsia="宋体"/>
                <w:b w:val="0"/>
                <w:sz w:val="24"/>
              </w:rPr>
              <w:t>1.91959</w:t>
            </w:r>
          </w:p>
        </w:tc>
      </w:tr>
      <w:tr>
        <w:trPr>
          <w:cantSplit/>
        </w:trPr>
        <w:tc>
          <w:tcPr>
            <w:tcW w:type="dxa" w:w="2448"/>
            <w:vAlign w:val="center"/>
            <w:shd w:fill="F3F6FA"/>
          </w:tcPr>
          <w:p>
            <w:pPr>
              <w:spacing w:after="0" w:line="240" w:lineRule="auto" w:before="0"/>
              <w:ind w:firstLine="0"/>
              <w:jc w:val="left"/>
            </w:pPr>
            <w:r>
              <w:rPr>
                <w:rFonts w:ascii="Times New Roman" w:hAnsi="Times New Roman" w:eastAsia="宋体"/>
                <w:b w:val="0"/>
                <w:sz w:val="24"/>
              </w:rPr>
              <w:t>幂函数成本</w:t>
            </w:r>
          </w:p>
        </w:tc>
        <w:tc>
          <w:tcPr>
            <w:tcW w:type="dxa" w:w="2448"/>
            <w:vAlign w:val="center"/>
            <w:shd w:fill="FFFFFF"/>
          </w:tcPr>
          <w:p>
            <w:pPr>
              <w:spacing w:after="0" w:line="240" w:lineRule="auto" w:before="0"/>
              <w:ind w:firstLine="0"/>
              <w:jc w:val="left"/>
            </w:pPr>
            <w:r>
              <w:rPr>
                <w:rFonts w:ascii="Times New Roman" w:hAnsi="Times New Roman" w:eastAsia="宋体"/>
                <w:b w:val="0"/>
                <w:sz w:val="24"/>
              </w:rPr>
              <w:t>3.19769</w:t>
            </w:r>
          </w:p>
        </w:tc>
        <w:tc>
          <w:tcPr>
            <w:tcW w:type="dxa" w:w="2448"/>
            <w:vAlign w:val="center"/>
            <w:shd w:fill="F3F6FA"/>
          </w:tcPr>
          <w:p>
            <w:pPr>
              <w:spacing w:after="0" w:line="240" w:lineRule="auto" w:before="0"/>
              <w:ind w:firstLine="0"/>
              <w:jc w:val="left"/>
            </w:pPr>
            <w:r>
              <w:rPr>
                <w:rFonts w:ascii="Times New Roman" w:hAnsi="Times New Roman" w:eastAsia="宋体"/>
                <w:b w:val="0"/>
                <w:sz w:val="24"/>
              </w:rPr>
              <w:t>2.16330</w:t>
            </w:r>
          </w:p>
        </w:tc>
        <w:tc>
          <w:tcPr>
            <w:tcW w:type="dxa" w:w="2448"/>
            <w:vAlign w:val="center"/>
            <w:shd w:fill="FFFFFF"/>
          </w:tcPr>
          <w:p>
            <w:pPr>
              <w:spacing w:after="0" w:line="240" w:lineRule="auto" w:before="0"/>
              <w:ind w:firstLine="0"/>
              <w:jc w:val="left"/>
            </w:pPr>
            <w:r>
              <w:rPr>
                <w:rFonts w:ascii="Times New Roman" w:hAnsi="Times New Roman" w:eastAsia="宋体"/>
                <w:b w:val="0"/>
                <w:sz w:val="24"/>
              </w:rPr>
              <w:t>1.92000</w:t>
            </w:r>
          </w:p>
        </w:tc>
      </w:tr>
    </w:tbl>
    <w:p>
      <w:pPr>
        <w:spacing w:before="0" w:after="80" w:line="300" w:lineRule="auto"/>
        <w:jc w:val="left"/>
      </w:pPr>
      <w:r>
        <w:rPr>
          <w:rFonts w:ascii="宋体" w:hAnsi="宋体" w:eastAsia="宋体"/>
          <w:sz w:val="24"/>
        </w:rPr>
        <w:t>表 5-2 中三类成本函数仅表示敏感性情景，不是三组相互独立的实测训练实验；其作用是检验资源配置方向是否依赖于质量成本函数的具体形式。</w:t>
      </w:r>
    </w:p>
    <w:p>
      <w:pPr>
        <w:widowControl/>
        <w:spacing w:line="240" w:lineRule="auto" w:after="60"/>
        <w:ind w:firstLine="480"/>
        <w:jc w:val="both"/>
      </w:pPr>
      <w:r>
        <w:rPr>
          <w:rFonts w:ascii="宋体" w:hAnsi="宋体" w:eastAsia="宋体"/>
          <w:sz w:val="24"/>
        </w:rPr>
        <w:t>由表 5-1 和图 5-3 可见，预算从 10^19 增加到 10^24 FLOPs 时，最优参数量和 Token 量同步增加；当质量变量在中高预算点达到上界后，新增预算主要转移到参数量和训练 Token。三类质量成本情景的绝对 Loss 虽有小幅差异，但资源转移方向与 Loss 下降方向保持一致，说明“先提高质量、再扩大规模”的结构性结论并不依赖某一种质量成本函数。</w:t>
      </w:r>
    </w:p>
    <w:p>
      <w:pPr>
        <w:keepNext/>
        <w:widowControl/>
        <w:spacing w:before="80" w:after="60" w:line="240" w:lineRule="auto"/>
        <w:jc w:val="center"/>
      </w:pPr>
      <w:r>
        <w:drawing>
          <wp:inline xmlns:a="http://schemas.openxmlformats.org/drawingml/2006/main" xmlns:pic="http://schemas.openxmlformats.org/drawingml/2006/picture">
            <wp:extent cx="5688000" cy="1872476"/>
            <wp:docPr id="45" name="Picture 45" descr="图 5-2 不同上下文长度下的预算与 Loss 敏感性" title="图 5-2 不同上下文长度下的预算与 Loss 敏感性"/>
            <wp:cNvGraphicFramePr>
              <a:graphicFrameLocks noChangeAspect="1"/>
            </wp:cNvGraphicFramePr>
            <a:graphic>
              <a:graphicData uri="http://schemas.openxmlformats.org/drawingml/2006/picture">
                <pic:pic>
                  <pic:nvPicPr>
                    <pic:cNvPr id="0" name="fig5_2_allocation_shares_cn.png"/>
                    <pic:cNvPicPr/>
                  </pic:nvPicPr>
                  <pic:blipFill>
                    <a:blip r:embed="rId59"/>
                    <a:stretch>
                      <a:fillRect/>
                    </a:stretch>
                  </pic:blipFill>
                  <pic:spPr>
                    <a:xfrm>
                      <a:off x="0" y="0"/>
                      <a:ext cx="5688000" cy="1872476"/>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5-3 不同预算下的资源成本占比</w:t>
      </w:r>
    </w:p>
    <w:p>
      <w:pPr>
        <w:widowControl/>
        <w:spacing w:after="60" w:line="240" w:lineRule="auto"/>
        <w:ind w:firstLine="480"/>
        <w:jc w:val="both"/>
      </w:pPr>
      <w:r>
        <w:rPr>
          <w:rFonts w:ascii="Times New Roman" w:hAnsi="Times New Roman" w:eastAsia="宋体"/>
          <w:b/>
          <w:sz w:val="24"/>
        </w:rPr>
        <w:t>三种成本设定在高预算端均以训练成本为主，10^24 FLOPs 时其占比约为 0.774—0.783。质量成本的路径并不完全单调：指数情景由 0.1191 降至 0.0123，而幂函数情景从 0 起步、在中间预算达到约 0.3698 后回落。可稳健概括的是质量饱和后新增预算转向训练规模，而非质量成本在全区间持续下降。</w:t>
      </w:r>
    </w:p>
    <w:p>
      <w:pPr>
        <w:pStyle w:val="Heading2"/>
        <w:keepNext/>
        <w:widowControl/>
        <w:spacing w:before="100" w:after="60" w:line="240" w:lineRule="auto"/>
      </w:pPr>
      <w:r>
        <w:rPr>
          <w:rFonts w:ascii="Times New Roman" w:hAnsi="Times New Roman" w:eastAsia="黑体"/>
          <w:b/>
          <w:sz w:val="24"/>
        </w:rPr>
        <w:t>5.5 联立配比的敏感性分析</w:t>
      </w:r>
    </w:p>
    <w:p>
      <w:pPr>
        <w:keepNext/>
        <w:widowControl/>
        <w:spacing w:before="40" w:after="80" w:line="240" w:lineRule="auto"/>
        <w:ind w:firstLine="480"/>
        <w:jc w:val="center"/>
      </w:pPr>
      <w:r>
        <w:rPr>
          <w:rFonts w:ascii="宋体" w:hAnsi="宋体" w:eastAsia="宋体"/>
          <w:sz w:val="24"/>
        </w:rPr>
        <w:t>如图 5-4 所示，联立配比结果在各预算点均触及信赖域边界，Aitchison 距离达到 2.5。这说明局部二次配比模型仍在推动解远离参考配比，现有数据不足以支持将该边界解解释为全局最优训练配方。故本文只报告相对于固定参考配比的潜在改进幅度，并将其定位为敏感性分析。</w:t>
      </w:r>
    </w:p>
    <w:p>
      <w:pPr>
        <w:keepNext/>
        <w:widowControl/>
        <w:spacing w:before="80" w:after="60" w:line="240" w:lineRule="auto"/>
        <w:jc w:val="center"/>
      </w:pPr>
      <w:r>
        <w:drawing>
          <wp:inline xmlns:a="http://schemas.openxmlformats.org/drawingml/2006/main" xmlns:pic="http://schemas.openxmlformats.org/drawingml/2006/picture">
            <wp:extent cx="5688000" cy="4230577"/>
            <wp:docPr id="46" name="Picture 46" descr="图 5-3 不同预算下的资源成本占比" title="图 5-3 不同预算下的资源成本占比"/>
            <wp:cNvGraphicFramePr>
              <a:graphicFrameLocks noChangeAspect="1"/>
            </wp:cNvGraphicFramePr>
            <a:graphic>
              <a:graphicData uri="http://schemas.openxmlformats.org/drawingml/2006/picture">
                <pic:pic>
                  <pic:nvPicPr>
                    <pic:cNvPr id="0" name="fig5_3_mixture_sensitivity_cn.png"/>
                    <pic:cNvPicPr/>
                  </pic:nvPicPr>
                  <pic:blipFill>
                    <a:blip r:embed="rId60"/>
                    <a:stretch>
                      <a:fillRect/>
                    </a:stretch>
                  </pic:blipFill>
                  <pic:spPr>
                    <a:xfrm>
                      <a:off x="0" y="0"/>
                      <a:ext cx="5688000" cy="4230577"/>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5-4 信赖域内联立配比的敏感性</w:t>
      </w:r>
    </w:p>
    <w:p>
      <w:pPr>
        <w:widowControl/>
        <w:spacing w:after="60" w:line="240" w:lineRule="auto"/>
        <w:ind w:firstLine="480"/>
        <w:jc w:val="both"/>
      </w:pPr>
      <w:r>
        <w:rPr>
          <w:rFonts w:ascii="Times New Roman" w:hAnsi="Times New Roman" w:eastAsia="宋体"/>
          <w:b/>
          <w:sz w:val="24"/>
        </w:rPr>
        <w:t>联立解在三个预算点均将 pile_cc 配置为最大份额，其占比由 0.1465 增至 0.1683，部分低占比领域则持续接近下界。更重要的是，各预算点的 Aitchison 距离均达到信赖域半径 2.5，说明优化器仍在推动解远离参考配比；这些结果只能表示局部模型建议的调整方向。</w:t>
      </w:r>
    </w:p>
    <w:p>
      <w:pPr>
        <w:pStyle w:val="Heading2"/>
        <w:keepNext/>
        <w:widowControl/>
        <w:spacing w:before="100" w:after="60" w:line="240" w:lineRule="auto"/>
      </w:pPr>
      <w:r>
        <w:rPr>
          <w:rFonts w:ascii="Times New Roman" w:hAnsi="Times New Roman" w:eastAsia="黑体"/>
          <w:b/>
          <w:sz w:val="24"/>
        </w:rPr>
        <w:t>5.6 结构转移判据与结果分析</w:t>
      </w:r>
    </w:p>
    <w:p>
      <w:pPr>
        <w:widowControl/>
        <w:spacing w:line="240" w:lineRule="auto" w:after="60"/>
        <w:ind w:firstLine="480"/>
        <w:jc w:val="both"/>
      </w:pPr>
      <w:r>
        <w:rPr>
          <w:rFonts w:ascii="Times New Roman" w:hAnsi="Times New Roman" w:eastAsia="宋体"/>
          <w:b w:val="0"/>
          <w:i w:val="0"/>
          <w:sz w:val="24"/>
        </w:rPr>
        <w:t>程序依据质量边界状态、相邻预算成本份额跳变以及 N、D、Q 的局部对数响应斜率变化识别候选结构转移点，共得到 26 个数值触发点。这些点是预设判据下的数值变化，不应包装为统计显著的相变。结合临界上下文长度可知，问题三最稳定的结论是：在 8192 窗口和固定参考配比下，预算增加带来参数量、Token 量和 Loss 的连续变化；当上下文窗口超过 30000 后，注意力成本的占比上升，资源分配的边际结构发生改变。</w:t>
      </w:r>
    </w:p>
    <w:p>
      <w:pPr>
        <w:widowControl/>
        <w:spacing w:line="240" w:lineRule="auto" w:after="60"/>
        <w:ind w:firstLine="480"/>
        <w:jc w:val="both"/>
      </w:pPr>
      <w:r>
        <w:rPr>
          <w:rFonts w:ascii="Times New Roman" w:hAnsi="Times New Roman" w:eastAsia="宋体"/>
          <w:sz w:val="24"/>
        </w:rPr>
        <w:t>问题三的最终报告采用固定参考配比主结果，联立配比只作为局部改进方向。所有 45 个 C7 场景、90 条优化记录均可行，最大相对预算残差为 4.44×10^-16。</w:t>
      </w:r>
    </w:p>
    <w:p>
      <w:pPr>
        <w:pStyle w:val="Heading2"/>
        <w:keepNext/>
        <w:widowControl/>
        <w:spacing w:before="100" w:after="60" w:line="240" w:lineRule="auto"/>
      </w:pPr>
      <w:r>
        <w:rPr>
          <w:rFonts w:ascii="Times New Roman" w:hAnsi="Times New Roman" w:eastAsia="黑体"/>
          <w:sz w:val="24"/>
        </w:rPr>
        <w:t xml:space="preserve">5.7 模型求解</w:t>
      </w:r>
    </w:p>
    <w:p>
      <w:pPr>
        <w:pStyle w:val="Heading3"/>
        <w:keepNext/>
        <w:widowControl/>
        <w:spacing w:before="100" w:after="60" w:line="240" w:lineRule="auto"/>
      </w:pPr>
      <w:r>
        <w:rPr>
          <w:rFonts w:ascii="Times New Roman" w:hAnsi="Times New Roman" w:eastAsia="黑体"/>
          <w:sz w:val="24"/>
        </w:rPr>
        <w:t>5.7.1 求解思路</w:t>
      </w:r>
    </w:p>
    <w:p>
      <w:pPr>
        <w:widowControl/>
        <w:spacing w:after="60" w:line="240" w:lineRule="auto"/>
        <w:ind w:firstLine="480"/>
        <w:jc w:val="both"/>
      </w:pPr>
      <w:r>
        <w:rPr>
          <w:rFonts w:ascii="Times New Roman" w:hAnsi="Times New Roman" w:eastAsia="宋体"/>
          <w:sz w:val="24"/>
        </w:rPr>
        <w:t xml:space="preserve">问题三在预算等式约束下同时确定参数量 N、训练 Token 量 D、质量 Q 与 17 维领域配比 p，其可行域由闭合约束、箱式界与非线性信赖域共同构成，且 N 与 D 的量级跨度很大。本文据此把求解链路组织为「解析降维—分层求解—主动加界—外生枚举」四个环节。其一，对固定的 N、Q 与 L_ctx，总成本的三项均与 D_b 成正比，预测 Loss 随 D 单调下降而总成本随 D 单调上升，预算约束在最优点取等号，故 D 可由预算等式解析消去，三维决策 (N, D, Q) 降为二维 (N, Q)，预算残差因此可逐条审计。其二，N 在做对数变换后进入优化，使量级差异被压平；N 与 Q 的联合子问题用序列二次规划（SLSQP）求解，并以经典标度律的解析式给出确定性的初值，再辅以多起点与热启动以降低陷入局部极小的风险。其三，问题一的配比代理是局部二次岭回归，其绝对 Loss 在 60M 与 1B 规模上校准不足，故配比子问题不追求全局最优，而是对每个域施加相对参考配比的比例界，并额外施加 Aitchison 距离不超过 2.5 的信赖域；SLSQP 的输出再经有界单纯形投影，使 Σp=1 与逐域界同时严格成立。其四，上下文长度按题设为外生情景变量，在 C7 给出的 5 个取值上枚举，并由 C_attn/C_train = ηL_ctx/6 得到解析临界值 30000；预算点按从小到大的顺序推进，并把前一预算点的解作为暖启动，最后以预先设定的数值判据识别候选结构转移点。整个求解过程不引入任何新数据，只读取问题一、问题二的已审计产物与题目给定的 C7 架构表。</w:t>
      </w:r>
    </w:p>
    <w:p>
      <w:pPr>
        <w:pStyle w:val="Heading3"/>
        <w:keepNext/>
        <w:widowControl/>
        <w:spacing w:before="100" w:after="60" w:line="240" w:lineRule="auto"/>
      </w:pPr>
      <w:r>
        <w:rPr>
          <w:rFonts w:ascii="Times New Roman" w:hAnsi="Times New Roman" w:eastAsia="黑体"/>
          <w:sz w:val="24"/>
        </w:rPr>
        <w:t>5.7.2 求解流程</w:t>
      </w:r>
    </w:p>
    <w:p>
      <w:pPr>
        <w:widowControl/>
        <w:spacing w:after="60" w:line="240" w:lineRule="auto"/>
        <w:ind w:firstLine="480"/>
        <w:jc w:val="both"/>
      </w:pPr>
      <w:r>
        <w:rPr>
          <w:rFonts w:ascii="Times New Roman" w:hAnsi="Times New Roman" w:eastAsia="宋体"/>
          <w:b/>
          <w:sz w:val="24"/>
        </w:rPr>
        <w:t>程序只接收问题一、问题二的已审计产物以及 C7 架构表，并以 Q0=0.641774 作为质量基线。总成本由训练、质量提升和注意力三项组成；对给定的 N、Q 与外生上下文长度，三项成本均与 D 成正比，因此预算等式可解析给出 D=C/a。这个消元把原三维连续决策压缩为 N—Q 子问题，并使每个候选解都能通过回代直接检查预算残差。由 η=2.0×10^-4 还可得到上下文临界值 Lctx,crit=30000。</w:t>
      </w:r>
    </w:p>
    <w:p>
      <w:pPr>
        <w:widowControl/>
        <w:spacing w:after="60" w:line="240" w:lineRule="auto"/>
        <w:ind w:firstLine="480"/>
        <w:jc w:val="both"/>
      </w:pPr>
      <w:r>
        <w:rPr>
          <w:rFonts w:ascii="Times New Roman" w:hAnsi="Times New Roman" w:eastAsia="宋体"/>
          <w:b/>
          <w:sz w:val="24"/>
        </w:rPr>
        <w:t>N—Q 子问题在 log N 坐标中用多起点 SLSQP 求解，以经典标度律的解析解作为尺度合适的初值，并补充基线质量、中间质量和接近上界的质量起点。由预算等式恢复的 D 若越出允许区间，目标函数施加连续惩罚；每个预算点均从多个收敛解中选取 Loss 最小且通过可行性复核者。精确边界、容差和迭代上限列于表 5-3。</w:t>
      </w:r>
    </w:p>
    <w:p>
      <w:pPr>
        <w:widowControl/>
        <w:spacing w:after="60" w:line="240" w:lineRule="auto"/>
        <w:ind w:firstLine="480"/>
        <w:jc w:val="both"/>
      </w:pPr>
      <w:r>
        <w:rPr>
          <w:rFonts w:ascii="Times New Roman" w:hAnsi="Times New Roman" w:eastAsia="宋体"/>
          <w:b/>
          <w:sz w:val="24"/>
        </w:rPr>
        <w:t>配比 p 的调整被限定在问题一参考配比附近。逐域比例界与 Aitchison 距离 2.5 共同构成信赖域，SLSQP 的候选解随后通过有界单纯形投影恢复非负、闭合和逐域界；若仍越出信赖域，则沿参考配比方向二分回退到边界。这样得到的是局部模型支持范围内的调整方向，而不是脱离训练配比区域的全局最优配方。</w:t>
      </w:r>
    </w:p>
    <w:p>
      <w:pPr>
        <w:widowControl/>
        <w:spacing w:after="60" w:line="240" w:lineRule="auto"/>
        <w:ind w:firstLine="480"/>
        <w:jc w:val="both"/>
      </w:pPr>
      <w:r>
        <w:rPr>
          <w:rFonts w:ascii="Times New Roman" w:hAnsi="Times New Roman" w:eastAsia="宋体"/>
          <w:b/>
          <w:sz w:val="24"/>
        </w:rPr>
        <w:t>联立求解在 N—Q 与 p 两个子问题之间交替两轮，并沿递增预算网格使用上一点的解作暖启动。规范计算覆盖三档预算、C7 的五种上下文和三类质量成本；固定参考配比给出主结果，联立配比及冻结 1B 传递只作敏感性对照。结构转移由质量状态变化、成本份额突变和响应斜率变化三类预设判据共同识别。</w:t>
      </w:r>
    </w:p>
    <w:p>
      <w:pPr>
        <w:widowControl/>
        <w:spacing w:after="60" w:line="240" w:lineRule="auto"/>
        <w:ind w:firstLine="480"/>
        <w:jc w:val="both"/>
      </w:pPr>
      <w:r>
        <w:rPr>
          <w:rFonts w:ascii="Times New Roman" w:hAnsi="Times New Roman" w:eastAsia="宋体"/>
          <w:b/>
          <w:sz w:val="24"/>
        </w:rPr>
        <w:t>最终 90 条优化记录均通过成本闭合与边界审计，最大相对预算残差为 4.44×10^-16。程序同时报告观测范围外标记、Aitchison 距离、边界触及情况和优化器状态，使后续分析能够区分观测区间内结论、受约束敏感性结果与大尺度外推。</w:t>
      </w:r>
    </w:p>
    <w:p>
      <w:pPr>
        <w:pStyle w:val="Heading3"/>
        <w:keepNext/>
        <w:widowControl/>
        <w:spacing w:before="100" w:after="60" w:line="240" w:lineRule="auto"/>
      </w:pPr>
      <w:r>
        <w:rPr>
          <w:rFonts w:ascii="Times New Roman" w:hAnsi="Times New Roman" w:eastAsia="黑体"/>
          <w:sz w:val="24"/>
        </w:rPr>
        <w:t>5.7.3 复现信息与关键参数</w:t>
      </w:r>
    </w:p>
    <w:p>
      <w:pPr>
        <w:widowControl/>
        <w:spacing w:after="60" w:line="240" w:lineRule="auto"/>
        <w:ind w:firstLine="480"/>
        <w:jc w:val="both"/>
      </w:pPr>
      <w:r>
        <w:rPr>
          <w:rFonts w:ascii="Times New Roman" w:hAnsi="Times New Roman" w:eastAsia="宋体"/>
          <w:sz w:val="24"/>
        </w:rPr>
        <w:t>问题三由 run_problem3.py 调用统一流水线，正式运行耗时 420.416 s，五项自动测试覆盖成本单位、质量成本单调性、预算回代、输入口径和小规模可行性。运行清单同时记录了问题一模型工件与当前 scikit-learn 版本不一致的警告，这一跨版本差异构成复现性限制。依赖、边界与优化参数汇总于表 5-3。</w:t>
      </w:r>
    </w:p>
    <w:p>
      <w:pPr>
        <w:widowControl/>
        <w:spacing w:after="60" w:line="240" w:lineRule="auto"/>
        <w:ind w:firstLine="480"/>
        <w:jc w:val="both"/>
      </w:pPr>
      <w:r>
        <w:rPr>
          <w:rFonts w:ascii="Times New Roman" w:hAnsi="Times New Roman" w:eastAsia="宋体"/>
          <w:sz w:val="24"/>
        </w:rPr>
        <w:t xml:space="preserve">表 5-3　问题三求解算法关键参数</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参数</w:t>
            </w:r>
          </w:p>
        </w:tc>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取值</w:t>
            </w:r>
          </w:p>
        </w:tc>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说明</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注意力成本系数 η</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2.0×10^-4</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注意力项 N_b·D_b·L_ctx 的系数</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训练算力系数</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6.0×10^18</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训练项 N_b·D_b 的系数</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质量成本系数</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1.0×10^9</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质量项 D_b·Δg 的系数</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指数型 g(Q)</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1.0×10^7·exp(6Q)</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质量成本情景一</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幂函数型 g(Q)</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5.0×10^9·Q^4</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质量成本情景二</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对数渐进型 g(Q)</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2.0×10^9·ln(1+10Q)</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质量成本情景三</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基线质量 Q_0</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0.641774</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由问题二元数据导入</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临界上下文 L_ctx,crit</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30000</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等于 6/η</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N 的界</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[0.05, 2000]</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单位：十亿参数</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D 的界</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[0.05, 1.0×10^6]</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单位：十亿 Token</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配比逐域界</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[max(p_ref/4, 1.02ε), min(4·p_ref, 0.55)]</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相对参考配比的比例界</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Aitchison 信赖域半径</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2.5</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配比子问题的不等式约束上界</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N–Q 子问题 SLSQP</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maxiter = 500，ftol = 1×10^-12</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变量界 [ln 0.05, ln 2000] × [Q_0, 1]</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配比子问题 SLSQP</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maxiter = 800，ftol = 1×10^-11</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等式约束 Σp = 1</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单纯形投影二分次数</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100</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有界单纯形投影</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信赖域回退二分次数</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80</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越界解向参考配比收缩</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D 可行性复核容差</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1×10^-7</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N–Q 子问题返回前复核</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质量状态判定容差</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1×10^-4</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划分 baseline / interior / upper_bound</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配比起点扰动标准差</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0.55</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对数正态扰动</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随机种子</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20260924</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配比多起点生成</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规范预算</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1×10^19、1×10^22、1×10^24 FLOPs</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三个典型预算点</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结构路径预算</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np.logspace(19, 24, 17)</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17 个预算点</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结构转移阈值</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成本份额 L1 变化 0.08；相邻对数响应斜率差 0.20</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预设数值判据</w:t>
            </w:r>
          </w:p>
        </w:tc>
      </w:tr>
    </w:tbl>
    <w:p>
      <w:pPr>
        <w:widowControl/>
        <w:spacing w:after="60" w:line="240" w:lineRule="auto"/>
        <w:ind w:firstLine="480"/>
        <w:jc w:val="both"/>
      </w:pPr>
      <w:r>
        <w:rPr>
          <w:rFonts w:ascii="Times New Roman" w:hAnsi="Times New Roman" w:eastAsia="宋体"/>
          <w:sz w:val="24"/>
        </w:rPr>
        <w:t xml:space="preserve">求解过程的计算量不随问题规模组合爆炸：D 由闭式解给出，N–Q 子问题至多 4 个起点、每起点 SLSQP 迭代上限 500 次，配比子问题至多 5 个起点、每起点迭代上限 800 次，有界单纯形投影固定 100 次二分、信赖域回退固定 80 次二分；一次完整运行包含 45 个情景、90 条优化记录、51 条结构路径记录与 6 条迁移敏感性记录，运行清单记录的耗时即 420.416 秒。自动化测试 tests/test_problem3.py 共 5 项，分别覆盖成本单位与解析临界值、三类质量成本的单调性与 Q = Q_0 时增量成本为零、预算消元的回代一致性（相对容差 1×10^-12）、输入仅使用 C7 与上游产物的口径，以及小规模优化的可行性与上下文外生性。</w:t>
      </w:r>
    </w:p>
    <w:p>
      <w:pPr>
        <w:pStyle w:val="Heading2"/>
        <w:keepNext/>
        <w:widowControl/>
        <w:spacing w:before="100" w:after="60" w:line="240" w:lineRule="auto"/>
      </w:pPr>
      <w:r>
        <w:rPr>
          <w:rFonts w:ascii="Times New Roman" w:hAnsi="Times New Roman" w:eastAsia="黑体"/>
          <w:b/>
          <w:sz w:val="24"/>
        </w:rPr>
        <w:t>5.8 问题三结论</w:t>
      </w:r>
    </w:p>
    <w:p>
      <w:pPr>
        <w:widowControl/>
        <w:spacing w:line="240" w:lineRule="auto" w:after="60"/>
        <w:ind w:firstLine="0"/>
        <w:jc w:val="both"/>
      </w:pPr>
      <w:r>
        <w:rPr>
          <w:rFonts w:ascii="Times New Roman" w:hAnsi="Times New Roman" w:eastAsia="宋体"/>
          <w:b w:val="0"/>
          <w:i w:val="0"/>
          <w:sz w:val="24"/>
        </w:rPr>
        <w:t>（1）建立了包含 N、D、Q、p 和 L_ctx 的预算约束优化模型，并通过解析消元保证预算约束精确满足。</w:t>
      </w:r>
    </w:p>
    <w:p>
      <w:pPr>
        <w:widowControl/>
        <w:spacing w:line="240" w:lineRule="auto" w:after="60"/>
        <w:ind w:firstLine="0"/>
        <w:jc w:val="both"/>
      </w:pPr>
      <w:r>
        <w:rPr>
          <w:rFonts w:ascii="Times New Roman" w:hAnsi="Times New Roman" w:eastAsia="宋体"/>
          <w:b w:val="0"/>
          <w:i w:val="0"/>
          <w:sz w:val="24"/>
        </w:rPr>
        <w:t>（2）解析得到上下文临界值 30000；C7 的 32768 和 131072 属于越过临界值的高注意力成本情景。</w:t>
      </w:r>
    </w:p>
    <w:p>
      <w:pPr>
        <w:widowControl/>
        <w:spacing w:line="240" w:lineRule="auto" w:after="60"/>
        <w:ind w:firstLine="0"/>
        <w:jc w:val="both"/>
      </w:pPr>
      <w:r>
        <w:rPr>
          <w:rFonts w:ascii="Times New Roman" w:hAnsi="Times New Roman" w:eastAsia="宋体"/>
          <w:b w:val="0"/>
          <w:i w:val="0"/>
          <w:sz w:val="24"/>
        </w:rPr>
        <w:t>（3）固定参考配比下，10^19、10^22 和 10^24 FLOPs 的指数成本预测 Loss 分别约为 3.1926、2.1623 和 1.9199。</w:t>
      </w:r>
    </w:p>
    <w:p>
      <w:pPr>
        <w:widowControl/>
        <w:spacing w:line="240" w:lineRule="auto" w:after="60"/>
        <w:ind w:firstLine="0"/>
        <w:jc w:val="both"/>
      </w:pPr>
      <w:r>
        <w:rPr>
          <w:rFonts w:ascii="Times New Roman" w:hAnsi="Times New Roman" w:eastAsia="宋体"/>
          <w:b w:val="0"/>
          <w:i w:val="0"/>
          <w:sz w:val="24"/>
        </w:rPr>
        <w:t>（4）联立配比解触及信赖域边界，因而只作为敏感性方向，不作为可直接执行的全局最优配方。</w:t>
      </w:r>
    </w:p>
    <w:p>
      <w:pPr>
        <w:pStyle w:val="Heading1"/>
        <w:keepNext/>
        <w:pageBreakBefore w:val="0"/>
        <w:widowControl/>
        <w:spacing w:before="160" w:after="60" w:line="240" w:lineRule="auto"/>
      </w:pPr>
      <w:r>
        <w:rPr>
          <w:rFonts w:ascii="Times New Roman" w:hAnsi="Times New Roman" w:eastAsia="黑体"/>
          <w:b/>
          <w:i w:val="0"/>
          <w:sz w:val="28"/>
        </w:rPr>
        <w:t>六、问题四：能力演进、贡献分解与前沿预测</w:t>
      </w:r>
    </w:p>
    <w:p>
      <w:pPr>
        <w:widowControl/>
        <w:spacing w:before="100" w:after="60" w:line="240" w:lineRule="auto"/>
        <w:jc w:val="center"/>
      </w:pPr>
      <w:r>
        <w:drawing>
          <wp:inline distT="0" distB="0" distL="0" distR="0">
            <wp:extent cx="5943600" cy="2339580"/>
            <wp:docPr id="8055" name="fig4_q4.png"/>
            <a:graphic>
              <a:graphicData uri="http://schemas.openxmlformats.org/drawingml/2006/picture">
                <pic:pic>
                  <pic:nvPicPr>
                    <pic:cNvPr id="8055" name="fig4_q4.png"/>
                    <pic:cNvPicPr/>
                  </pic:nvPicPr>
                  <pic:blipFill>
                    <a:blip r:embed="rId68"/>
                    <a:stretch>
                      <a:fillRect/>
                    </a:stretch>
                  </pic:blipFill>
                  <pic:spPr>
                    <a:xfrm>
                      <a:off x="0" y="0"/>
                      <a:ext cx="5943600" cy="2339580"/>
                    </a:xfrm>
                    <a:prstGeom prst="rect">
                      <a:avLst/>
                    </a:prstGeom>
                  </pic:spPr>
                </pic:pic>
              </a:graphicData>
            </a:graphic>
          </wp:inline>
        </w:drawing>
      </w:r>
    </w:p>
    <w:p>
      <w:pPr>
        <w:widowControl/>
        <w:spacing w:before="60" w:after="60" w:line="240" w:lineRule="auto"/>
        <w:jc w:val="center"/>
      </w:pPr>
      <w:r>
        <w:rPr>
          <w:rFonts w:ascii="Times New Roman" w:hAnsi="Times New Roman" w:eastAsia="宋体"/>
          <w:sz w:val="24"/>
        </w:rPr>
        <w:t xml:space="preserve">图 6-1  问题四建模思路</w:t>
      </w:r>
    </w:p>
    <w:p>
      <w:pPr>
        <w:pStyle w:val="Heading2"/>
        <w:keepNext/>
        <w:widowControl/>
        <w:spacing w:before="100" w:after="60" w:line="240" w:lineRule="auto"/>
      </w:pPr>
      <w:r>
        <w:rPr>
          <w:rFonts w:ascii="Times New Roman" w:hAnsi="Times New Roman" w:eastAsia="黑体"/>
          <w:b/>
          <w:sz w:val="24"/>
        </w:rPr>
        <w:t>6.1 数据口径与样本构造</w:t>
      </w:r>
    </w:p>
    <w:p>
      <w:pPr>
        <w:widowControl/>
        <w:spacing w:line="240" w:lineRule="auto" w:after="60"/>
        <w:ind w:firstLine="480"/>
        <w:jc w:val="both"/>
      </w:pPr>
      <w:r>
        <w:rPr>
          <w:rFonts w:ascii="宋体" w:hAnsi="宋体" w:eastAsia="宋体"/>
          <w:sz w:val="24"/>
        </w:rPr>
        <w:t>问题四以 C2 为主时间轴，以模型进入榜单的提交日期（Submission Date，即入榜日期）作为观测时间；C3 用于长时段敏感性，C4 用于训练算力和元数据匹配，C6 用于 Loss—Benchmark 条件桥接，C8 用于六项能力任务的逐目录聚合。主样本同时满足开放权重、明确许可证和模型类型可识别三个条件，由此得到 203 个研究样本。 榜单的统一评测与可复现定位参见 Hugging Face 官方说明[8]。</w:t>
      </w:r>
    </w:p>
    <w:p>
      <w:pPr>
        <w:widowControl/>
        <w:spacing w:line="240" w:lineRule="auto" w:after="60"/>
        <w:ind w:firstLine="480"/>
        <w:jc w:val="both"/>
      </w:pPr>
      <w:r>
        <w:rPr>
          <w:rFonts w:ascii="Times New Roman" w:hAnsi="Times New Roman" w:eastAsia="宋体"/>
          <w:b w:val="0"/>
          <w:i w:val="0"/>
          <w:sz w:val="24"/>
        </w:rPr>
        <w:t>C8 共解析 1860 个模型，其中 1854 个模型六项任务完整。代码只读取聚合后的数值，不读取或执行 benchmark 样例、system instruction 和 chat template 等文本字段；数据说明中识别出的答案式污染也被隔离，不进入计算。</w:t>
      </w:r>
    </w:p>
    <w:p>
      <w:pPr>
        <w:keepNext/>
        <w:widowControl/>
        <w:spacing w:before="80" w:after="60" w:line="240" w:lineRule="auto"/>
        <w:jc w:val="both"/>
      </w:pPr>
      <w:r>
        <w:rPr>
          <w:rFonts w:ascii="Times New Roman" w:hAnsi="Times New Roman" w:eastAsia="宋体"/>
          <w:sz w:val="24"/>
        </w:rPr>
        <w:drawing>
          <wp:inline xmlns:a="http://schemas.openxmlformats.org/drawingml/2006/main" xmlns:pic="http://schemas.openxmlformats.org/drawingml/2006/picture">
            <wp:extent cx="5394960" cy="2997200"/>
            <wp:docPr id="29" name="Picture 29" descr="图 5-4 信赖域内联立配比的敏感性" title="图 5-4 信赖域内联立配比的敏感性"/>
            <wp:cNvGraphicFramePr>
              <a:graphicFrameLocks noChangeAspect="1"/>
            </wp:cNvGraphicFramePr>
            <a:graphic>
              <a:graphicData uri="http://schemas.openxmlformats.org/drawingml/2006/picture">
                <pic:pic>
                  <pic:nvPicPr>
                    <pic:cNvPr id="0" name="c8_task_distributions.png"/>
                    <pic:cNvPicPr/>
                  </pic:nvPicPr>
                  <pic:blipFill>
                    <a:blip r:embed="rId39"/>
                    <a:stretch>
                      <a:fillRect/>
                    </a:stretch>
                  </pic:blipFill>
                  <pic:spPr>
                    <a:xfrm>
                      <a:off x="0" y="0"/>
                      <a:ext cx="5394960" cy="2997200"/>
                    </a:xfrm>
                    <a:prstGeom prst="rect"/>
                  </pic:spPr>
                </pic:pic>
              </a:graphicData>
            </a:graphic>
          </wp:inline>
        </w:drawing>
      </w:r>
    </w:p>
    <w:p>
      <w:pPr>
        <w:keepNext/>
        <w:keepLines/>
        <w:widowControl/>
        <w:spacing w:before="40" w:after="80" w:line="240" w:lineRule="auto"/>
        <w:ind w:firstLine="0"/>
        <w:jc w:val="center"/>
      </w:pPr>
      <w:r>
        <w:rPr>
          <w:rFonts w:ascii="宋体" w:hAnsi="宋体" w:eastAsia="宋体"/>
          <w:b w:val="0"/>
          <w:i w:val="0"/>
          <w:sz w:val="18"/>
        </w:rPr>
        <w:t>图 6-2 C8 六项任务的聚合分布</w:t>
      </w:r>
    </w:p>
    <w:p>
      <w:pPr>
        <w:widowControl/>
        <w:spacing w:after="60" w:line="240" w:lineRule="auto"/>
        <w:ind w:firstLine="480"/>
        <w:jc w:val="both"/>
      </w:pPr>
      <w:r>
        <w:rPr>
          <w:rFonts w:ascii="Times New Roman" w:hAnsi="Times New Roman" w:eastAsia="宋体"/>
          <w:b/>
          <w:sz w:val="24"/>
        </w:rPr>
        <w:t>C8 六项任务的得分水平和离散程度差异明显，例如 BBH 中位数约为 49%，而 MATH 仅约为 7%，IFEval 的分布范围也更宽。后续采用预先设定的六任务等权复合分作统一口径；该图用于提示任务异质性，不将原始分数差异直接解释为可量化的任务难度差。</w:t>
      </w:r>
    </w:p>
    <w:p>
      <w:pPr>
        <w:pStyle w:val="Heading2"/>
        <w:keepNext/>
        <w:widowControl/>
        <w:spacing w:before="100" w:after="60" w:line="240" w:lineRule="auto"/>
      </w:pPr>
      <w:r>
        <w:rPr>
          <w:rFonts w:ascii="Times New Roman" w:hAnsi="Times New Roman" w:eastAsia="黑体"/>
          <w:b/>
          <w:sz w:val="24"/>
        </w:rPr>
        <w:t>6.2 能力前沿模型与贡献分解</w:t>
      </w:r>
    </w:p>
    <w:p>
      <w:pPr>
        <w:widowControl/>
        <w:spacing w:line="240" w:lineRule="auto" w:after="60"/>
        <w:ind w:firstLine="480"/>
        <w:jc w:val="both"/>
      </w:pPr>
      <w:r>
        <w:rPr>
          <w:rFonts w:ascii="Times New Roman" w:hAnsi="Times New Roman" w:eastAsia="宋体"/>
          <w:sz w:val="24"/>
        </w:rPr>
        <w:t>对预训练模型（pretrained）与对话/微调模型（chat/finetuned）两类模型分别拟合 0.90 分位前沿 Score ~ log10(N)+time。控制参数规模后的时间项只表示条件非规模趋势，可能混合架构、数据工程、对齐策略和样本构成变化，不将其直接解释为因果技术进步。 分位数回归沿用 Koenker 与 Bassett 的经典定义[9]。</w:t>
      </w:r>
    </w:p>
    <w:p>
      <w:pPr>
        <w:keepNext/>
        <w:spacing w:before="40" w:after="80" w:line="240" w:lineRule="auto"/>
        <w:jc w:val="center"/>
      </w:pPr>
      <w:r>
        <w:rPr>
          <w:rFonts w:ascii="宋体" w:hAnsi="宋体" w:eastAsia="宋体"/>
          <w:b w:val="0"/>
          <w:sz w:val="18"/>
        </w:rPr>
        <w:t>表 6-1 参数规模与非规模时间项的条件分解</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模型类型</w:t>
            </w:r>
          </w:p>
        </w:tc>
        <w:tc>
          <w:tcPr>
            <w:tcW w:type="dxa" w:w="1958"/>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观测前沿变化</w:t>
            </w:r>
          </w:p>
        </w:tc>
        <w:tc>
          <w:tcPr>
            <w:tcW w:type="dxa" w:w="1958"/>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规模项</w:t>
            </w:r>
          </w:p>
        </w:tc>
        <w:tc>
          <w:tcPr>
            <w:tcW w:type="dxa" w:w="1958"/>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非规模项</w:t>
            </w:r>
          </w:p>
        </w:tc>
        <w:tc>
          <w:tcPr>
            <w:tcW w:type="dxa" w:w="1958"/>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解释</w:t>
            </w:r>
          </w:p>
        </w:tc>
      </w:tr>
      <w:tr>
        <w:trPr>
          <w:cantSplit/>
        </w:trPr>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对话/微调</w:t>
            </w:r>
          </w:p>
        </w:tc>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1.5624</w:t>
            </w:r>
          </w:p>
        </w:tc>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-8.4513</w:t>
            </w:r>
          </w:p>
        </w:tc>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1.2199</w:t>
            </w:r>
          </w:p>
        </w:tc>
        <w:tc>
          <w:tcPr>
            <w:tcW w:type="dxa" w:w="1958"/>
            <w:vAlign w:val="center"/>
            <w:tcMar>
              <w:top w:w="80" w:type="dxa"/>
              <w:left w:w="80" w:type="dxa"/>
              <w:bottom w:w="80" w:type="dxa"/>
              <w:right w:w="80" w:type="dxa"/>
            </w:tcMar>
            <w:shd w:fill="FFFFFF"/>
          </w:tcPr>
          <w:p>
            <w:r>
              <w:t>闭合残差 +8.7938；两项贡献不闭合</w:t>
            </w:r>
          </w:p>
        </w:tc>
      </w:tr>
      <w:tr>
        <w:trPr>
          <w:cantSplit/>
        </w:trPr>
        <w:tc>
          <w:tcPr>
            <w:tcW w:type="dxa" w:w="1958"/>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预训练</w:t>
            </w:r>
          </w:p>
        </w:tc>
        <w:tc>
          <w:tcPr>
            <w:tcW w:type="dxa" w:w="1958"/>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7.6949</w:t>
            </w:r>
          </w:p>
        </w:tc>
        <w:tc>
          <w:tcPr>
            <w:tcW w:type="dxa" w:w="1958"/>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-4.2500</w:t>
            </w:r>
          </w:p>
        </w:tc>
        <w:tc>
          <w:tcPr>
            <w:tcW w:type="dxa" w:w="1958"/>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12.4290</w:t>
            </w:r>
          </w:p>
        </w:tc>
        <w:tc>
          <w:tcPr>
            <w:tcW w:type="dxa" w:w="1958"/>
            <w:vAlign w:val="center"/>
            <w:tcMar>
              <w:top w:w="80" w:type="dxa"/>
              <w:left w:w="80" w:type="dxa"/>
              <w:bottom w:w="80" w:type="dxa"/>
              <w:right w:w="80" w:type="dxa"/>
            </w:tcMar>
            <w:shd w:fill="F5F8FB"/>
          </w:tcPr>
          <w:p>
            <w:r>
              <w:t>闭合残差 −0.4841；仅作条件趋势解释</w:t>
            </w:r>
          </w:p>
        </w:tc>
      </w:tr>
      <w:tr>
        <w:trPr>
          <w:cantSplit/>
        </w:trPr>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C4 匹配样本</w:t>
            </w:r>
          </w:p>
        </w:tc>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w:t>
            </w:r>
          </w:p>
        </w:tc>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7.4184</w:t>
            </w:r>
          </w:p>
        </w:tc>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2.5073</w:t>
            </w:r>
          </w:p>
        </w:tc>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规模正向占比约 74.7%</w:t>
            </w:r>
          </w:p>
        </w:tc>
      </w:tr>
    </w:tbl>
    <w:p>
      <w:pPr>
        <w:keepNext/>
        <w:widowControl/>
        <w:spacing w:before="80" w:after="60" w:line="240" w:lineRule="auto"/>
        <w:jc w:val="center"/>
      </w:pPr>
      <w:r>
        <w:drawing>
          <wp:inline xmlns:a="http://schemas.openxmlformats.org/drawingml/2006/main" xmlns:pic="http://schemas.openxmlformats.org/drawingml/2006/picture">
            <wp:extent cx="5688000" cy="2300495"/>
            <wp:docPr id="47" name="Picture 47" descr="图 6-2 C8 六项任务的聚合分布" title="图 6-2 C8 六项任务的聚合分布"/>
            <wp:cNvGraphicFramePr>
              <a:graphicFrameLocks noChangeAspect="1"/>
            </wp:cNvGraphicFramePr>
            <a:graphic>
              <a:graphicData uri="http://schemas.openxmlformats.org/drawingml/2006/picture">
                <pic:pic>
                  <pic:nvPicPr>
                    <pic:cNvPr id="0" name="fig6_2_capability_dynamics_cn.png"/>
                    <pic:cNvPicPr/>
                  </pic:nvPicPr>
                  <pic:blipFill>
                    <a:blip r:embed="rId61"/>
                    <a:stretch>
                      <a:fillRect/>
                    </a:stretch>
                  </pic:blipFill>
                  <pic:spPr>
                    <a:xfrm>
                      <a:off x="0" y="0"/>
                      <a:ext cx="5688000" cy="2300495"/>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6-3 开放权重模型能力前沿的时间演化</w:t>
      </w:r>
    </w:p>
    <w:p>
      <w:pPr>
        <w:widowControl/>
        <w:spacing w:after="60" w:line="240" w:lineRule="auto"/>
        <w:ind w:firstLine="480"/>
        <w:jc w:val="both"/>
      </w:pPr>
      <w:r>
        <w:rPr>
          <w:rFonts w:ascii="Times New Roman" w:hAnsi="Times New Roman" w:eastAsia="宋体"/>
          <w:b/>
          <w:sz w:val="24"/>
        </w:rPr>
        <w:t>不足一年的观测期内，两类模型的月度 top-5 前沿均明显波动：对话/微调模型由 2025 年 1 月约 40.3 分回落至 3 月约 29.6 分，预训练组的月度样本则更为稀疏。因此，时间系数容易受到月度样本构成影响，只能解释为控制参数量后的条件趋势。</w:t>
      </w:r>
    </w:p>
    <w:p>
      <w:pPr>
        <w:keepNext/>
        <w:widowControl/>
        <w:spacing w:before="80" w:after="60" w:line="240" w:lineRule="auto"/>
        <w:jc w:val="center"/>
      </w:pPr>
      <w:r>
        <w:drawing>
          <wp:inline xmlns:a="http://schemas.openxmlformats.org/drawingml/2006/main" xmlns:pic="http://schemas.openxmlformats.org/drawingml/2006/picture">
            <wp:extent cx="5688000" cy="3828124"/>
            <wp:docPr id="48" name="Picture 48" descr="图 6-3 开放权重模型能力前沿的时间演化" title="图 6-3 开放权重模型能力前沿的时间演化"/>
            <wp:cNvGraphicFramePr>
              <a:graphicFrameLocks noChangeAspect="1"/>
            </wp:cNvGraphicFramePr>
            <a:graphic>
              <a:graphicData uri="http://schemas.openxmlformats.org/drawingml/2006/picture">
                <pic:pic>
                  <pic:nvPicPr>
                    <pic:cNvPr id="0" name="fig6_3_contribution_cn.png"/>
                    <pic:cNvPicPr/>
                  </pic:nvPicPr>
                  <pic:blipFill>
                    <a:blip r:embed="rId62"/>
                    <a:stretch>
                      <a:fillRect/>
                    </a:stretch>
                  </pic:blipFill>
                  <pic:spPr>
                    <a:xfrm>
                      <a:off x="0" y="0"/>
                      <a:ext cx="5688000" cy="3828124"/>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6-4 规模项与非规模时间项的条件贡献（未含闭合残差）</w:t>
      </w:r>
    </w:p>
    <w:p>
      <w:pPr>
        <w:widowControl/>
        <w:spacing w:after="60" w:line="240" w:lineRule="auto"/>
        <w:ind w:firstLine="480"/>
        <w:jc w:val="both"/>
      </w:pPr>
      <w:r>
        <w:rPr>
          <w:rFonts w:ascii="Times New Roman" w:hAnsi="Times New Roman" w:eastAsia="宋体"/>
          <w:b/>
          <w:sz w:val="24"/>
        </w:rPr>
        <w:t>表 6-1 的两项贡献不能完全闭合观测变化：对话/微调组的闭合残差约为 +8.7938 分，预训练组约为 −0.4841 分。因此，图中只能比较拟合路径里的规模项与时间项；负的规模项还可能受到参数量—时间共线性和样本构成影响，不能解释为扩大参数量会降低能力。</w:t>
      </w:r>
    </w:p>
    <w:p>
      <w:pPr>
        <w:pStyle w:val="Heading2"/>
        <w:keepNext/>
        <w:pageBreakBefore/>
        <w:widowControl/>
        <w:spacing w:before="100" w:after="60" w:line="240" w:lineRule="auto"/>
      </w:pPr>
      <w:r>
        <w:rPr>
          <w:rFonts w:ascii="Times New Roman" w:hAnsi="Times New Roman" w:eastAsia="黑体"/>
          <w:b/>
          <w:sz w:val="24"/>
        </w:rPr>
        <w:t>6.3 算力增长放缓情景下的前沿预测</w:t>
      </w:r>
    </w:p>
    <w:p>
      <w:pPr>
        <w:widowControl/>
        <w:spacing w:line="240" w:lineRule="auto" w:after="60"/>
        <w:ind w:firstLine="480"/>
        <w:jc w:val="both"/>
      </w:pPr>
      <w:r>
        <w:rPr>
          <w:rFonts w:ascii="宋体" w:hAnsi="宋体" w:eastAsia="宋体"/>
          <w:sz w:val="24"/>
        </w:rPr>
        <w:t>预测从附件最后观测月 2025 年 3 月起算，分别保留历史算力增长率的 0%、25% 和 50%，并同步报告 90% 预测区间和相对于观测跨度的外推比率。算力保留比例越高，规模项带来的前沿增量越大；在算力停滞情景下，预测增量主要来自控制参数规模后的时间项。由于主样本观测跨度不足一年，24 个月预测属于显著外推，结果应理解为条件情景而非确定性预言。</w:t>
      </w:r>
    </w:p>
    <w:p>
      <w:pPr>
        <w:keepNext/>
        <w:spacing w:before="40" w:after="80" w:line="240" w:lineRule="auto"/>
        <w:jc w:val="center"/>
      </w:pPr>
      <w:r>
        <w:rPr>
          <w:rFonts w:ascii="宋体" w:hAnsi="宋体" w:eastAsia="宋体"/>
          <w:b w:val="0"/>
          <w:sz w:val="18"/>
        </w:rPr>
        <w:t>表 6-2 算力增长放缓情景下的前沿预测</w:t>
      </w:r>
    </w:p>
    <w:tbl>
      <w:tblPr>
        <w:tblStyle w:val="TableGrid"/>
        <w:tblW w:type="auto" w:w="0"/>
        <w:tblLayout w:type="autofit"/>
        <w:tblLook w:firstColumn="1" w:firstRow="1" w:lastColumn="0" w:lastRow="0" w:noHBand="0" w:noVBand="1" w:val="04A0"/>
      </w:tblPr>
      <w:tblGrid>
        <w:gridCol w:w="1632"/>
        <w:gridCol w:w="1632"/>
        <w:gridCol w:w="1632"/>
        <w:gridCol w:w="1632"/>
        <w:gridCol w:w="1632"/>
        <w:gridCol w:w="1632"/>
      </w:tblGrid>
      <w:tr>
        <w:trPr>
          <w:cantSplit/>
          <w:tblHeader w:val="true"/>
        </w:trPr>
        <w:tc>
          <w:tcPr>
            <w:tcW w:type="dxa" w:w="1632"/>
            <w:vAlign w:val="center"/>
            <w:shd w:fill="1F4E79"/>
          </w:tcPr>
          <w:p>
            <w:pPr>
              <w:spacing w:after="0" w:line="240" w:lineRule="auto" w:before="0"/>
              <w:ind w:firstLine="0"/>
              <w:jc w:val="center"/>
            </w:pPr>
            <w:r>
              <w:rPr>
                <w:rFonts w:ascii="Times New Roman" w:hAnsi="Times New Roman" w:eastAsia="宋体"/>
                <w:b/>
                <w:color w:val="FFFFFF"/>
                <w:sz w:val="24"/>
              </w:rPr>
              <w:t>模型类型</w:t>
            </w:r>
          </w:p>
        </w:tc>
        <w:tc>
          <w:tcPr>
            <w:tcW w:type="dxa" w:w="1632"/>
            <w:vAlign w:val="center"/>
            <w:shd w:fill="1F4E79"/>
          </w:tcPr>
          <w:p>
            <w:pPr>
              <w:spacing w:after="0" w:line="240" w:lineRule="auto" w:before="0"/>
              <w:ind w:firstLine="0"/>
              <w:jc w:val="center"/>
            </w:pPr>
            <w:r>
              <w:rPr>
                <w:rFonts w:ascii="Times New Roman" w:hAnsi="Times New Roman" w:eastAsia="宋体"/>
                <w:b/>
                <w:color w:val="FFFFFF"/>
                <w:sz w:val="24"/>
              </w:rPr>
              <w:t>算力情景</w:t>
            </w:r>
          </w:p>
        </w:tc>
        <w:tc>
          <w:tcPr>
            <w:tcW w:type="dxa" w:w="1632"/>
            <w:vAlign w:val="center"/>
            <w:shd w:fill="1F4E79"/>
          </w:tcPr>
          <w:p>
            <w:pPr>
              <w:spacing w:after="0" w:line="240" w:lineRule="auto" w:before="0"/>
              <w:ind w:firstLine="0"/>
              <w:jc w:val="center"/>
            </w:pPr>
            <w:r>
              <w:rPr>
                <w:rFonts w:ascii="Times New Roman" w:hAnsi="Times New Roman" w:eastAsia="宋体"/>
                <w:b/>
                <w:color w:val="FFFFFF"/>
                <w:sz w:val="24"/>
              </w:rPr>
              <w:t>预测期</w:t>
            </w:r>
          </w:p>
        </w:tc>
        <w:tc>
          <w:tcPr>
            <w:tcW w:type="dxa" w:w="1632"/>
            <w:vAlign w:val="center"/>
            <w:shd w:fill="1F4E79"/>
          </w:tcPr>
          <w:p>
            <w:pPr>
              <w:spacing w:after="0" w:line="240" w:lineRule="auto" w:before="0"/>
              <w:ind w:firstLine="0"/>
              <w:jc w:val="center"/>
            </w:pPr>
            <w:r>
              <w:rPr>
                <w:rFonts w:ascii="Times New Roman" w:hAnsi="Times New Roman" w:eastAsia="宋体"/>
                <w:b/>
                <w:color w:val="FFFFFF"/>
                <w:sz w:val="24"/>
              </w:rPr>
              <w:t>点预测</w:t>
            </w:r>
          </w:p>
        </w:tc>
        <w:tc>
          <w:tcPr>
            <w:tcW w:type="dxa" w:w="1632"/>
            <w:vAlign w:val="center"/>
            <w:shd w:fill="1F4E79"/>
          </w:tcPr>
          <w:p>
            <w:pPr>
              <w:spacing w:after="0" w:line="240" w:lineRule="auto" w:before="0"/>
              <w:ind w:firstLine="0"/>
              <w:jc w:val="center"/>
            </w:pPr>
            <w:r>
              <w:rPr>
                <w:rFonts w:ascii="Times New Roman" w:hAnsi="Times New Roman" w:eastAsia="宋体"/>
                <w:b/>
                <w:color w:val="FFFFFF"/>
                <w:sz w:val="24"/>
              </w:rPr>
              <w:t>90% 区间</w:t>
            </w:r>
          </w:p>
        </w:tc>
        <w:tc>
          <w:tcPr>
            <w:tcW w:type="dxa" w:w="1632"/>
            <w:vAlign w:val="center"/>
            <w:shd w:fill="1F4E79"/>
          </w:tcPr>
          <w:p>
            <w:pPr>
              <w:spacing w:after="0" w:line="240" w:lineRule="auto" w:before="0"/>
              <w:ind w:firstLine="0"/>
              <w:jc w:val="center"/>
            </w:pPr>
            <w:r>
              <w:rPr>
                <w:rFonts w:ascii="Times New Roman" w:hAnsi="Times New Roman" w:eastAsia="宋体"/>
                <w:b/>
                <w:color w:val="FFFFFF"/>
                <w:sz w:val="24"/>
              </w:rPr>
              <w:t>外推比率</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对话/微调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算力停滞（0%）</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12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32.993</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[10.642, 55.344]</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1.368</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对话/微调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历史算力保留 25%</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12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35.530</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[13.158, 57.903]</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1.368</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对话/微调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历史算力保留 50%</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12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38.067</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[15.632, 60.503]</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1.368</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对话/微调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算力停滞（0%）</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24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36.423</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[2.248, 70.598]</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2.736</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对话/微调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历史算力保留 25%</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24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41.497</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[7.267, 75.728]</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2.736</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对话/微调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历史算力保留 50%</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24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46.571</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[12.176, 80.967]</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2.736</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预训练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算力停滞（0%）</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12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35.866</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[13.515, 58.217]</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1.368</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预训练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历史算力保留 25%</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12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38.403</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[16.031, 60.775]</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1.368</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预训练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历史算力保留 50%</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12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40.940</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[18.505, 63.375]</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1.368</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预训练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算力停滞（0%）</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24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39.296</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[5.121, 73.471]</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2.736</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预训练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历史算力保留 25%</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24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44.370</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[10.049, 78.600]</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2.736</w:t>
            </w:r>
          </w:p>
        </w:tc>
      </w:tr>
      <w:tr>
        <w:trPr>
          <w:cantSplit/>
        </w:trPr>
        <w:tc>
          <w:tcPr>
            <w:tcW w:type="dxa" w:w="1632"/>
            <w:vAlign w:val="center"/>
            <w:shd w:fill="F3F6FA"/>
          </w:tcPr>
          <w:p>
            <w:pPr>
              <w:spacing w:after="0" w:line="240" w:lineRule="auto" w:before="0"/>
              <w:ind w:firstLine="0"/>
              <w:jc w:val="left"/>
            </w:pPr>
            <w:r>
              <w:rPr>
                <w:rFonts w:ascii="Times New Roman" w:hAnsi="Times New Roman" w:eastAsia="宋体"/>
                <w:b w:val="0"/>
                <w:sz w:val="24"/>
              </w:rPr>
              <w:t>预训练</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历史算力保留 50%</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24 个月</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49.444</w:t>
            </w:r>
          </w:p>
        </w:tc>
        <w:tc>
          <w:tcPr>
            <w:tcW w:type="dxa" w:w="1632"/>
            <w:vAlign w:val="center"/>
            <w:shd w:fill="F3F6FA"/>
          </w:tcPr>
          <w:p>
            <w:pPr>
              <w:spacing w:after="0" w:line="240" w:lineRule="auto" w:before="0"/>
              <w:ind w:firstLine="0"/>
              <w:jc w:val="left"/>
            </w:pPr>
            <w:r>
              <w:rPr>
                <w:rFonts w:ascii="Times New Roman" w:hAnsi="Times New Roman" w:eastAsia="宋体"/>
                <w:b w:val="0"/>
                <w:sz w:val="24"/>
              </w:rPr>
              <w:t>[15.049, 83.840]</w:t>
            </w:r>
          </w:p>
        </w:tc>
        <w:tc>
          <w:tcPr>
            <w:tcW w:type="dxa" w:w="1632"/>
            <w:vAlign w:val="center"/>
            <w:shd w:fill="FFFFFF"/>
          </w:tcPr>
          <w:p>
            <w:pPr>
              <w:spacing w:after="0" w:line="240" w:lineRule="auto" w:before="0"/>
              <w:ind w:firstLine="0"/>
              <w:jc w:val="left"/>
            </w:pPr>
            <w:r>
              <w:rPr>
                <w:rFonts w:ascii="Times New Roman" w:hAnsi="Times New Roman" w:eastAsia="宋体"/>
                <w:b w:val="0"/>
                <w:sz w:val="24"/>
              </w:rPr>
              <w:t>2.736</w:t>
            </w:r>
          </w:p>
        </w:tc>
      </w:tr>
    </w:tbl>
    <w:p>
      <w:pPr>
        <w:spacing w:before="0" w:after="80" w:line="300" w:lineRule="auto"/>
        <w:jc w:val="left"/>
      </w:pPr>
      <w:r>
        <w:rPr>
          <w:rFonts w:ascii="宋体" w:hAnsi="宋体" w:eastAsia="宋体"/>
          <w:sz w:val="24"/>
        </w:rPr>
        <w:t>表 6-2 的 0%、25% 和 50% 表示历史算力增长率的保留比例，不表示算力占比。所有点预测均为相对于附件最后观测端点的情景预测：附件最后观测端点为 2025 年 3 月，因此 12 个月和 24 个月分别对应 2026 年 3 月和 2027 年 3 月的情景时间点，不应理解为新增观测已经覆盖这些日期。</w:t>
      </w:r>
    </w:p>
    <w:p>
      <w:pPr>
        <w:keepNext/>
        <w:widowControl/>
        <w:spacing w:before="80" w:after="60" w:line="240" w:lineRule="auto"/>
        <w:jc w:val="center"/>
      </w:pPr>
      <w:r>
        <w:drawing>
          <wp:inline xmlns:a="http://schemas.openxmlformats.org/drawingml/2006/main" xmlns:pic="http://schemas.openxmlformats.org/drawingml/2006/picture">
            <wp:extent cx="5688000" cy="2379881"/>
            <wp:docPr id="49" name="Picture 49" descr="图 6-4 参数规模与非规模时间项的条件分解（非因果分解）" title="图 6-4 参数规模与非规模时间项的条件分解（非因果分解）"/>
            <wp:cNvGraphicFramePr>
              <a:graphicFrameLocks noChangeAspect="1"/>
            </wp:cNvGraphicFramePr>
            <a:graphic>
              <a:graphicData uri="http://schemas.openxmlformats.org/drawingml/2006/picture">
                <pic:pic>
                  <pic:nvPicPr>
                    <pic:cNvPr id="0" name="fig6_4_forecasts_cn.png"/>
                    <pic:cNvPicPr/>
                  </pic:nvPicPr>
                  <pic:blipFill>
                    <a:blip r:embed="rId63"/>
                    <a:stretch>
                      <a:fillRect/>
                    </a:stretch>
                  </pic:blipFill>
                  <pic:spPr>
                    <a:xfrm>
                      <a:off x="0" y="0"/>
                      <a:ext cx="5688000" cy="2379881"/>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6-5 算力增长放缓情景下的 12/24 个月前沿预测</w:t>
      </w:r>
    </w:p>
    <w:p>
      <w:pPr>
        <w:widowControl/>
        <w:spacing w:after="60" w:line="240" w:lineRule="auto"/>
        <w:ind w:firstLine="480"/>
        <w:jc w:val="both"/>
      </w:pPr>
      <w:r>
        <w:rPr>
          <w:rFonts w:ascii="Times New Roman" w:hAnsi="Times New Roman" w:eastAsia="宋体"/>
          <w:b/>
          <w:sz w:val="24"/>
        </w:rPr>
        <w:t>以 2025 年 3 月为预测起点，保留更多历史算力增长会在模型内提高点预测。24 个月情景下，对话/微调模型由 36.4 分升至 46.6 分，预训练模型由 39.3 分升至 49.4 分；但预测区间也明显变宽，外推比率达到 2.736。2027 年 3 月的结果只能用于比较情景方向，不能视为新增观测或确定预测。</w:t>
      </w:r>
    </w:p>
    <w:p>
      <w:pPr>
        <w:pStyle w:val="Heading2"/>
        <w:keepNext/>
        <w:widowControl/>
        <w:spacing w:before="100" w:after="60" w:line="240" w:lineRule="auto"/>
      </w:pPr>
      <w:r>
        <w:rPr>
          <w:rFonts w:ascii="Times New Roman" w:hAnsi="Times New Roman" w:eastAsia="黑体"/>
          <w:b/>
          <w:sz w:val="24"/>
        </w:rPr>
        <w:t>6.4 Loss—Benchmark 条件映射</w:t>
      </w:r>
    </w:p>
    <w:p>
      <w:pPr>
        <w:widowControl/>
        <w:spacing w:line="240" w:lineRule="auto" w:after="60"/>
        <w:ind w:firstLine="480"/>
        <w:jc w:val="both"/>
      </w:pPr>
      <w:r>
        <w:rPr>
          <w:rFonts w:ascii="Times New Roman" w:hAnsi="Times New Roman" w:eastAsia="宋体"/>
          <w:sz w:val="24"/>
        </w:rPr>
        <w:t>为把问题三的预测 Loss 转换为能力分数，本文对同一模型、同一验证集的高可比样本赋予更高权重，并强制桥接斜率非正，以保持“Loss 越低、能力分数不下降”的方向一致性。由于高可比样本仅 7 条，该映射只能作为条件转换，不能替代外部 Benchmark 验证。</w:t>
      </w:r>
    </w:p>
    <w:p>
      <w:pPr>
        <w:keepNext/>
        <w:spacing w:before="40" w:after="80" w:line="240" w:lineRule="auto"/>
        <w:jc w:val="center"/>
      </w:pPr>
      <w:r>
        <w:rPr>
          <w:rFonts w:ascii="宋体" w:hAnsi="宋体" w:eastAsia="宋体"/>
          <w:b w:val="0"/>
          <w:sz w:val="18"/>
        </w:rPr>
        <w:t>表 6-3 Loss—Benchmark 条件桥接结果</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rPr>
          <w:cantSplit/>
          <w:tblHeader w:val="true"/>
        </w:trPr>
        <w:tc>
          <w:tcPr>
            <w:tcW w:type="dxa" w:w="1958"/>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可比性层级</w:t>
            </w:r>
          </w:p>
        </w:tc>
        <w:tc>
          <w:tcPr>
            <w:tcW w:type="dxa" w:w="1958"/>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样本数</w:t>
            </w:r>
          </w:p>
        </w:tc>
        <w:tc>
          <w:tcPr>
            <w:tcW w:type="dxa" w:w="1958"/>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Loss—Score 相关</w:t>
            </w:r>
          </w:p>
        </w:tc>
        <w:tc>
          <w:tcPr>
            <w:tcW w:type="dxa" w:w="1958"/>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加权 RMSE</w:t>
            </w:r>
          </w:p>
        </w:tc>
        <w:tc>
          <w:tcPr>
            <w:tcW w:type="dxa" w:w="1958"/>
            <w:vAlign w:val="center"/>
            <w:tcMar>
              <w:top w:w="80" w:type="dxa"/>
              <w:left w:w="80" w:type="dxa"/>
              <w:bottom w:w="80" w:type="dxa"/>
              <w:right w:w="80" w:type="dxa"/>
            </w:tcMar>
            <w:shd w:fill="1F4E79"/>
          </w:tcPr>
          <w:p>
            <w:pPr>
              <w:spacing w:after="0" w:line="240" w:lineRule="auto" w:before="0"/>
              <w:ind w:firstLine="0"/>
              <w:jc w:val="center"/>
            </w:pPr>
            <w:r>
              <w:rPr>
                <w:rFonts w:ascii="Times New Roman" w:hAnsi="Times New Roman" w:eastAsia="宋体"/>
                <w:b/>
                <w:sz w:val="24"/>
              </w:rPr>
            </w:r>
            <w:r>
              <w:rPr>
                <w:rFonts w:ascii="Times New Roman" w:hAnsi="Times New Roman" w:eastAsia="宋体"/>
                <w:b/>
                <w:sz w:val="24"/>
              </w:rPr>
              <w:t>证据解释</w:t>
            </w:r>
          </w:p>
        </w:tc>
      </w:tr>
      <w:tr>
        <w:trPr>
          <w:cantSplit/>
        </w:trPr>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High：同模型同验证集</w:t>
            </w:r>
          </w:p>
        </w:tc>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7</w:t>
            </w:r>
          </w:p>
        </w:tc>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-0.3975</w:t>
            </w:r>
          </w:p>
        </w:tc>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8.903</w:t>
            </w:r>
          </w:p>
        </w:tc>
        <w:tc>
          <w:tcPr>
            <w:tcW w:type="dxa" w:w="1958"/>
            <w:vAlign w:val="center"/>
            <w:tcMar>
              <w:top w:w="80" w:type="dxa"/>
              <w:left w:w="80" w:type="dxa"/>
              <w:bottom w:w="80" w:type="dxa"/>
              <w:right w:w="80" w:type="dxa"/>
            </w:tcMar>
            <w:shd w:fill="FFFFFF"/>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主桥接证据，但样本很少</w:t>
            </w:r>
          </w:p>
        </w:tc>
      </w:tr>
      <w:tr>
        <w:trPr>
          <w:cantSplit/>
        </w:trPr>
        <w:tc>
          <w:tcPr>
            <w:tcW w:type="dxa" w:w="1958"/>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Medium：不同验证集近似匹配</w:t>
            </w:r>
          </w:p>
        </w:tc>
        <w:tc>
          <w:tcPr>
            <w:tcW w:type="dxa" w:w="1958"/>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68</w:t>
            </w:r>
          </w:p>
        </w:tc>
        <w:tc>
          <w:tcPr>
            <w:tcW w:type="dxa" w:w="1958"/>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-0.5025</w:t>
            </w:r>
          </w:p>
        </w:tc>
        <w:tc>
          <w:tcPr>
            <w:tcW w:type="dxa" w:w="1958"/>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10.423</w:t>
            </w:r>
          </w:p>
        </w:tc>
        <w:tc>
          <w:tcPr>
            <w:tcW w:type="dxa" w:w="1958"/>
            <w:vAlign w:val="center"/>
            <w:tcMar>
              <w:top w:w="80" w:type="dxa"/>
              <w:left w:w="80" w:type="dxa"/>
              <w:bottom w:w="80" w:type="dxa"/>
              <w:right w:w="80" w:type="dxa"/>
            </w:tcMar>
            <w:shd w:fill="F5F8FB"/>
          </w:tcPr>
          <w:p>
            <w:pPr>
              <w:spacing w:after="0" w:line="240" w:lineRule="auto" w:before="0"/>
              <w:ind w:firstLine="0"/>
              <w:jc w:val="left"/>
            </w:pPr>
            <w:r>
              <w:rPr>
                <w:rFonts w:ascii="Times New Roman" w:hAnsi="Times New Roman" w:eastAsia="宋体"/>
                <w:b w:val="0"/>
                <w:sz w:val="24"/>
              </w:rPr>
            </w:r>
            <w:r>
              <w:rPr>
                <w:rFonts w:ascii="Times New Roman" w:hAnsi="Times New Roman" w:eastAsia="宋体"/>
                <w:b w:val="0"/>
                <w:sz w:val="24"/>
              </w:rPr>
              <w:t>仅作辅助校准</w:t>
            </w:r>
          </w:p>
        </w:tc>
      </w:tr>
    </w:tbl>
    <w:p>
      <w:pPr>
        <w:keepNext/>
        <w:widowControl/>
        <w:spacing w:before="80" w:after="60" w:line="240" w:lineRule="auto"/>
        <w:jc w:val="center"/>
      </w:pPr>
      <w:r>
        <w:drawing>
          <wp:inline xmlns:a="http://schemas.openxmlformats.org/drawingml/2006/main" xmlns:pic="http://schemas.openxmlformats.org/drawingml/2006/picture">
            <wp:extent cx="5688000" cy="3985469"/>
            <wp:docPr id="50" name="Picture 50" descr="图 6-5 算力增长放缓情景下的 12/24 个月前沿预测" title="图 6-5 算力增长放缓情景下的 12/24 个月前沿预测"/>
            <wp:cNvGraphicFramePr>
              <a:graphicFrameLocks noChangeAspect="1"/>
            </wp:cNvGraphicFramePr>
            <a:graphic>
              <a:graphicData uri="http://schemas.openxmlformats.org/drawingml/2006/picture">
                <pic:pic>
                  <pic:nvPicPr>
                    <pic:cNvPr id="0" name="fig6_5_bridge_cn.png"/>
                    <pic:cNvPicPr/>
                  </pic:nvPicPr>
                  <pic:blipFill>
                    <a:blip r:embed="rId64"/>
                    <a:stretch>
                      <a:fillRect/>
                    </a:stretch>
                  </pic:blipFill>
                  <pic:spPr>
                    <a:xfrm>
                      <a:off x="0" y="0"/>
                      <a:ext cx="5688000" cy="3985469"/>
                    </a:xfrm>
                    <a:prstGeom prst="rect"/>
                  </pic:spPr>
                </pic:pic>
              </a:graphicData>
            </a:graphic>
          </wp:inline>
        </w:drawing>
      </w:r>
    </w:p>
    <w:p>
      <w:pPr>
        <w:keepNext/>
        <w:keepLines/>
        <w:widowControl/>
        <w:spacing w:before="40" w:after="80" w:line="240" w:lineRule="auto"/>
        <w:ind w:firstLine="0"/>
        <w:jc w:val="center"/>
      </w:pPr>
      <w:r>
        <w:rPr>
          <w:rFonts w:ascii="宋体" w:hAnsi="宋体" w:eastAsia="宋体"/>
          <w:sz w:val="24"/>
        </w:rPr>
        <w:t>图 6-6 Loss 与 Benchmark 分数的条件桥接</w:t>
      </w:r>
    </w:p>
    <w:p>
      <w:pPr>
        <w:widowControl/>
        <w:spacing w:after="60" w:line="240" w:lineRule="auto"/>
        <w:ind w:firstLine="480"/>
        <w:jc w:val="both"/>
      </w:pPr>
      <w:r>
        <w:rPr>
          <w:rFonts w:ascii="Times New Roman" w:hAnsi="Times New Roman" w:eastAsia="宋体"/>
          <w:b/>
          <w:sz w:val="24"/>
        </w:rPr>
        <w:t>High 与 Medium 层的样本相关均为负，但 High 层仅有 7 条记录，加权 RMSE 为 8.903；黑色桥接线的单调下降还来自预先施加的“Loss 斜率不大于 0”约束，而非独立统计检验。因此，该模型只用于观测 Loss 区间内的方向一致转换，不能充当外部 Benchmark 验证。</w:t>
      </w:r>
    </w:p>
    <w:p>
      <w:pPr>
        <w:pStyle w:val="Heading2"/>
        <w:keepNext/>
        <w:widowControl/>
        <w:spacing w:before="100" w:after="60" w:line="240" w:lineRule="auto"/>
      </w:pPr>
      <w:r>
        <w:rPr>
          <w:rFonts w:ascii="Times New Roman" w:hAnsi="Times New Roman" w:eastAsia="黑体"/>
          <w:sz w:val="24"/>
        </w:rPr>
        <w:t>6.5 模型求解与实现</w:t>
      </w:r>
    </w:p>
    <w:p>
      <w:pPr>
        <w:pStyle w:val="Heading3"/>
        <w:keepNext/>
        <w:widowControl/>
        <w:spacing w:before="100" w:after="60" w:line="240" w:lineRule="auto"/>
      </w:pPr>
      <w:r>
        <w:rPr>
          <w:rFonts w:ascii="Times New Roman" w:hAnsi="Times New Roman" w:eastAsia="黑体"/>
          <w:sz w:val="24"/>
        </w:rPr>
        <w:t>6.5.1 求解思路</w:t>
      </w:r>
    </w:p>
    <w:p>
      <w:pPr>
        <w:widowControl/>
        <w:spacing w:after="60" w:line="240" w:lineRule="auto"/>
        <w:ind w:firstLine="480"/>
        <w:jc w:val="both"/>
      </w:pPr>
      <w:r>
        <w:rPr>
          <w:rFonts w:ascii="Times New Roman" w:hAnsi="Times New Roman" w:eastAsia="宋体"/>
          <w:sz w:val="24"/>
        </w:rPr>
        <w:t xml:space="preserve">本文问题四的求解对象是由榜单数据与逐目录评测数据共同刻画的能力前沿，其求解难点集中在三个方面：可用于建模的样本同时受开放权重口径与许可证口径约束；能力分数由六项异质任务合成，必须在进入模型之前完成量纲统一与自洽性校验；参数量与时间两个解释变量高度相关，而最终结论又需要外推到主样本时间跨度之外。据此，本文采用“硬条件筛选—统一量纲—稳健条件分解—受约束外推”的求解链路。首先以开放权重、声明许可证与类型可识别三项硬条件构造研究可复核样本，并以重算的六任务复合分反查榜单均值，保证模型输入与榜单输出自洽；其次以每月前 5 名模型构造前沿锚点，用 0.90 分位数回归拟合能力分对 log10 参数量与时间的前沿关系，使拟合目标落在能力上包络而非条件均值上，从而降低异方差与离群样本对前沿刻画的影响；随后以 Theil–Sen 稳健回归估计前沿代表性参数规模的月度漂移，并按规模项与时间项两条通路做条件贡献分解，同时保留闭合残差以暴露未解释部分；最后以保留历史增长率的不同比例构造算力情景，在斜率非正的约束下完成由 Loss 到能力分的单调桥接。该链路把数据口径、模型拟合、求解、样本外验证与外推分置于不同环节，使条件分解不被解释为因果效应，外推结果不被解释为新增观测。</w:t>
      </w:r>
    </w:p>
    <w:p>
      <w:pPr>
        <w:pStyle w:val="Heading3"/>
        <w:keepNext/>
        <w:widowControl/>
        <w:spacing w:before="100" w:after="60" w:line="240" w:lineRule="auto"/>
      </w:pPr>
      <w:r>
        <w:rPr>
          <w:rFonts w:ascii="Times New Roman" w:hAnsi="Times New Roman" w:eastAsia="黑体"/>
          <w:sz w:val="24"/>
        </w:rPr>
        <w:t>6.5.2 求解流程</w:t>
      </w:r>
    </w:p>
    <w:p>
      <w:pPr>
        <w:widowControl/>
        <w:spacing w:after="60" w:line="240" w:lineRule="auto"/>
        <w:ind w:firstLine="480"/>
        <w:jc w:val="both"/>
      </w:pPr>
      <w:r>
        <w:rPr>
          <w:rFonts w:ascii="Times New Roman" w:hAnsi="Times New Roman" w:eastAsia="宋体"/>
          <w:b/>
          <w:sz w:val="24"/>
        </w:rPr>
        <w:t>求解从可复核样本的构造开始。C2 记录须同时满足开放权重、许可证明确、类型可识别、日期与参数量有效等条件；六项任务统一换算为百分制并取等权平均，重算值与榜单 Average 列逐行核对。C8 则在每个模型目录中选取最新的可解析结果，只提取六项结构化指标。由此得到 203 个主样本和 1854 个六任务完整模型，文本提示、样例与模板均不进入计算。</w:t>
      </w:r>
    </w:p>
    <w:p>
      <w:pPr>
        <w:widowControl/>
        <w:spacing w:after="60" w:line="240" w:lineRule="auto"/>
        <w:ind w:firstLine="480"/>
        <w:jc w:val="both"/>
      </w:pPr>
      <w:r>
        <w:rPr>
          <w:rFonts w:ascii="Times New Roman" w:hAnsi="Times New Roman" w:eastAsia="宋体"/>
          <w:sz w:val="24"/>
        </w:rPr>
        <w:t>能力前沿按模型类型和月份分别构造。每月取分数最高的至多 5 个模型，以其均值作为前沿锚点，再用 0.90 分位回归估计能力分对 log10 参数量和月龄的条件关系。时间顺序的 80% 留出用于后推检验，Theil–Sen 回归用于估计前沿代表性参数规模的漂移。规模项与时间项据此作条件分解，同时保留闭合残差，避免把未解释变化归入任一因素。</w:t>
      </w:r>
    </w:p>
    <w:p>
      <w:pPr>
        <w:widowControl/>
        <w:spacing w:after="60" w:line="240" w:lineRule="auto"/>
        <w:ind w:firstLine="480"/>
        <w:jc w:val="both"/>
      </w:pPr>
      <w:r>
        <w:rPr>
          <w:rFonts w:ascii="Times New Roman" w:hAnsi="Times New Roman" w:eastAsia="宋体"/>
          <w:b/>
          <w:sz w:val="24"/>
        </w:rPr>
        <w:t>情景预测以最后观测月为起点，在 12 和 24 个月两个期限内分别保留历史增长率的 0%、25% 和 50%。点预测由端点前沿、规模通路和时间通路合成，90% 区间同时计入系数不确定性与残差尺度；超出观测时间跨度的程度另以外推比率标记。C4 的训练算力分析通过机构、日期、名称相似度和参数量比例逐级匹配，只把满足可比性阈值的 83 条记录用于敏感性拟合。</w:t>
      </w:r>
    </w:p>
    <w:p>
      <w:pPr>
        <w:widowControl/>
        <w:spacing w:after="60" w:line="240" w:lineRule="auto"/>
        <w:ind w:firstLine="480"/>
        <w:jc w:val="both"/>
      </w:pPr>
      <w:r>
        <w:rPr>
          <w:rFonts w:ascii="Times New Roman" w:hAnsi="Times New Roman" w:eastAsia="宋体"/>
          <w:sz w:val="24"/>
        </w:rPr>
        <w:t>Loss—Benchmark 桥接采用分层加权的约束回归，其中 High 可比样本权重较高，并预先约束 Loss 斜率不大于 0；1000 次分层 bootstrap 和分层交叉验证分别评估参数与样本外误差。由于 High 层仅 7 条、Medium 层 68 条，该映射只用于观测 Loss 区间内的方向一致转换。问题三输出也仅选取上下文 8192、固定参考配比的记录接入桥接，区间外预测会被显式标记。</w:t>
      </w:r>
    </w:p>
    <w:p>
      <w:pPr>
        <w:pStyle w:val="Heading3"/>
        <w:keepNext/>
        <w:widowControl/>
        <w:spacing w:before="100" w:after="60" w:line="240" w:lineRule="auto"/>
      </w:pPr>
      <w:r>
        <w:rPr>
          <w:rFonts w:ascii="Times New Roman" w:hAnsi="Times New Roman" w:eastAsia="黑体"/>
          <w:sz w:val="24"/>
        </w:rPr>
        <w:t>6.5.3 复现信息与关键参数</w:t>
      </w:r>
    </w:p>
    <w:p>
      <w:pPr>
        <w:widowControl/>
        <w:spacing w:after="60" w:line="240" w:lineRule="auto"/>
        <w:ind w:firstLine="480"/>
        <w:jc w:val="both"/>
      </w:pPr>
      <w:r>
        <w:rPr>
          <w:rFonts w:ascii="Times New Roman" w:hAnsi="Times New Roman" w:eastAsia="宋体"/>
          <w:sz w:val="24"/>
        </w:rPr>
        <w:t>问题四由 run_problem4.py 调用统一流水线，运行清单记录的数据端点为 2025 年 3 月 13 日，单次耗时 5.911 s，七项自动测试均通过。依赖文件只声明版本下界而未冻结实际安装版本，跨环境运行可能存在差异，这一点构成本结果的复现性限制。数据筛选、拟合、bootstrap 与交叉验证参数见表 6-4。</w:t>
      </w:r>
    </w:p>
    <w:p>
      <w:pPr>
        <w:widowControl/>
        <w:spacing w:after="60" w:line="240" w:lineRule="auto"/>
        <w:ind w:firstLine="480"/>
        <w:jc w:val="both"/>
      </w:pPr>
      <w:r>
        <w:rPr>
          <w:rFonts w:ascii="Times New Roman" w:hAnsi="Times New Roman" w:eastAsia="宋体"/>
          <w:sz w:val="24"/>
        </w:rPr>
        <w:t xml:space="preserve">表 6-4 问题四求解过程的关键参数与判据</w:t>
      </w:r>
    </w:p>
    <w:tbl>
      <w:tblPr>
        <w:tblStyle w:val="TableGrid"/>
        <w:tblW w:type="auto" w:w="0"/>
        <w:tblLayout w:type="autofit"/>
        <w:tblLook w:firstColumn="1" w:firstRow="1" w:lastColumn="0" w:lastRow="0" w:noHBand="0" w:noVBand="1" w:val="04A0"/>
      </w:tblPr>
      <w:tblGrid>
        <w:gridCol w:w="3118"/>
        <w:gridCol w:w="3118"/>
        <w:gridCol w:w="3118"/>
      </w:tblGrid>
      <w:tr>
        <w:trPr>
          <w:cantSplit/>
          <w:tblHeader w:val="true"/>
        </w:trPr>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环节</w:t>
            </w:r>
          </w:p>
        </w:tc>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参数或判据</w:t>
            </w:r>
          </w:p>
        </w:tc>
        <w:tc>
          <w:tcPr>
            <w:tcW w:type="dxa" w:w="3118"/>
            <w:vAlign w:val="center"/>
            <w:shd w:fill="1F4E79"/>
          </w:tcPr>
          <w:p>
            <w:pPr>
              <w:spacing w:after="0" w:line="240" w:lineRule="auto" w:before="0"/>
              <w:ind w:firstLine="0"/>
              <w:jc w:val="center"/>
            </w:pPr>
            <w:r>
              <w:rPr>
                <w:rFonts w:ascii="Times New Roman" w:hAnsi="Times New Roman" w:eastAsia="宋体"/>
                <w:b/>
                <w:color w:val="FFFFFF"/>
                <w:sz w:val="24"/>
              </w:rPr>
              <w:t xml:space="preserve">取值</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主样本构造</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有效主样本下限</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100 行，低于即中止</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主样本构造</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许可证排除集合</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{unknown, other, nan}（小写化后）</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主样本构造</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月龄换算</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天数 / 30.4375</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数据自洽校验</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复合分重算容差</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1e-8（实测 1.421×10^-14）</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数据自洽校验</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分值合法区间</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[0, 100]</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C8 聚合</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读取策略</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文件名逆序，取首个可解析 JSON</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月度前沿</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前沿窗口</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top_k = 5</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动力学拟合</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分位数与迭代控制</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q = 0.90；max_iter = 10 000；p_tol = 1e-7</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动力学拟合</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组内最小样本</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30 条</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时间后推验证</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切分点与最小训练样本</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日期 80% 分位切分；训练段 ≥ 25 条</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稳健斜率估计</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估计器与随机种子</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Theil–Sen；20260924</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情景预测</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期限与增长率保留比例</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12、24 个月；0%、25%、50%</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情景预测</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区间倍数</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1.645（90% 区间）</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C4 匹配</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名称相似度、日期窗口、参数比</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 0.45；±31 天；[0.5, 2.0]</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C4 算力敏感性</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算力区间、相似度、最小样本</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[1e15, 1e27] FLOP；≥ 0.60；≥ 20 条（实测 83 条）</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Loss—Benchmark 桥接</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可比性权重与方向约束</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High 4.0、其余 1.0；Loss 斜率 ≤ 0</w:t>
            </w:r>
          </w:p>
        </w:tc>
      </w:tr>
      <w:tr>
        <w:trPr>
          <w:cantSplit/>
        </w:trPr>
        <w:tc>
          <w:tcPr>
            <w:tcW w:type="dxa" w:w="3118"/>
            <w:vAlign w:val="center"/>
            <w:shd w:fill="FFFFFF"/>
          </w:tcPr>
          <w:p>
            <w:pPr>
              <w:spacing w:after="0" w:line="240" w:lineRule="auto" w:before="0"/>
              <w:ind w:firstLine="0"/>
              <w:jc w:val="left"/>
            </w:pPr>
            <w:r>
              <w:rPr>
                <w:rFonts w:ascii="Times New Roman" w:hAnsi="Times New Roman" w:eastAsia="宋体"/>
                <w:sz w:val="24"/>
              </w:rPr>
              <w:t xml:space="preserve">Loss—Benchmark 桥接</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Bootstrap 与交叉验证</w:t>
            </w:r>
          </w:p>
        </w:tc>
        <w:tc>
          <w:tcPr>
            <w:tcW w:type="dxa" w:w="3118"/>
            <w:vAlign w:val="center"/>
            <w:shd w:fill="FFFFFF"/>
          </w:tcPr>
          <w:p>
            <w:pPr>
              <w:spacing w:after="0" w:line="240" w:lineRule="auto" w:before="0"/>
              <w:ind w:firstLine="0"/>
              <w:jc w:val="left"/>
            </w:pPr>
            <w:r>
              <w:rPr>
                <w:rFonts w:ascii="Times New Roman" w:hAnsi="Times New Roman" w:eastAsia="宋体"/>
                <w:sz w:val="24"/>
              </w:rPr>
              <w:t xml:space="preserve">1000 次、种子 20260924；折数 min(5, 最小类样本数)</w:t>
            </w:r>
          </w:p>
        </w:tc>
      </w:tr>
      <w:tr>
        <w:trPr>
          <w:cantSplit/>
        </w:trPr>
        <w:tc>
          <w:tcPr>
            <w:tcW w:type="dxa" w:w="3118"/>
            <w:vAlign w:val="center"/>
            <w:shd w:fill="F3F6FA"/>
          </w:tcPr>
          <w:p>
            <w:pPr>
              <w:spacing w:after="0" w:line="240" w:lineRule="auto" w:before="0"/>
              <w:ind w:firstLine="0"/>
              <w:jc w:val="left"/>
            </w:pPr>
            <w:r>
              <w:rPr>
                <w:rFonts w:ascii="Times New Roman" w:hAnsi="Times New Roman" w:eastAsia="宋体"/>
                <w:sz w:val="24"/>
              </w:rPr>
              <w:t xml:space="preserve">问题三映射</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过滤口径</w:t>
            </w:r>
          </w:p>
        </w:tc>
        <w:tc>
          <w:tcPr>
            <w:tcW w:type="dxa" w:w="3118"/>
            <w:vAlign w:val="center"/>
            <w:shd w:fill="F3F6FA"/>
          </w:tcPr>
          <w:p>
            <w:pPr>
              <w:spacing w:after="0" w:line="240" w:lineRule="auto" w:before="0"/>
              <w:ind w:firstLine="0"/>
              <w:jc w:val="left"/>
            </w:pPr>
            <w:r>
              <w:rPr>
                <w:rFonts w:ascii="Times New Roman" w:hAnsi="Times New Roman" w:eastAsia="宋体"/>
                <w:sz w:val="24"/>
              </w:rPr>
              <w:t xml:space="preserve">context_length = 8192；mixture_mode = fixed_reference（9 条）</w:t>
            </w:r>
          </w:p>
        </w:tc>
      </w:tr>
    </w:tbl>
    <w:p>
      <w:pPr>
        <w:pStyle w:val="Heading2"/>
        <w:keepNext/>
        <w:widowControl/>
        <w:spacing w:before="100" w:after="60" w:line="240" w:lineRule="auto"/>
      </w:pPr>
      <w:r>
        <w:rPr>
          <w:rFonts w:ascii="Times New Roman" w:hAnsi="Times New Roman" w:eastAsia="黑体"/>
          <w:b/>
          <w:sz w:val="24"/>
        </w:rPr>
        <w:t>6.6 问题四结论</w:t>
      </w:r>
    </w:p>
    <w:p>
      <w:pPr>
        <w:widowControl/>
        <w:spacing w:line="240" w:lineRule="auto" w:after="60"/>
        <w:ind w:firstLine="0"/>
        <w:jc w:val="both"/>
      </w:pPr>
      <w:r>
        <w:rPr>
          <w:rFonts w:ascii="Times New Roman" w:hAnsi="Times New Roman" w:eastAsia="宋体"/>
          <w:b w:val="0"/>
          <w:i w:val="0"/>
          <w:sz w:val="24"/>
        </w:rPr>
        <w:t>（1）在严格开放权重与许可证口径下构造了 203 个主样本，C8 聚合得到 1854 个六任务完整模型。</w:t>
      </w:r>
    </w:p>
    <w:p>
      <w:pPr>
        <w:widowControl/>
        <w:spacing w:line="240" w:lineRule="auto" w:after="60"/>
        <w:ind w:firstLine="0"/>
        <w:jc w:val="both"/>
      </w:pPr>
      <w:r>
        <w:rPr>
          <w:rFonts w:ascii="Times New Roman" w:hAnsi="Times New Roman" w:eastAsia="宋体"/>
          <w:b w:val="0"/>
          <w:i w:val="0"/>
          <w:sz w:val="24"/>
        </w:rPr>
        <w:t>（2）规模与非规模分解是控制参数量后的条件分解；C4 匹配样本中算力规模项的正向占比约为 74.7%，不能解释为普适因果比例。</w:t>
      </w:r>
    </w:p>
    <w:p>
      <w:pPr>
        <w:widowControl/>
        <w:spacing w:line="240" w:lineRule="auto" w:after="60"/>
        <w:ind w:firstLine="0"/>
        <w:jc w:val="both"/>
      </w:pPr>
      <w:r>
        <w:rPr>
          <w:rFonts w:ascii="Times New Roman" w:hAnsi="Times New Roman" w:eastAsia="宋体"/>
          <w:b w:val="0"/>
          <w:i w:val="0"/>
          <w:sz w:val="24"/>
        </w:rPr>
        <w:t>（3）在算力停滞或减速情景下给出 12/24 个月前沿预测，并显式报告 90% 区间和外推比率。</w:t>
      </w:r>
    </w:p>
    <w:p>
      <w:pPr>
        <w:widowControl/>
        <w:spacing w:line="240" w:lineRule="auto" w:after="60"/>
        <w:ind w:firstLine="0"/>
        <w:jc w:val="both"/>
      </w:pPr>
      <w:r>
        <w:rPr>
          <w:rFonts w:ascii="Times New Roman" w:hAnsi="Times New Roman" w:eastAsia="宋体"/>
          <w:b w:val="0"/>
          <w:i w:val="0"/>
          <w:sz w:val="24"/>
        </w:rPr>
        <w:t>（4）Loss—Benchmark 桥接的高可比样本只有 7 条，问题三到 Benchmark 的结果属于条件映射，不是外部验证。</w:t>
      </w:r>
    </w:p>
    <w:p>
      <w:pPr>
        <w:pStyle w:val="Heading1"/>
        <w:keepNext/>
        <w:pageBreakBefore w:val="0"/>
        <w:widowControl/>
        <w:spacing w:before="160" w:after="60" w:line="240" w:lineRule="auto"/>
        <w:ind w:firstLine="0"/>
      </w:pPr>
      <w:r>
        <w:rPr>
          <w:rFonts w:ascii="Times New Roman" w:hAnsi="Times New Roman" w:eastAsia="黑体"/>
          <w:b/>
          <w:sz w:val="28"/>
        </w:rPr>
        <w:t>七、模型评价与适用范围</w:t>
      </w:r>
    </w:p>
    <w:p>
      <w:pPr>
        <w:pStyle w:val="Heading2"/>
        <w:keepNext/>
        <w:widowControl/>
        <w:spacing w:before="100" w:after="60" w:line="240" w:lineRule="auto"/>
        <w:ind w:firstLine="0"/>
      </w:pPr>
      <w:r>
        <w:rPr>
          <w:rFonts w:ascii="Times New Roman" w:hAnsi="Times New Roman" w:eastAsia="黑体"/>
          <w:b/>
          <w:sz w:val="24"/>
        </w:rPr>
        <w:t>7.1 模型优点</w:t>
      </w:r>
    </w:p>
    <w:p>
      <w:pPr>
        <w:widowControl/>
        <w:spacing w:after="60" w:line="240" w:lineRule="auto"/>
        <w:ind w:left="360" w:firstLine="0"/>
        <w:jc w:val="both"/>
      </w:pPr>
      <w:r>
        <w:rPr>
          <w:rFonts w:ascii="Times New Roman" w:hAnsi="Times New Roman" w:eastAsia="宋体"/>
          <w:b w:val="0"/>
          <w:i w:val="0"/>
          <w:color w:val="000000"/>
          <w:sz w:val="24"/>
        </w:rPr>
        <w:t>1. 质量评分、冲突消解和领域配比建模分层处理，避免不同实验体系直接混合造成的识别偏差。</w:t>
      </w:r>
    </w:p>
    <w:p>
      <w:pPr>
        <w:widowControl/>
        <w:spacing w:after="60" w:line="240" w:lineRule="auto"/>
        <w:ind w:left="360" w:firstLine="0"/>
        <w:jc w:val="both"/>
      </w:pPr>
      <w:r>
        <w:rPr>
          <w:rFonts w:ascii="Times New Roman" w:hAnsi="Times New Roman" w:eastAsia="宋体"/>
          <w:b w:val="0"/>
          <w:i w:val="0"/>
          <w:color w:val="000000"/>
          <w:sz w:val="24"/>
        </w:rPr>
        <w:t>2. 采用 CRITIC、稳健降权和 ILR 变换，兼顾多指标客观赋权、异常信号抑制和组成数据约束。</w:t>
      </w:r>
    </w:p>
    <w:p>
      <w:pPr>
        <w:widowControl/>
        <w:spacing w:after="60" w:line="240" w:lineRule="auto"/>
        <w:ind w:left="360" w:firstLine="0"/>
        <w:jc w:val="both"/>
      </w:pPr>
      <w:r>
        <w:rPr>
          <w:rFonts w:ascii="Times New Roman" w:hAnsi="Times New Roman" w:eastAsia="宋体"/>
          <w:b w:val="0"/>
          <w:i w:val="0"/>
          <w:color w:val="000000"/>
          <w:sz w:val="24"/>
        </w:rPr>
        <w:t>3. 广义标度律在 Q=1、p=p₀ 时退化为经典标度律，具有清晰的基线解释和可计算的边际效用。</w:t>
      </w:r>
    </w:p>
    <w:p>
      <w:pPr>
        <w:widowControl/>
        <w:spacing w:after="60" w:line="240" w:lineRule="auto"/>
        <w:ind w:left="360" w:firstLine="0"/>
        <w:jc w:val="both"/>
      </w:pPr>
      <w:r>
        <w:rPr>
          <w:rFonts w:ascii="Times New Roman" w:hAnsi="Times New Roman" w:eastAsia="宋体"/>
          <w:b w:val="0"/>
          <w:i w:val="0"/>
          <w:color w:val="000000"/>
          <w:sz w:val="24"/>
        </w:rPr>
        <w:t>4. 通过跨规模、跨来源和极性审计，对外推结论的证据等级和边界进行了区分。</w:t>
      </w:r>
    </w:p>
    <w:p>
      <w:pPr>
        <w:pStyle w:val="Heading2"/>
        <w:keepNext/>
        <w:widowControl/>
        <w:spacing w:before="100" w:after="60" w:line="240" w:lineRule="auto"/>
        <w:ind w:firstLine="0"/>
      </w:pPr>
      <w:r>
        <w:rPr>
          <w:rFonts w:ascii="Times New Roman" w:hAnsi="Times New Roman" w:eastAsia="黑体"/>
          <w:b/>
          <w:sz w:val="24"/>
        </w:rPr>
        <w:t>7.2 模型局限性</w:t>
      </w:r>
    </w:p>
    <w:p>
      <w:pPr>
        <w:widowControl/>
        <w:spacing w:after="60" w:line="240" w:lineRule="auto"/>
        <w:ind w:left="360" w:firstLine="0"/>
        <w:jc w:val="both"/>
      </w:pPr>
      <w:r>
        <w:rPr>
          <w:rFonts w:ascii="Times New Roman" w:hAnsi="Times New Roman" w:eastAsia="宋体"/>
          <w:b w:val="0"/>
          <w:i w:val="0"/>
          <w:color w:val="000000"/>
          <w:sz w:val="24"/>
        </w:rPr>
        <w:t>1. Q 是无监督相对分，当前没有人工盲评真值，不能将其解释为绝对质量标尺。</w:t>
      </w:r>
    </w:p>
    <w:p>
      <w:pPr>
        <w:widowControl/>
        <w:spacing w:after="60" w:line="240" w:lineRule="auto"/>
        <w:ind w:left="360" w:firstLine="0"/>
        <w:jc w:val="both"/>
      </w:pPr>
      <w:r>
        <w:rPr>
          <w:rFonts w:ascii="Times New Roman" w:hAnsi="Times New Roman" w:eastAsia="宋体"/>
          <w:b w:val="0"/>
          <w:i w:val="0"/>
          <w:color w:val="000000"/>
          <w:sz w:val="24"/>
        </w:rPr>
        <w:t>2. 冲突识别比例受阈值定义影响，10.00% 是工作阈值下的识别比例。</w:t>
      </w:r>
    </w:p>
    <w:p>
      <w:pPr>
        <w:widowControl/>
        <w:spacing w:after="60" w:line="240" w:lineRule="auto"/>
        <w:ind w:left="360" w:firstLine="0"/>
        <w:jc w:val="both"/>
      </w:pPr>
      <w:r>
        <w:rPr>
          <w:rFonts w:ascii="Times New Roman" w:hAnsi="Times New Roman" w:eastAsia="宋体"/>
          <w:b w:val="0"/>
          <w:i w:val="0"/>
          <w:color w:val="000000"/>
          <w:sz w:val="24"/>
        </w:rPr>
        <w:t>3. 配比边际效应是参考配比附近的局部有限差分，不等同于全局因果结论。</w:t>
      </w:r>
    </w:p>
    <w:p>
      <w:pPr>
        <w:widowControl/>
        <w:spacing w:after="60" w:line="240" w:lineRule="auto"/>
        <w:ind w:left="360" w:firstLine="0"/>
        <w:jc w:val="both"/>
      </w:pPr>
      <w:r>
        <w:rPr>
          <w:rFonts w:ascii="Times New Roman" w:hAnsi="Times New Roman" w:eastAsia="宋体"/>
          <w:b w:val="0"/>
          <w:i w:val="0"/>
          <w:color w:val="000000"/>
          <w:sz w:val="24"/>
        </w:rPr>
        <w:t>4. 60M、1B 以及更大规模下的绝对 Loss 不能直接由 1M 结果搬运；10B 和 70B 结果尤其依赖外推假设。</w:t>
      </w:r>
    </w:p>
    <w:p>
      <w:pPr>
        <w:widowControl/>
        <w:spacing w:after="60" w:line="240" w:lineRule="auto"/>
        <w:ind w:left="360" w:firstLine="0"/>
        <w:jc w:val="both"/>
      </w:pPr>
      <w:r>
        <w:rPr>
          <w:rFonts w:ascii="Times New Roman" w:hAnsi="Times New Roman" w:eastAsia="宋体"/>
          <w:b w:val="0"/>
          <w:i w:val="0"/>
          <w:color w:val="000000"/>
          <w:sz w:val="24"/>
        </w:rPr>
        <w:t>5. 对没有质量观测的 11 个领域不进行未经验证的 Q 插补。</w:t>
      </w:r>
    </w:p>
    <w:p>
      <w:pPr>
        <w:pStyle w:val="Heading2"/>
        <w:keepNext/>
        <w:widowControl/>
        <w:spacing w:before="100" w:after="60" w:line="240" w:lineRule="auto"/>
      </w:pPr>
      <w:r>
        <w:rPr>
          <w:rFonts w:ascii="Times New Roman" w:hAnsi="Times New Roman" w:eastAsia="黑体"/>
          <w:b/>
          <w:sz w:val="24"/>
        </w:rPr>
        <w:t>7.3 推广与改进方向</w:t>
      </w:r>
    </w:p>
    <w:p>
      <w:pPr>
        <w:widowControl/>
        <w:spacing w:line="240" w:lineRule="auto" w:after="60"/>
        <w:ind w:firstLine="480"/>
        <w:jc w:val="both"/>
      </w:pPr>
      <w:r>
        <w:rPr>
          <w:rFonts w:ascii="Times New Roman" w:hAnsi="Times New Roman" w:eastAsia="宋体"/>
          <w:sz w:val="24"/>
        </w:rPr>
        <w:t>在现有证据边界内，模型可用于比较不同质量、配比和算力情景下的相对变化。后续若补充人工质量标注、更多真实跨规模训练轨迹和更长时间跨度的开放模型数据，可进一步校准 Q 的绝对含义、检验配比效应的规模传递，并收窄前沿预测区间。该方向属于模型推广与数据补强，不改变本文基于现有数据得到的主结论。</w:t>
      </w:r>
    </w:p>
    <w:p>
      <w:pPr>
        <w:pStyle w:val="Heading2"/>
        <w:widowControl/>
        <w:spacing w:line="240" w:lineRule="auto"/>
      </w:pPr>
      <w:r>
        <w:rPr>
          <w:rFonts w:ascii="Times New Roman" w:hAnsi="Times New Roman" w:eastAsia="黑体"/>
          <w:b/>
          <w:sz w:val="24"/>
        </w:rPr>
        <w:t>7.4 可复现性与证据边界</w:t>
      </w:r>
    </w:p>
    <w:p>
      <w:pPr>
        <w:widowControl/>
        <w:spacing w:line="240" w:lineRule="auto"/>
        <w:ind w:firstLine="480"/>
        <w:jc w:val="both"/>
      </w:pPr>
      <w:r>
        <w:rPr>
          <w:rFonts w:ascii="Times New Roman" w:hAnsi="Times New Roman" w:eastAsia="宋体"/>
          <w:sz w:val="24"/>
        </w:rPr>
        <w:t>本文程序在统一环境中重新运行；问题一至四的自动化测试分别通过 5、7、5、7 项。建模与优化使用 scikit-learn[10]、SciPy[11] 等公开科学计算软件。问题三 45 个情景、90 条优化记录均满足预算约束，最大相对预算残差为 4.44×10^-16。</w:t>
      </w:r>
    </w:p>
    <w:p>
      <w:pPr>
        <w:widowControl/>
        <w:spacing w:line="240" w:lineRule="auto"/>
        <w:ind w:firstLine="480"/>
        <w:jc w:val="both"/>
      </w:pPr>
      <w:r>
        <w:rPr>
          <w:rFonts w:ascii="Times New Roman" w:hAnsi="Times New Roman" w:eastAsia="宋体"/>
          <w:sz w:val="24"/>
        </w:rPr>
        <w:t>数据防污染处理遵循最小执行面原则：程序只读取计算所需的结构化数值字段，不执行附件中的 benchmark 样例、system instruction、chat template 或答案式文本；与数据和模型单调性相冲突的固定惩罚系数、伪造最优解及训练内验证结论均不进入主结果。</w:t>
      </w:r>
    </w:p>
    <w:p>
      <w:pPr>
        <w:widowControl/>
        <w:spacing w:line="240" w:lineRule="auto"/>
        <w:ind w:firstLine="480"/>
        <w:jc w:val="both"/>
      </w:pPr>
      <w:r>
        <w:rPr>
          <w:rFonts w:ascii="Times New Roman" w:hAnsi="Times New Roman" w:eastAsia="宋体"/>
          <w:sz w:val="24"/>
        </w:rPr>
        <w:t>Q 为无监督相对质量分，尚无人工盲评真值；因此本文仅报告跨数据集稳定性、排序一致性和敏感性分析，不把这些结果表述为人工标注意义上的外部验证。</w:t>
      </w:r>
    </w:p>
    <w:p>
      <w:pPr>
        <w:pStyle w:val="Heading1"/>
        <w:keepNext/>
        <w:pageBreakBefore w:val="0"/>
        <w:widowControl/>
        <w:spacing w:before="160" w:after="60" w:line="240" w:lineRule="auto"/>
        <w:ind w:firstLine="0"/>
      </w:pPr>
      <w:r>
        <w:rPr>
          <w:rFonts w:ascii="Times New Roman" w:hAnsi="Times New Roman" w:eastAsia="黑体"/>
          <w:b/>
          <w:sz w:val="28"/>
        </w:rPr>
        <w:t>八、参考文献</w:t>
      </w:r>
    </w:p>
    <w:p>
      <w:pPr>
        <w:widowControl/>
        <w:spacing w:line="240" w:lineRule="auto" w:after="60"/>
        <w:ind w:firstLine="0" w:left="0"/>
        <w:jc w:val="left"/>
      </w:pPr>
      <w:r>
        <w:rPr>
          <w:rFonts w:ascii="Times New Roman" w:hAnsi="Times New Roman" w:eastAsia="宋体"/>
          <w:sz w:val="24"/>
        </w:rPr>
        <w:t>[1] KAPLAN J, MCCANDLISH S, HENIGHAN T, et al. Scaling laws for neural language models[EB/OL]. arXiv:2001.08361, 2020. https://arxiv.org/abs/2001.08361.</w:t>
      </w:r>
    </w:p>
    <w:p>
      <w:pPr>
        <w:widowControl/>
        <w:spacing w:line="240" w:lineRule="auto" w:after="60"/>
        <w:ind w:firstLine="0" w:left="0"/>
        <w:jc w:val="left"/>
      </w:pPr>
      <w:r>
        <w:rPr>
          <w:rFonts w:ascii="Times New Roman" w:hAnsi="Times New Roman" w:eastAsia="宋体"/>
          <w:sz w:val="24"/>
        </w:rPr>
        <w:t>[2] HOFFMANN J, BORGEAUD S, MENSCH A, et al. Training compute-optimal large language models[C]//Advances in Neural Information Processing Systems. 2022, 35: 30016-30030. DOI:10.52202/068431-2176.</w:t>
      </w:r>
    </w:p>
    <w:p>
      <w:pPr>
        <w:widowControl/>
        <w:spacing w:line="240" w:lineRule="auto" w:after="60"/>
        <w:ind w:firstLine="0" w:left="0"/>
        <w:jc w:val="left"/>
      </w:pPr>
      <w:r>
        <w:rPr>
          <w:rFonts w:ascii="Times New Roman" w:hAnsi="Times New Roman" w:eastAsia="宋体"/>
          <w:sz w:val="24"/>
        </w:rPr>
        <w:t>[3] OPENAI. Introducing GPT-5[EB/OL]. 2025-08-07. https://openai.com/index/introducing-gpt-5/（访问日期：2026-09-25）.</w:t>
      </w:r>
    </w:p>
    <w:p>
      <w:pPr>
        <w:widowControl/>
        <w:spacing w:line="240" w:lineRule="auto" w:after="60"/>
        <w:ind w:firstLine="0" w:left="0"/>
        <w:jc w:val="left"/>
      </w:pPr>
      <w:r>
        <w:rPr>
          <w:rFonts w:ascii="Times New Roman" w:hAnsi="Times New Roman" w:eastAsia="宋体"/>
          <w:sz w:val="24"/>
        </w:rPr>
        <w:t>[4] DIAKOULAKI D, MAVROTAS G, PAPAYANNAKIS L. Determining objective weights in multiple criteria problems: The CRITIC method[J]. Computers &amp; Operations Research, 1995, 22(7): 763-770. DOI:10.1016/0305-0548(94)00059-H.</w:t>
      </w:r>
    </w:p>
    <w:p>
      <w:pPr>
        <w:widowControl/>
        <w:spacing w:line="240" w:lineRule="auto" w:after="60"/>
        <w:ind w:firstLine="0" w:left="0"/>
        <w:jc w:val="left"/>
      </w:pPr>
      <w:r>
        <w:rPr>
          <w:rFonts w:ascii="Times New Roman" w:hAnsi="Times New Roman" w:eastAsia="宋体"/>
          <w:sz w:val="24"/>
        </w:rPr>
        <w:t>[5] AITCHISON J. The statistical analysis of compositional data[J]. Journal of the Royal Statistical Society: Series B (Methodological), 1982, 44(2): 139-160. DOI:10.1111/j.2517-6161.1982.tb01195.x.</w:t>
      </w:r>
    </w:p>
    <w:p>
      <w:pPr>
        <w:widowControl/>
        <w:spacing w:line="240" w:lineRule="auto" w:after="60"/>
        <w:ind w:firstLine="0" w:left="0"/>
        <w:jc w:val="left"/>
      </w:pPr>
      <w:r>
        <w:rPr>
          <w:rFonts w:ascii="Times New Roman" w:hAnsi="Times New Roman" w:eastAsia="宋体"/>
          <w:sz w:val="24"/>
        </w:rPr>
        <w:t>[6] EGOZCUE J J, PAWLOWSKY-GLAHN V, MATEU-FIGUERAS G, et al. Isometric logratio transformations for compositional data analysis[J]. Mathematical Geology, 2003, 35(3): 279-300. DOI:10.1023/A:1023818214614.</w:t>
      </w:r>
    </w:p>
    <w:p>
      <w:pPr>
        <w:widowControl/>
        <w:spacing w:line="240" w:lineRule="auto" w:after="60"/>
        <w:ind w:firstLine="0" w:left="0"/>
        <w:jc w:val="left"/>
      </w:pPr>
      <w:r>
        <w:rPr>
          <w:rFonts w:ascii="Times New Roman" w:hAnsi="Times New Roman" w:eastAsia="宋体"/>
          <w:sz w:val="24"/>
        </w:rPr>
        <w:t>[7] HOERL A E, KENNARD R W. Ridge regression: Biased estimation for nonorthogonal problems[J]. Technometrics, 1970, 12(1): 55-67. DOI:10.1080/00401706.1970.10488634.</w:t>
      </w:r>
    </w:p>
    <w:p>
      <w:pPr>
        <w:widowControl/>
        <w:spacing w:line="240" w:lineRule="auto" w:after="60"/>
        <w:ind w:firstLine="0" w:left="0"/>
        <w:jc w:val="left"/>
      </w:pPr>
      <w:r>
        <w:rPr>
          <w:rFonts w:ascii="Times New Roman" w:hAnsi="Times New Roman" w:eastAsia="宋体"/>
          <w:sz w:val="24"/>
        </w:rPr>
        <w:t>[8] HUGGING FACE. Open LLM Leaderboard v1[EB/OL]. https://huggingface.co/docs/leaderboards/open_llm_leaderboard/archive（访问日期：2026-09-25）.</w:t>
      </w:r>
    </w:p>
    <w:p>
      <w:pPr>
        <w:widowControl/>
        <w:spacing w:line="240" w:lineRule="auto" w:after="60"/>
        <w:ind w:firstLine="0" w:left="0"/>
        <w:jc w:val="left"/>
      </w:pPr>
      <w:r>
        <w:rPr>
          <w:rFonts w:ascii="Times New Roman" w:hAnsi="Times New Roman" w:eastAsia="宋体"/>
          <w:sz w:val="24"/>
        </w:rPr>
        <w:t>[9] KOENKER R, BASSETT G. Regression quantiles[J]. Econometrica, 1978, 46(1): 33-50. DOI:10.2307/1913643.</w:t>
      </w:r>
    </w:p>
    <w:p>
      <w:pPr>
        <w:widowControl/>
        <w:spacing w:line="240" w:lineRule="auto" w:after="60"/>
        <w:ind w:firstLine="0" w:left="0"/>
        <w:jc w:val="left"/>
      </w:pPr>
      <w:r>
        <w:rPr>
          <w:rFonts w:ascii="Times New Roman" w:hAnsi="Times New Roman" w:eastAsia="宋体"/>
          <w:sz w:val="24"/>
        </w:rPr>
        <w:t>[10] PEDREGOSA F, VAROQUAUX G, GRAMFORT A, et al. Scikit-learn: Machine learning in Python[J]. Journal of Machine Learning Research, 2011, 12(85): 2825-2830.</w:t>
      </w:r>
    </w:p>
    <w:p>
      <w:pPr>
        <w:widowControl/>
        <w:spacing w:line="240" w:lineRule="auto" w:after="60"/>
        <w:ind w:firstLine="0" w:left="0"/>
        <w:jc w:val="left"/>
      </w:pPr>
      <w:r>
        <w:rPr>
          <w:rFonts w:ascii="Times New Roman" w:hAnsi="Times New Roman" w:eastAsia="宋体"/>
          <w:sz w:val="24"/>
        </w:rPr>
        <w:t>[11] VIRTANEN P, GOMMERS R, OLIPHANT T E, et al. SciPy 1.0: Fundamental algorithms for scientific computing in Python[J]. Nature Methods, 2020, 17: 261-272. DOI:10.1038/s41592-019-0686-2.</w:t>
      </w:r>
    </w:p>
    <w:p>
      <w:pPr>
        <w:pStyle w:val="Heading1"/>
      </w:pPr>
      <w:r>
        <w:rPr>
          <w:rFonts w:ascii="Times New Roman" w:hAnsi="Times New Roman" w:eastAsia="黑体"/>
          <w:sz w:val="28"/>
        </w:rPr>
        <w:t xml:space="preserve">九、附录  核心代码</w:t>
      </w:r>
    </w:p>
    <w:p>
      <w:pPr>
        <w:pStyle w:val="Heading3"/>
        <w:keepNext/>
        <w:widowControl/>
        <w:spacing w:before="100" w:after="60" w:line="240" w:lineRule="auto"/>
      </w:pPr>
      <w:r>
        <w:rPr>
          <w:rFonts w:ascii="Times New Roman" w:hAnsi="Times New Roman" w:eastAsia="黑体"/>
          <w:sz w:val="24"/>
        </w:rPr>
        <w:t xml:space="preserve">附录 A1 问题一核心代码</w:t>
      </w:r>
    </w:p>
    <w:p>
      <w:pPr>
        <w:widowControl/>
        <w:spacing w:after="60" w:line="240" w:lineRule="auto"/>
        <w:ind w:firstLine="480"/>
        <w:jc w:val="both"/>
      </w:pPr>
      <w:r>
        <w:rPr>
          <w:rFonts w:ascii="Times New Roman" w:hAnsi="Times New Roman" w:eastAsia="宋体"/>
          <w:sz w:val="24"/>
        </w:rPr>
        <w:t xml:space="preserve">问题一的程序位于代码根目录 </w:t>
      </w:r>
      <w:r>
        <w:rPr>
          <w:rFonts w:ascii="Consolas" w:hAnsi="Consolas" w:eastAsia="宋体"/>
          <w:sz w:val="24"/>
        </w:rPr>
        <w:t xml:space="preserve">HuaweiCup/f_1/f_1</w:t>
      </w:r>
      <w:r>
        <w:rPr>
          <w:rFonts w:ascii="Times New Roman" w:hAnsi="Times New Roman" w:eastAsia="宋体"/>
          <w:sz w:val="24"/>
        </w:rPr>
        <w:t xml:space="preserve">，以 </w:t>
      </w:r>
      <w:r>
        <w:rPr>
          <w:rFonts w:ascii="Consolas" w:hAnsi="Consolas" w:eastAsia="宋体"/>
          <w:sz w:val="24"/>
        </w:rPr>
        <w:t xml:space="preserve">problem1</w:t>
      </w:r>
      <w:r>
        <w:rPr>
          <w:rFonts w:ascii="Times New Roman" w:hAnsi="Times New Roman" w:eastAsia="宋体"/>
          <w:sz w:val="24"/>
        </w:rPr>
        <w:t xml:space="preserve"> 包的形式组织，入口脚本为 </w:t>
      </w:r>
      <w:r>
        <w:rPr>
          <w:rFonts w:ascii="Consolas" w:hAnsi="Consolas" w:eastAsia="宋体"/>
          <w:sz w:val="24"/>
        </w:rPr>
        <w:t xml:space="preserve">run_problem1.py</w:t>
      </w:r>
      <w:r>
        <w:rPr>
          <w:rFonts w:ascii="Times New Roman" w:hAnsi="Times New Roman" w:eastAsia="宋体"/>
          <w:sz w:val="24"/>
        </w:rPr>
        <w:t xml:space="preserve">，命令行入口在 </w:t>
      </w:r>
      <w:r>
        <w:rPr>
          <w:rFonts w:ascii="Consolas" w:hAnsi="Consolas" w:eastAsia="宋体"/>
          <w:sz w:val="24"/>
        </w:rPr>
        <w:t xml:space="preserve">problem1/cli.py</w:t>
      </w:r>
      <w:r>
        <w:rPr>
          <w:rFonts w:ascii="Times New Roman" w:hAnsi="Times New Roman" w:eastAsia="宋体"/>
          <w:sz w:val="24"/>
        </w:rPr>
        <w:t xml:space="preserve"> 中由 </w:t>
      </w:r>
      <w:r>
        <w:rPr>
          <w:rFonts w:ascii="Consolas" w:hAnsi="Consolas" w:eastAsia="宋体"/>
          <w:sz w:val="24"/>
        </w:rPr>
        <w:t xml:space="preserve">build_parser</w:t>
      </w:r>
      <w:r>
        <w:rPr>
          <w:rFonts w:ascii="Times New Roman" w:hAnsi="Times New Roman" w:eastAsia="宋体"/>
          <w:sz w:val="24"/>
        </w:rPr>
        <w:t xml:space="preserve"> 定义。运行环境与版本由 </w:t>
      </w:r>
      <w:r>
        <w:rPr>
          <w:rFonts w:ascii="Consolas" w:hAnsi="Consolas" w:eastAsia="宋体"/>
          <w:sz w:val="24"/>
        </w:rPr>
        <w:t xml:space="preserve">problem1/cli.py</w:t>
      </w:r>
      <w:r>
        <w:rPr>
          <w:rFonts w:ascii="Times New Roman" w:hAnsi="Times New Roman" w:eastAsia="宋体"/>
          <w:sz w:val="24"/>
        </w:rPr>
        <w:t xml:space="preserve"> 的 </w:t>
      </w:r>
      <w:r>
        <w:rPr>
          <w:rFonts w:ascii="Consolas" w:hAnsi="Consolas" w:eastAsia="宋体"/>
          <w:sz w:val="24"/>
        </w:rPr>
        <w:t xml:space="preserve">main</w:t>
      </w:r>
      <w:r>
        <w:rPr>
          <w:rFonts w:ascii="Times New Roman" w:hAnsi="Times New Roman" w:eastAsia="宋体"/>
          <w:sz w:val="24"/>
        </w:rPr>
        <w:t xml:space="preserve"> 写入 </w:t>
      </w:r>
      <w:r>
        <w:rPr>
          <w:rFonts w:ascii="Consolas" w:hAnsi="Consolas" w:eastAsia="宋体"/>
          <w:sz w:val="24"/>
        </w:rPr>
        <w:t xml:space="preserve">outputs/run_manifest.json</w:t>
      </w:r>
      <w:r>
        <w:rPr>
          <w:rFonts w:ascii="Times New Roman" w:hAnsi="Times New Roman" w:eastAsia="宋体"/>
          <w:sz w:val="24"/>
        </w:rPr>
        <w:t xml:space="preserve">：Python（64 位 AMD64 构建），平台为 Windows-11-10.0.26200-SP0，实际记录耗时 elapsed_seconds 为 170.779，实际运行版本为 numpy 1.26.4、pandas 2.2.3、scipy 1.14.1、scikit_learn 1.5.2，随机种子 </w:t>
      </w:r>
      <w:r>
        <w:rPr>
          <w:rFonts w:ascii="Consolas" w:hAnsi="Consolas" w:eastAsia="宋体"/>
          <w:sz w:val="24"/>
        </w:rPr>
        <w:t xml:space="preserve">--random-state</w:t>
      </w:r>
      <w:r>
        <w:rPr>
          <w:rFonts w:ascii="Times New Roman" w:hAnsi="Times New Roman" w:eastAsia="宋体"/>
          <w:sz w:val="24"/>
        </w:rPr>
        <w:t xml:space="preserve"> 取默认值 2026。正式运行命令为 </w:t>
      </w:r>
      <w:r>
        <w:rPr>
          <w:rFonts w:ascii="Consolas" w:hAnsi="Consolas" w:eastAsia="宋体"/>
          <w:sz w:val="24"/>
        </w:rPr>
        <w:t xml:space="preserve">python f_1/run_problem1.py</w:t>
      </w:r>
      <w:r>
        <w:rPr>
          <w:rFonts w:ascii="Times New Roman" w:hAnsi="Times New Roman" w:eastAsia="宋体"/>
          <w:sz w:val="24"/>
        </w:rPr>
        <w:t xml:space="preserve">；</w:t>
      </w:r>
      <w:r>
        <w:rPr>
          <w:rFonts w:ascii="Consolas" w:hAnsi="Consolas" w:eastAsia="宋体"/>
          <w:sz w:val="24"/>
        </w:rPr>
        <w:t xml:space="preserve">--max-quality-rows</w:t>
      </w:r>
      <w:r>
        <w:rPr>
          <w:rFonts w:ascii="Times New Roman" w:hAnsi="Times New Roman" w:eastAsia="宋体"/>
          <w:sz w:val="24"/>
        </w:rPr>
        <w:t xml:space="preserve"> 在 </w:t>
      </w:r>
      <w:r>
        <w:rPr>
          <w:rFonts w:ascii="Consolas" w:hAnsi="Consolas" w:eastAsia="宋体"/>
          <w:sz w:val="24"/>
        </w:rPr>
        <w:t xml:space="preserve">build_parser</w:t>
      </w:r>
      <w:r>
        <w:rPr>
          <w:rFonts w:ascii="Times New Roman" w:hAnsi="Times New Roman" w:eastAsia="宋体"/>
          <w:sz w:val="24"/>
        </w:rPr>
        <w:t xml:space="preserve"> 的 help 文本中标注为 "Debug only"，仅用于调试。</w:t>
      </w:r>
    </w:p>
    <w:p>
      <w:pPr>
        <w:widowControl/>
        <w:spacing w:after="60" w:line="240" w:lineRule="auto"/>
        <w:ind w:firstLine="480"/>
        <w:jc w:val="both"/>
      </w:pPr>
      <w:r>
        <w:rPr>
          <w:rFonts w:ascii="Times New Roman" w:hAnsi="Times New Roman" w:eastAsia="宋体"/>
          <w:sz w:val="24"/>
        </w:rPr>
        <w:t xml:space="preserve">下方按算法流程摘录 </w:t>
      </w:r>
      <w:r>
        <w:rPr>
          <w:rFonts w:ascii="Consolas" w:hAnsi="Consolas" w:eastAsia="宋体"/>
          <w:sz w:val="24"/>
        </w:rPr>
        <w:t xml:space="preserve">problem1/quality.py</w:t>
      </w:r>
      <w:r>
        <w:rPr>
          <w:rFonts w:ascii="Times New Roman" w:hAnsi="Times New Roman" w:eastAsia="宋体"/>
          <w:sz w:val="24"/>
        </w:rPr>
        <w:t xml:space="preserve"> 中四个核心模块，代码逐字取自源文件。</w:t>
      </w:r>
    </w:p>
    <w:p>
      <w:pPr>
        <w:pStyle w:val="Heading4"/>
        <w:keepNext/>
        <w:widowControl/>
        <w:spacing w:before="100" w:after="60" w:line="240" w:lineRule="auto"/>
      </w:pPr>
      <w:r>
        <w:rPr>
          <w:rFonts w:ascii="Times New Roman" w:hAnsi="Times New Roman" w:eastAsia="黑体"/>
          <w:sz w:val="24"/>
        </w:rPr>
        <w:t xml:space="preserve">A1.1 列表型质量信号的标量压缩</w:t>
      </w:r>
    </w:p>
    <w:p>
      <w:pPr>
        <w:widowControl/>
        <w:spacing w:after="60" w:line="240" w:lineRule="auto"/>
        <w:ind w:firstLine="480"/>
        <w:jc w:val="both"/>
      </w:pPr>
      <w:r>
        <w:rPr>
          <w:rFonts w:ascii="Times New Roman" w:hAnsi="Times New Roman" w:eastAsia="宋体"/>
          <w:sz w:val="24"/>
        </w:rPr>
        <w:t xml:space="preserve">该模块将 A1–A3 中列表型与向量型原始信号压缩为单一标量，供质量指标使用，覆盖 </w:t>
      </w:r>
      <w:r>
        <w:rPr>
          <w:rFonts w:ascii="Consolas" w:hAnsi="Consolas" w:eastAsia="宋体"/>
          <w:sz w:val="24"/>
        </w:rPr>
        <w:t xml:space="preserve">scalar</w:t>
      </w:r>
      <w:r>
        <w:rPr>
          <w:rFonts w:ascii="Times New Roman" w:hAnsi="Times New Roman" w:eastAsia="宋体"/>
          <w:sz w:val="24"/>
        </w:rPr>
        <w:t xml:space="preserve">、</w:t>
      </w:r>
      <w:r>
        <w:rPr>
          <w:rFonts w:ascii="Consolas" w:hAnsi="Consolas" w:eastAsia="宋体"/>
          <w:sz w:val="24"/>
        </w:rPr>
        <w:t xml:space="preserve">first</w:t>
      </w:r>
      <w:r>
        <w:rPr>
          <w:rFonts w:ascii="Times New Roman" w:hAnsi="Times New Roman" w:eastAsia="宋体"/>
          <w:sz w:val="24"/>
        </w:rPr>
        <w:t xml:space="preserve">、</w:t>
      </w:r>
      <w:r>
        <w:rPr>
          <w:rFonts w:ascii="Consolas" w:hAnsi="Consolas" w:eastAsia="宋体"/>
          <w:sz w:val="24"/>
        </w:rPr>
        <w:t xml:space="preserve">mean</w:t>
      </w:r>
      <w:r>
        <w:rPr>
          <w:rFonts w:ascii="Times New Roman" w:hAnsi="Times New Roman" w:eastAsia="宋体"/>
          <w:sz w:val="24"/>
        </w:rPr>
        <w:t xml:space="preserve">、</w:t>
      </w:r>
      <w:r>
        <w:rPr>
          <w:rFonts w:ascii="Consolas" w:hAnsi="Consolas" w:eastAsia="宋体"/>
          <w:sz w:val="24"/>
        </w:rPr>
        <w:t xml:space="preserve">binary_probability</w:t>
      </w:r>
      <w:r>
        <w:rPr>
          <w:rFonts w:ascii="Times New Roman" w:hAnsi="Times New Roman" w:eastAsia="宋体"/>
          <w:sz w:val="24"/>
        </w:rPr>
        <w:t xml:space="preserve">、</w:t>
      </w:r>
      <w:r>
        <w:rPr>
          <w:rFonts w:ascii="Consolas" w:hAnsi="Consolas" w:eastAsia="宋体"/>
          <w:sz w:val="24"/>
        </w:rPr>
        <w:t xml:space="preserve">ordinal_expectation</w:t>
      </w:r>
      <w:r>
        <w:rPr>
          <w:rFonts w:ascii="Times New Roman" w:hAnsi="Times New Roman" w:eastAsia="宋体"/>
          <w:sz w:val="24"/>
        </w:rPr>
        <w:t xml:space="preserve"> 五种归约器。</w:t>
      </w:r>
    </w:p>
    <w:p>
      <w:pPr>
        <w:widowControl/>
        <w:spacing w:after="0" w:line="240" w:lineRule="auto"/>
        <w:ind w:left="240"/>
      </w:pPr>
      <w:r>
        <w:rPr>
          <w:rFonts w:ascii="Consolas" w:hAnsi="Consolas" w:eastAsia="宋体"/>
          <w:sz w:val="21"/>
        </w:rPr>
        <w:t xml:space="preserve"># problem1/quality.py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def _finite_array(values: object) -&gt; np.ndarray:</w:t>
      </w:r>
    </w:p>
    <w:p>
      <w:pPr>
        <w:widowControl/>
        <w:spacing w:after="0" w:line="240" w:lineRule="auto"/>
        <w:ind w:left="240"/>
      </w:pPr>
      <w:r>
        <w:rPr>
          <w:rFonts w:ascii="Consolas" w:hAnsi="Consolas" w:eastAsia="宋体"/>
          <w:sz w:val="21"/>
        </w:rPr>
        <w:t xml:space="preserve">    if isinstance(values, (list, tuple, np.ndarray)):</w:t>
      </w:r>
    </w:p>
    <w:p>
      <w:pPr>
        <w:widowControl/>
        <w:spacing w:after="0" w:line="240" w:lineRule="auto"/>
        <w:ind w:left="240"/>
      </w:pPr>
      <w:r>
        <w:rPr>
          <w:rFonts w:ascii="Consolas" w:hAnsi="Consolas" w:eastAsia="宋体"/>
          <w:sz w:val="21"/>
        </w:rPr>
        <w:t xml:space="preserve">        arr = np.asarray(values, dtype=float).ravel()</w:t>
      </w:r>
    </w:p>
    <w:p>
      <w:pPr>
        <w:widowControl/>
        <w:spacing w:after="0" w:line="240" w:lineRule="auto"/>
        <w:ind w:left="240"/>
      </w:pPr>
      <w:r>
        <w:rPr>
          <w:rFonts w:ascii="Consolas" w:hAnsi="Consolas" w:eastAsia="宋体"/>
          <w:sz w:val="21"/>
        </w:rPr>
        <w:t xml:space="preserve">    elif values is None:</w:t>
      </w:r>
    </w:p>
    <w:p>
      <w:pPr>
        <w:widowControl/>
        <w:spacing w:after="0" w:line="240" w:lineRule="auto"/>
        <w:ind w:left="240"/>
      </w:pPr>
      <w:r>
        <w:rPr>
          <w:rFonts w:ascii="Consolas" w:hAnsi="Consolas" w:eastAsia="宋体"/>
          <w:sz w:val="21"/>
        </w:rPr>
        <w:t xml:space="preserve">        return np.asarray([], dtype=float)</w:t>
      </w:r>
    </w:p>
    <w:p>
      <w:pPr>
        <w:widowControl/>
        <w:spacing w:after="0" w:line="240" w:lineRule="auto"/>
        <w:ind w:left="240"/>
      </w:pPr>
      <w:r>
        <w:rPr>
          <w:rFonts w:ascii="Consolas" w:hAnsi="Consolas" w:eastAsia="宋体"/>
          <w:sz w:val="21"/>
        </w:rPr>
        <w:t xml:space="preserve">    else:</w:t>
      </w:r>
    </w:p>
    <w:p>
      <w:pPr>
        <w:widowControl/>
        <w:spacing w:after="0" w:line="240" w:lineRule="auto"/>
        <w:ind w:left="240"/>
      </w:pPr>
      <w:r>
        <w:rPr>
          <w:rFonts w:ascii="Consolas" w:hAnsi="Consolas" w:eastAsia="宋体"/>
          <w:sz w:val="21"/>
        </w:rPr>
        <w:t xml:space="preserve">        try:</w:t>
      </w:r>
    </w:p>
    <w:p>
      <w:pPr>
        <w:widowControl/>
        <w:spacing w:after="0" w:line="240" w:lineRule="auto"/>
        <w:ind w:left="240"/>
      </w:pPr>
      <w:r>
        <w:rPr>
          <w:rFonts w:ascii="Consolas" w:hAnsi="Consolas" w:eastAsia="宋体"/>
          <w:sz w:val="21"/>
        </w:rPr>
        <w:t xml:space="preserve">            arr = np.asarray([float(values)], dtype=float)</w:t>
      </w:r>
    </w:p>
    <w:p>
      <w:pPr>
        <w:widowControl/>
        <w:spacing w:after="0" w:line="240" w:lineRule="auto"/>
        <w:ind w:left="240"/>
      </w:pPr>
      <w:r>
        <w:rPr>
          <w:rFonts w:ascii="Consolas" w:hAnsi="Consolas" w:eastAsia="宋体"/>
          <w:sz w:val="21"/>
        </w:rPr>
        <w:t xml:space="preserve">        except (TypeError, ValueError):</w:t>
      </w:r>
    </w:p>
    <w:p>
      <w:pPr>
        <w:widowControl/>
        <w:spacing w:after="0" w:line="240" w:lineRule="auto"/>
        <w:ind w:left="240"/>
      </w:pPr>
      <w:r>
        <w:rPr>
          <w:rFonts w:ascii="Consolas" w:hAnsi="Consolas" w:eastAsia="宋体"/>
          <w:sz w:val="21"/>
        </w:rPr>
        <w:t xml:space="preserve">            return np.asarray([], dtype=float)</w:t>
      </w:r>
    </w:p>
    <w:p>
      <w:pPr>
        <w:widowControl/>
        <w:spacing w:after="0" w:line="240" w:lineRule="auto"/>
        <w:ind w:left="240"/>
      </w:pPr>
      <w:r>
        <w:rPr>
          <w:rFonts w:ascii="Consolas" w:hAnsi="Consolas" w:eastAsia="宋体"/>
          <w:sz w:val="21"/>
        </w:rPr>
        <w:t xml:space="preserve">    return arr[np.isfinite(arr)]</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def scalarize(values: object, reducer: str) -&gt; float:</w:t>
      </w:r>
    </w:p>
    <w:p>
      <w:pPr>
        <w:widowControl/>
        <w:spacing w:after="0" w:line="240" w:lineRule="auto"/>
        <w:ind w:left="240"/>
      </w:pPr>
      <w:r>
        <w:rPr>
          <w:rFonts w:ascii="Consolas" w:hAnsi="Consolas" w:eastAsia="宋体"/>
          <w:sz w:val="21"/>
        </w:rPr>
        <w:t xml:space="preserve">    arr = _finite_array(values)</w:t>
      </w:r>
    </w:p>
    <w:p>
      <w:pPr>
        <w:widowControl/>
        <w:spacing w:after="0" w:line="240" w:lineRule="auto"/>
        <w:ind w:left="240"/>
      </w:pPr>
      <w:r>
        <w:rPr>
          <w:rFonts w:ascii="Consolas" w:hAnsi="Consolas" w:eastAsia="宋体"/>
          <w:sz w:val="21"/>
        </w:rPr>
        <w:t xml:space="preserve">    if arr.size == 0:</w:t>
      </w:r>
    </w:p>
    <w:p>
      <w:pPr>
        <w:widowControl/>
        <w:spacing w:after="0" w:line="240" w:lineRule="auto"/>
        <w:ind w:left="240"/>
      </w:pPr>
      <w:r>
        <w:rPr>
          <w:rFonts w:ascii="Consolas" w:hAnsi="Consolas" w:eastAsia="宋体"/>
          <w:sz w:val="21"/>
        </w:rPr>
        <w:t xml:space="preserve">        return math.nan</w:t>
      </w:r>
    </w:p>
    <w:p>
      <w:pPr>
        <w:widowControl/>
        <w:spacing w:after="0" w:line="240" w:lineRule="auto"/>
        <w:ind w:left="240"/>
      </w:pPr>
      <w:r>
        <w:rPr>
          <w:rFonts w:ascii="Consolas" w:hAnsi="Consolas" w:eastAsia="宋体"/>
          <w:sz w:val="21"/>
        </w:rPr>
        <w:t xml:space="preserve">    if reducer == "scalar" or reducer == "first":</w:t>
      </w:r>
    </w:p>
    <w:p>
      <w:pPr>
        <w:widowControl/>
        <w:spacing w:after="0" w:line="240" w:lineRule="auto"/>
        <w:ind w:left="240"/>
      </w:pPr>
      <w:r>
        <w:rPr>
          <w:rFonts w:ascii="Consolas" w:hAnsi="Consolas" w:eastAsia="宋体"/>
          <w:sz w:val="21"/>
        </w:rPr>
        <w:t xml:space="preserve">        return float(arr[0])</w:t>
      </w:r>
    </w:p>
    <w:p>
      <w:pPr>
        <w:widowControl/>
        <w:spacing w:after="0" w:line="240" w:lineRule="auto"/>
        <w:ind w:left="240"/>
      </w:pPr>
      <w:r>
        <w:rPr>
          <w:rFonts w:ascii="Consolas" w:hAnsi="Consolas" w:eastAsia="宋体"/>
          <w:sz w:val="21"/>
        </w:rPr>
        <w:t xml:space="preserve">    if reducer == "mean":</w:t>
      </w:r>
    </w:p>
    <w:p>
      <w:pPr>
        <w:widowControl/>
        <w:spacing w:after="0" w:line="240" w:lineRule="auto"/>
        <w:ind w:left="240"/>
      </w:pPr>
      <w:r>
        <w:rPr>
          <w:rFonts w:ascii="Consolas" w:hAnsi="Consolas" w:eastAsia="宋体"/>
          <w:sz w:val="21"/>
        </w:rPr>
        <w:t xml:space="preserve">        return float(arr.mean())</w:t>
      </w:r>
    </w:p>
    <w:p>
      <w:pPr>
        <w:widowControl/>
        <w:spacing w:after="0" w:line="240" w:lineRule="auto"/>
        <w:ind w:left="240"/>
      </w:pPr>
      <w:r>
        <w:rPr>
          <w:rFonts w:ascii="Consolas" w:hAnsi="Consolas" w:eastAsia="宋体"/>
          <w:sz w:val="21"/>
        </w:rPr>
        <w:t xml:space="preserve">    if reducer == "binary_probability":</w:t>
      </w:r>
    </w:p>
    <w:p>
      <w:pPr>
        <w:widowControl/>
        <w:spacing w:after="0" w:line="240" w:lineRule="auto"/>
        <w:ind w:left="240"/>
      </w:pPr>
      <w:r>
        <w:rPr>
          <w:rFonts w:ascii="Consolas" w:hAnsi="Consolas" w:eastAsia="宋体"/>
          <w:sz w:val="21"/>
        </w:rPr>
        <w:t xml:space="preserve">        if arr.size == 1:</w:t>
      </w:r>
    </w:p>
    <w:p>
      <w:pPr>
        <w:widowControl/>
        <w:spacing w:after="0" w:line="240" w:lineRule="auto"/>
        <w:ind w:left="240"/>
      </w:pPr>
      <w:r>
        <w:rPr>
          <w:rFonts w:ascii="Consolas" w:hAnsi="Consolas" w:eastAsia="宋体"/>
          <w:sz w:val="21"/>
        </w:rPr>
        <w:t xml:space="preserve">            return float(expit(arr[0]))</w:t>
      </w:r>
    </w:p>
    <w:p>
      <w:pPr>
        <w:widowControl/>
        <w:spacing w:after="0" w:line="240" w:lineRule="auto"/>
        <w:ind w:left="240"/>
      </w:pPr>
      <w:r>
        <w:rPr>
          <w:rFonts w:ascii="Consolas" w:hAnsi="Consolas" w:eastAsia="宋体"/>
          <w:sz w:val="21"/>
        </w:rPr>
        <w:t xml:space="preserve">        shifted = arr - arr.max()</w:t>
      </w:r>
    </w:p>
    <w:p>
      <w:pPr>
        <w:widowControl/>
        <w:spacing w:after="0" w:line="240" w:lineRule="auto"/>
        <w:ind w:left="240"/>
      </w:pPr>
      <w:r>
        <w:rPr>
          <w:rFonts w:ascii="Consolas" w:hAnsi="Consolas" w:eastAsia="宋体"/>
          <w:sz w:val="21"/>
        </w:rPr>
        <w:t xml:space="preserve">        probs = np.exp(shifted)</w:t>
      </w:r>
    </w:p>
    <w:p>
      <w:pPr>
        <w:widowControl/>
        <w:spacing w:after="0" w:line="240" w:lineRule="auto"/>
        <w:ind w:left="240"/>
      </w:pPr>
      <w:r>
        <w:rPr>
          <w:rFonts w:ascii="Consolas" w:hAnsi="Consolas" w:eastAsia="宋体"/>
          <w:sz w:val="21"/>
        </w:rPr>
        <w:t xml:space="preserve">        probs /= probs.sum()</w:t>
      </w:r>
    </w:p>
    <w:p>
      <w:pPr>
        <w:widowControl/>
        <w:spacing w:after="0" w:line="240" w:lineRule="auto"/>
        <w:ind w:left="240"/>
      </w:pPr>
      <w:r>
        <w:rPr>
          <w:rFonts w:ascii="Consolas" w:hAnsi="Consolas" w:eastAsia="宋体"/>
          <w:sz w:val="21"/>
        </w:rPr>
        <w:t xml:space="preserve">        return float(probs[-1])</w:t>
      </w:r>
    </w:p>
    <w:p>
      <w:pPr>
        <w:widowControl/>
        <w:spacing w:after="0" w:line="240" w:lineRule="auto"/>
        <w:ind w:left="240"/>
      </w:pPr>
      <w:r>
        <w:rPr>
          <w:rFonts w:ascii="Consolas" w:hAnsi="Consolas" w:eastAsia="宋体"/>
          <w:sz w:val="21"/>
        </w:rPr>
        <w:t xml:space="preserve">    if reducer == "ordinal_expectation":</w:t>
      </w:r>
    </w:p>
    <w:p>
      <w:pPr>
        <w:widowControl/>
        <w:spacing w:after="0" w:line="240" w:lineRule="auto"/>
        <w:ind w:left="240"/>
      </w:pPr>
      <w:r>
        <w:rPr>
          <w:rFonts w:ascii="Consolas" w:hAnsi="Consolas" w:eastAsia="宋体"/>
          <w:sz w:val="21"/>
        </w:rPr>
        <w:t xml:space="preserve">        if arr.size == 1:</w:t>
      </w:r>
    </w:p>
    <w:p>
      <w:pPr>
        <w:widowControl/>
        <w:spacing w:after="0" w:line="240" w:lineRule="auto"/>
        <w:ind w:left="240"/>
      </w:pPr>
      <w:r>
        <w:rPr>
          <w:rFonts w:ascii="Consolas" w:hAnsi="Consolas" w:eastAsia="宋体"/>
          <w:sz w:val="21"/>
        </w:rPr>
        <w:t xml:space="preserve">            return float(expit(arr[0]))</w:t>
      </w:r>
    </w:p>
    <w:p>
      <w:pPr>
        <w:widowControl/>
        <w:spacing w:after="0" w:line="240" w:lineRule="auto"/>
        <w:ind w:left="240"/>
      </w:pPr>
      <w:r>
        <w:rPr>
          <w:rFonts w:ascii="Consolas" w:hAnsi="Consolas" w:eastAsia="宋体"/>
          <w:sz w:val="21"/>
        </w:rPr>
        <w:t xml:space="preserve">        shifted = arr - arr.max()</w:t>
      </w:r>
    </w:p>
    <w:p>
      <w:pPr>
        <w:widowControl/>
        <w:spacing w:after="0" w:line="240" w:lineRule="auto"/>
        <w:ind w:left="240"/>
      </w:pPr>
      <w:r>
        <w:rPr>
          <w:rFonts w:ascii="Consolas" w:hAnsi="Consolas" w:eastAsia="宋体"/>
          <w:sz w:val="21"/>
        </w:rPr>
        <w:t xml:space="preserve">        probs = np.exp(shifted)</w:t>
      </w:r>
    </w:p>
    <w:p>
      <w:pPr>
        <w:widowControl/>
        <w:spacing w:after="0" w:line="240" w:lineRule="auto"/>
        <w:ind w:left="240"/>
      </w:pPr>
      <w:r>
        <w:rPr>
          <w:rFonts w:ascii="Consolas" w:hAnsi="Consolas" w:eastAsia="宋体"/>
          <w:sz w:val="21"/>
        </w:rPr>
        <w:t xml:space="preserve">        probs /= probs.sum()</w:t>
      </w:r>
    </w:p>
    <w:p>
      <w:pPr>
        <w:widowControl/>
        <w:spacing w:after="0" w:line="240" w:lineRule="auto"/>
        <w:ind w:left="240"/>
      </w:pPr>
      <w:r>
        <w:rPr>
          <w:rFonts w:ascii="Consolas" w:hAnsi="Consolas" w:eastAsia="宋体"/>
          <w:sz w:val="21"/>
        </w:rPr>
        <w:t xml:space="preserve">        levels = np.linspace(0.0, 1.0, arr.size)</w:t>
      </w:r>
    </w:p>
    <w:p>
      <w:pPr>
        <w:widowControl/>
        <w:spacing w:after="0" w:line="240" w:lineRule="auto"/>
        <w:ind w:left="240"/>
      </w:pPr>
      <w:r>
        <w:rPr>
          <w:rFonts w:ascii="Consolas" w:hAnsi="Consolas" w:eastAsia="宋体"/>
          <w:sz w:val="21"/>
        </w:rPr>
        <w:t xml:space="preserve">        return float(np.dot(probs, levels))</w:t>
      </w:r>
    </w:p>
    <w:p>
      <w:pPr>
        <w:widowControl/>
        <w:spacing w:after="0" w:line="240" w:lineRule="auto"/>
        <w:ind w:left="240"/>
      </w:pPr>
      <w:r>
        <w:rPr>
          <w:rFonts w:ascii="Consolas" w:hAnsi="Consolas" w:eastAsia="宋体"/>
          <w:sz w:val="21"/>
        </w:rPr>
        <w:t xml:space="preserve">    raise ValueError(f"Unknown quality reducer: {reducer}")</w:t>
      </w:r>
    </w:p>
    <w:p>
      <w:pPr>
        <w:pStyle w:val="Heading4"/>
        <w:keepNext/>
        <w:widowControl/>
        <w:spacing w:before="100" w:after="60" w:line="240" w:lineRule="auto"/>
      </w:pPr>
      <w:r>
        <w:rPr>
          <w:rFonts w:ascii="Times New Roman" w:hAnsi="Times New Roman" w:eastAsia="黑体"/>
          <w:sz w:val="24"/>
        </w:rPr>
        <w:t xml:space="preserve">A1.2 全量稳健归一化</w:t>
      </w:r>
    </w:p>
    <w:p>
      <w:pPr>
        <w:widowControl/>
        <w:spacing w:after="60" w:line="240" w:lineRule="auto"/>
        <w:ind w:firstLine="480"/>
        <w:jc w:val="both"/>
      </w:pPr>
      <w:r>
        <w:rPr>
          <w:rFonts w:ascii="Times New Roman" w:hAnsi="Times New Roman" w:eastAsia="宋体"/>
          <w:sz w:val="24"/>
        </w:rPr>
        <w:t xml:space="preserve">该模块将 22 个量纲不同的质量指标统一映射到 [0, 1]，依次完成中位数缺失填补、1%/99% 缩尾、Min-Max 归一化、cost 方向反转与常数列处理，并在末段调用 CRITIC 赋权。</w:t>
      </w:r>
    </w:p>
    <w:p>
      <w:pPr>
        <w:widowControl/>
        <w:spacing w:after="0" w:line="240" w:lineRule="auto"/>
        <w:ind w:left="240"/>
      </w:pPr>
      <w:r>
        <w:rPr>
          <w:rFonts w:ascii="Consolas" w:hAnsi="Consolas" w:eastAsia="宋体"/>
          <w:sz w:val="21"/>
        </w:rPr>
        <w:t xml:space="preserve"># problem1/quality.py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def normalize_quality(frame: pd.DataFrame) -&gt; tuple[np.ndarray, np.ndarray, pd.DataFrame]:</w:t>
      </w:r>
    </w:p>
    <w:p>
      <w:pPr>
        <w:widowControl/>
        <w:spacing w:after="0" w:line="240" w:lineRule="auto"/>
        <w:ind w:left="240"/>
      </w:pPr>
      <w:r>
        <w:rPr>
          <w:rFonts w:ascii="Consolas" w:hAnsi="Consolas" w:eastAsia="宋体"/>
          <w:sz w:val="21"/>
        </w:rPr>
        <w:t xml:space="preserve">    names = list(QUALITY_SPECS)</w:t>
      </w:r>
    </w:p>
    <w:p>
      <w:pPr>
        <w:widowControl/>
        <w:spacing w:after="0" w:line="240" w:lineRule="auto"/>
        <w:ind w:left="240"/>
      </w:pPr>
      <w:r>
        <w:rPr>
          <w:rFonts w:ascii="Consolas" w:hAnsi="Consolas" w:eastAsia="宋体"/>
          <w:sz w:val="21"/>
        </w:rPr>
        <w:t xml:space="preserve">    raw = frame[names].to_numpy(dtype=float)</w:t>
      </w:r>
    </w:p>
    <w:p>
      <w:pPr>
        <w:widowControl/>
        <w:spacing w:after="0" w:line="240" w:lineRule="auto"/>
        <w:ind w:left="240"/>
      </w:pPr>
      <w:r>
        <w:rPr>
          <w:rFonts w:ascii="Consolas" w:hAnsi="Consolas" w:eastAsia="宋体"/>
          <w:sz w:val="21"/>
        </w:rPr>
        <w:t xml:space="preserve">    raw[~np.isfinite(raw)] = np.nan</w:t>
      </w:r>
    </w:p>
    <w:p>
      <w:pPr>
        <w:widowControl/>
        <w:spacing w:after="0" w:line="240" w:lineRule="auto"/>
        <w:ind w:left="240"/>
      </w:pPr>
      <w:r>
        <w:rPr>
          <w:rFonts w:ascii="Consolas" w:hAnsi="Consolas" w:eastAsia="宋体"/>
          <w:sz w:val="21"/>
        </w:rPr>
        <w:t xml:space="preserve">    coverage = np.mean(np.isfinite(raw), axis=0)</w:t>
      </w:r>
    </w:p>
    <w:p>
      <w:pPr>
        <w:widowControl/>
        <w:spacing w:after="0" w:line="240" w:lineRule="auto"/>
        <w:ind w:left="240"/>
      </w:pPr>
      <w:r>
        <w:rPr>
          <w:rFonts w:ascii="Consolas" w:hAnsi="Consolas" w:eastAsia="宋体"/>
          <w:sz w:val="21"/>
        </w:rPr>
        <w:t xml:space="preserve">    medians = np.nanmedian(raw, axis=0)</w:t>
      </w:r>
    </w:p>
    <w:p>
      <w:pPr>
        <w:widowControl/>
        <w:spacing w:after="0" w:line="240" w:lineRule="auto"/>
        <w:ind w:left="240"/>
      </w:pPr>
      <w:r>
        <w:rPr>
          <w:rFonts w:ascii="Consolas" w:hAnsi="Consolas" w:eastAsia="宋体"/>
          <w:sz w:val="21"/>
        </w:rPr>
        <w:t xml:space="preserve">    medians = np.where(np.isfinite(medians), medians, 0.0)</w:t>
      </w:r>
    </w:p>
    <w:p>
      <w:pPr>
        <w:widowControl/>
        <w:spacing w:after="0" w:line="240" w:lineRule="auto"/>
        <w:ind w:left="240"/>
      </w:pPr>
      <w:r>
        <w:rPr>
          <w:rFonts w:ascii="Consolas" w:hAnsi="Consolas" w:eastAsia="宋体"/>
          <w:sz w:val="21"/>
        </w:rPr>
        <w:t xml:space="preserve">    missing = ~np.isfinite(raw)</w:t>
      </w:r>
    </w:p>
    <w:p>
      <w:pPr>
        <w:widowControl/>
        <w:spacing w:after="0" w:line="240" w:lineRule="auto"/>
        <w:ind w:left="240"/>
      </w:pPr>
      <w:r>
        <w:rPr>
          <w:rFonts w:ascii="Consolas" w:hAnsi="Consolas" w:eastAsia="宋体"/>
          <w:sz w:val="21"/>
        </w:rPr>
        <w:t xml:space="preserve">    raw[missing] = np.take(medians, np.where(missing)[1])</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lower = np.nanquantile(raw, 0.01, axis=0)</w:t>
      </w:r>
    </w:p>
    <w:p>
      <w:pPr>
        <w:widowControl/>
        <w:spacing w:after="0" w:line="240" w:lineRule="auto"/>
        <w:ind w:left="240"/>
      </w:pPr>
      <w:r>
        <w:rPr>
          <w:rFonts w:ascii="Consolas" w:hAnsi="Consolas" w:eastAsia="宋体"/>
          <w:sz w:val="21"/>
        </w:rPr>
        <w:t xml:space="preserve">    upper = np.nanquantile(raw, 0.99, axis=0)</w:t>
      </w:r>
    </w:p>
    <w:p>
      <w:pPr>
        <w:widowControl/>
        <w:spacing w:after="0" w:line="240" w:lineRule="auto"/>
        <w:ind w:left="240"/>
      </w:pPr>
      <w:r>
        <w:rPr>
          <w:rFonts w:ascii="Consolas" w:hAnsi="Consolas" w:eastAsia="宋体"/>
          <w:sz w:val="21"/>
        </w:rPr>
        <w:t xml:space="preserve">    span = upper - lower</w:t>
      </w:r>
    </w:p>
    <w:p>
      <w:pPr>
        <w:widowControl/>
        <w:spacing w:after="0" w:line="240" w:lineRule="auto"/>
        <w:ind w:left="240"/>
      </w:pPr>
      <w:r>
        <w:rPr>
          <w:rFonts w:ascii="Consolas" w:hAnsi="Consolas" w:eastAsia="宋体"/>
          <w:sz w:val="21"/>
        </w:rPr>
        <w:t xml:space="preserve">    constant = (~np.isfinite(span)) | (span &lt;= 1e-12)</w:t>
      </w:r>
    </w:p>
    <w:p>
      <w:pPr>
        <w:widowControl/>
        <w:spacing w:after="0" w:line="240" w:lineRule="auto"/>
        <w:ind w:left="240"/>
      </w:pPr>
      <w:r>
        <w:rPr>
          <w:rFonts w:ascii="Consolas" w:hAnsi="Consolas" w:eastAsia="宋体"/>
          <w:sz w:val="21"/>
        </w:rPr>
        <w:t xml:space="preserve">    span[constant] = 1.0</w:t>
      </w:r>
    </w:p>
    <w:p>
      <w:pPr>
        <w:widowControl/>
        <w:spacing w:after="0" w:line="240" w:lineRule="auto"/>
        <w:ind w:left="240"/>
      </w:pPr>
      <w:r>
        <w:rPr>
          <w:rFonts w:ascii="Consolas" w:hAnsi="Consolas" w:eastAsia="宋体"/>
          <w:sz w:val="21"/>
        </w:rPr>
        <w:t xml:space="preserve">    clipped = np.clip(raw, lower, upper)</w:t>
      </w:r>
    </w:p>
    <w:p>
      <w:pPr>
        <w:widowControl/>
        <w:spacing w:after="0" w:line="240" w:lineRule="auto"/>
        <w:ind w:left="240"/>
      </w:pPr>
      <w:r>
        <w:rPr>
          <w:rFonts w:ascii="Consolas" w:hAnsi="Consolas" w:eastAsia="宋体"/>
          <w:sz w:val="21"/>
        </w:rPr>
        <w:t xml:space="preserve">    normalized = (clipped - lower) / span</w:t>
      </w:r>
    </w:p>
    <w:p>
      <w:pPr>
        <w:widowControl/>
        <w:spacing w:after="0" w:line="240" w:lineRule="auto"/>
        <w:ind w:left="240"/>
      </w:pPr>
      <w:r>
        <w:rPr>
          <w:rFonts w:ascii="Consolas" w:hAnsi="Consolas" w:eastAsia="宋体"/>
          <w:sz w:val="21"/>
        </w:rPr>
        <w:t xml:space="preserve">    normalized[:, constant] = 0.5</w:t>
      </w:r>
    </w:p>
    <w:p>
      <w:pPr>
        <w:widowControl/>
        <w:spacing w:after="0" w:line="240" w:lineRule="auto"/>
        <w:ind w:left="240"/>
      </w:pPr>
      <w:r>
        <w:rPr>
          <w:rFonts w:ascii="Consolas" w:hAnsi="Consolas" w:eastAsia="宋体"/>
          <w:sz w:val="21"/>
        </w:rPr>
        <w:t xml:space="preserve">    for column, name in enumerate(names):</w:t>
      </w:r>
    </w:p>
    <w:p>
      <w:pPr>
        <w:widowControl/>
        <w:spacing w:after="0" w:line="240" w:lineRule="auto"/>
        <w:ind w:left="240"/>
      </w:pPr>
      <w:r>
        <w:rPr>
          <w:rFonts w:ascii="Consolas" w:hAnsi="Consolas" w:eastAsia="宋体"/>
          <w:sz w:val="21"/>
        </w:rPr>
        <w:t xml:space="preserve">        if QUALITY_SPECS[name].direction == "cost":</w:t>
      </w:r>
    </w:p>
    <w:p>
      <w:pPr>
        <w:widowControl/>
        <w:spacing w:after="0" w:line="240" w:lineRule="auto"/>
        <w:ind w:left="240"/>
      </w:pPr>
      <w:r>
        <w:rPr>
          <w:rFonts w:ascii="Consolas" w:hAnsi="Consolas" w:eastAsia="宋体"/>
          <w:sz w:val="21"/>
        </w:rPr>
        <w:t xml:space="preserve">            normalized[:, column] = 1.0 - normalized[:, column]</w:t>
      </w:r>
    </w:p>
    <w:p>
      <w:pPr>
        <w:widowControl/>
        <w:spacing w:after="0" w:line="240" w:lineRule="auto"/>
        <w:ind w:left="240"/>
      </w:pPr>
      <w:r>
        <w:rPr>
          <w:rFonts w:ascii="Consolas" w:hAnsi="Consolas" w:eastAsia="宋体"/>
          <w:sz w:val="21"/>
        </w:rPr>
        <w:t xml:space="preserve">    normalized = np.clip(normalized, 0.0, 1.0)</w:t>
      </w:r>
    </w:p>
    <w:p>
      <w:pPr>
        <w:widowControl/>
        <w:spacing w:after="0" w:line="240" w:lineRule="auto"/>
        <w:ind w:left="240"/>
      </w:pPr>
      <w:r>
        <w:rPr>
          <w:rFonts w:ascii="Consolas" w:hAnsi="Consolas" w:eastAsia="宋体"/>
          <w:sz w:val="21"/>
        </w:rPr>
        <w:t xml:space="preserve">    weights = _critic_weights(normalized, coverage)</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parameter_rows = []</w:t>
      </w:r>
    </w:p>
    <w:p>
      <w:pPr>
        <w:widowControl/>
        <w:spacing w:after="0" w:line="240" w:lineRule="auto"/>
        <w:ind w:left="240"/>
      </w:pPr>
      <w:r>
        <w:rPr>
          <w:rFonts w:ascii="Consolas" w:hAnsi="Consolas" w:eastAsia="宋体"/>
          <w:sz w:val="21"/>
        </w:rPr>
        <w:t xml:space="preserve">    for i, name in enumerate(names):</w:t>
      </w:r>
    </w:p>
    <w:p>
      <w:pPr>
        <w:widowControl/>
        <w:spacing w:after="0" w:line="240" w:lineRule="auto"/>
        <w:ind w:left="240"/>
      </w:pPr>
      <w:r>
        <w:rPr>
          <w:rFonts w:ascii="Consolas" w:hAnsi="Consolas" w:eastAsia="宋体"/>
          <w:sz w:val="21"/>
        </w:rPr>
        <w:t xml:space="preserve">        assumption_level, assumption_note = QUALITY_ASSUMPTIONS.get(</w:t>
      </w:r>
    </w:p>
    <w:p>
      <w:pPr>
        <w:widowControl/>
        <w:spacing w:after="0" w:line="240" w:lineRule="auto"/>
        <w:ind w:left="240"/>
      </w:pPr>
      <w:r>
        <w:rPr>
          <w:rFonts w:ascii="Consolas" w:hAnsi="Consolas" w:eastAsia="宋体"/>
          <w:sz w:val="21"/>
        </w:rPr>
        <w:t xml:space="preserve">            name,</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"high",</w:t>
      </w:r>
    </w:p>
    <w:p>
      <w:pPr>
        <w:widowControl/>
        <w:spacing w:after="0" w:line="240" w:lineRule="auto"/>
        <w:ind w:left="240"/>
      </w:pPr>
      <w:r>
        <w:rPr>
          <w:rFonts w:ascii="Consolas" w:hAnsi="Consolas" w:eastAsia="宋体"/>
          <w:sz w:val="21"/>
        </w:rPr>
        <w:t xml:space="preserve">                "Scalarization and direction follow the signal's documented semantic meaning.",</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parameter_rows.append(</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"metric": name,</w:t>
      </w:r>
    </w:p>
    <w:p>
      <w:pPr>
        <w:widowControl/>
        <w:spacing w:after="0" w:line="240" w:lineRule="auto"/>
        <w:ind w:left="240"/>
      </w:pPr>
      <w:r>
        <w:rPr>
          <w:rFonts w:ascii="Consolas" w:hAnsi="Consolas" w:eastAsia="宋体"/>
          <w:sz w:val="21"/>
        </w:rPr>
        <w:t xml:space="preserve">                "description": QUALITY_SPECS[name].description,</w:t>
      </w:r>
    </w:p>
    <w:p>
      <w:pPr>
        <w:widowControl/>
        <w:spacing w:after="0" w:line="240" w:lineRule="auto"/>
        <w:ind w:left="240"/>
      </w:pPr>
      <w:r>
        <w:rPr>
          <w:rFonts w:ascii="Consolas" w:hAnsi="Consolas" w:eastAsia="宋体"/>
          <w:sz w:val="21"/>
        </w:rPr>
        <w:t xml:space="preserve">                "reducer": QUALITY_SPECS[name].reducer,</w:t>
      </w:r>
    </w:p>
    <w:p>
      <w:pPr>
        <w:widowControl/>
        <w:spacing w:after="0" w:line="240" w:lineRule="auto"/>
        <w:ind w:left="240"/>
      </w:pPr>
      <w:r>
        <w:rPr>
          <w:rFonts w:ascii="Consolas" w:hAnsi="Consolas" w:eastAsia="宋体"/>
          <w:sz w:val="21"/>
        </w:rPr>
        <w:t xml:space="preserve">                "direction": QUALITY_SPECS[name].direction,</w:t>
      </w:r>
    </w:p>
    <w:p>
      <w:pPr>
        <w:widowControl/>
        <w:spacing w:after="0" w:line="240" w:lineRule="auto"/>
        <w:ind w:left="240"/>
      </w:pPr>
      <w:r>
        <w:rPr>
          <w:rFonts w:ascii="Consolas" w:hAnsi="Consolas" w:eastAsia="宋体"/>
          <w:sz w:val="21"/>
        </w:rPr>
        <w:t xml:space="preserve">                "coverage": coverage[i],</w:t>
      </w:r>
    </w:p>
    <w:p>
      <w:pPr>
        <w:widowControl/>
        <w:spacing w:after="0" w:line="240" w:lineRule="auto"/>
        <w:ind w:left="240"/>
      </w:pPr>
      <w:r>
        <w:rPr>
          <w:rFonts w:ascii="Consolas" w:hAnsi="Consolas" w:eastAsia="宋体"/>
          <w:sz w:val="21"/>
        </w:rPr>
        <w:t xml:space="preserve">                "imputation_median": medians[i],</w:t>
      </w:r>
    </w:p>
    <w:p>
      <w:pPr>
        <w:widowControl/>
        <w:spacing w:after="0" w:line="240" w:lineRule="auto"/>
        <w:ind w:left="240"/>
      </w:pPr>
      <w:r>
        <w:rPr>
          <w:rFonts w:ascii="Consolas" w:hAnsi="Consolas" w:eastAsia="宋体"/>
          <w:sz w:val="21"/>
        </w:rPr>
        <w:t xml:space="preserve">                "winsor_lower_1pct": lower[i],</w:t>
      </w:r>
    </w:p>
    <w:p>
      <w:pPr>
        <w:widowControl/>
        <w:spacing w:after="0" w:line="240" w:lineRule="auto"/>
        <w:ind w:left="240"/>
      </w:pPr>
      <w:r>
        <w:rPr>
          <w:rFonts w:ascii="Consolas" w:hAnsi="Consolas" w:eastAsia="宋体"/>
          <w:sz w:val="21"/>
        </w:rPr>
        <w:t xml:space="preserve">                "winsor_upper_99pct": upper[i],</w:t>
      </w:r>
    </w:p>
    <w:p>
      <w:pPr>
        <w:widowControl/>
        <w:spacing w:after="0" w:line="240" w:lineRule="auto"/>
        <w:ind w:left="240"/>
      </w:pPr>
      <w:r>
        <w:rPr>
          <w:rFonts w:ascii="Consolas" w:hAnsi="Consolas" w:eastAsia="宋体"/>
          <w:sz w:val="21"/>
        </w:rPr>
        <w:t xml:space="preserve">                "critic_weight": weights[i],</w:t>
      </w:r>
    </w:p>
    <w:p>
      <w:pPr>
        <w:widowControl/>
        <w:spacing w:after="0" w:line="240" w:lineRule="auto"/>
        <w:ind w:left="240"/>
      </w:pPr>
      <w:r>
        <w:rPr>
          <w:rFonts w:ascii="Consolas" w:hAnsi="Consolas" w:eastAsia="宋体"/>
          <w:sz w:val="21"/>
        </w:rPr>
        <w:t xml:space="preserve">                "assumption_confidence": assumption_level,</w:t>
      </w:r>
    </w:p>
    <w:p>
      <w:pPr>
        <w:widowControl/>
        <w:spacing w:after="0" w:line="240" w:lineRule="auto"/>
        <w:ind w:left="240"/>
      </w:pPr>
      <w:r>
        <w:rPr>
          <w:rFonts w:ascii="Consolas" w:hAnsi="Consolas" w:eastAsia="宋体"/>
          <w:sz w:val="21"/>
        </w:rPr>
        <w:t xml:space="preserve">                "assumption_note": assumption_note,</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return normalized, weights, pd.DataFrame(parameter_rows)</w:t>
      </w:r>
    </w:p>
    <w:p>
      <w:pPr>
        <w:pStyle w:val="Heading4"/>
        <w:keepNext/>
        <w:widowControl/>
        <w:spacing w:before="100" w:after="60" w:line="240" w:lineRule="auto"/>
      </w:pPr>
      <w:r>
        <w:rPr>
          <w:rFonts w:ascii="Times New Roman" w:hAnsi="Times New Roman" w:eastAsia="黑体"/>
          <w:sz w:val="24"/>
        </w:rPr>
        <w:t xml:space="preserve">A1.3 CRITIC 客观赋权</w:t>
      </w:r>
    </w:p>
    <w:p>
      <w:pPr>
        <w:widowControl/>
        <w:spacing w:after="60" w:line="240" w:lineRule="auto"/>
        <w:ind w:firstLine="480"/>
        <w:jc w:val="both"/>
      </w:pPr>
      <w:r>
        <w:rPr>
          <w:rFonts w:ascii="Times New Roman" w:hAnsi="Times New Roman" w:eastAsia="宋体"/>
          <w:sz w:val="24"/>
        </w:rPr>
        <w:t xml:space="preserve">该模块以指标对比强度与冲突性之积确定客观权重，并支持域均衡行权重变体；当信息量非有限或总和非正时退化为等权。</w:t>
      </w:r>
    </w:p>
    <w:p>
      <w:pPr>
        <w:widowControl/>
        <w:spacing w:after="0" w:line="240" w:lineRule="auto"/>
        <w:ind w:left="240"/>
      </w:pPr>
      <w:r>
        <w:rPr>
          <w:rFonts w:ascii="Consolas" w:hAnsi="Consolas" w:eastAsia="宋体"/>
          <w:sz w:val="21"/>
        </w:rPr>
        <w:t xml:space="preserve"># problem1/quality.py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def _critic_weights(</w:t>
      </w:r>
    </w:p>
    <w:p>
      <w:pPr>
        <w:widowControl/>
        <w:spacing w:after="0" w:line="240" w:lineRule="auto"/>
        <w:ind w:left="240"/>
      </w:pPr>
      <w:r>
        <w:rPr>
          <w:rFonts w:ascii="Consolas" w:hAnsi="Consolas" w:eastAsia="宋体"/>
          <w:sz w:val="21"/>
        </w:rPr>
        <w:t xml:space="preserve">    normalized: np.ndarray,</w:t>
      </w:r>
    </w:p>
    <w:p>
      <w:pPr>
        <w:widowControl/>
        <w:spacing w:after="0" w:line="240" w:lineRule="auto"/>
        <w:ind w:left="240"/>
      </w:pPr>
      <w:r>
        <w:rPr>
          <w:rFonts w:ascii="Consolas" w:hAnsi="Consolas" w:eastAsia="宋体"/>
          <w:sz w:val="21"/>
        </w:rPr>
        <w:t xml:space="preserve">    coverage: np.ndarray,</w:t>
      </w:r>
    </w:p>
    <w:p>
      <w:pPr>
        <w:widowControl/>
        <w:spacing w:after="0" w:line="240" w:lineRule="auto"/>
        <w:ind w:left="240"/>
      </w:pPr>
      <w:r>
        <w:rPr>
          <w:rFonts w:ascii="Consolas" w:hAnsi="Consolas" w:eastAsia="宋体"/>
          <w:sz w:val="21"/>
        </w:rPr>
        <w:t xml:space="preserve">    row_weights: np.ndarray | None = None,</w:t>
      </w:r>
    </w:p>
    <w:p>
      <w:pPr>
        <w:widowControl/>
        <w:spacing w:after="0" w:line="240" w:lineRule="auto"/>
        <w:ind w:left="240"/>
      </w:pPr>
      <w:r>
        <w:rPr>
          <w:rFonts w:ascii="Consolas" w:hAnsi="Consolas" w:eastAsia="宋体"/>
          <w:sz w:val="21"/>
        </w:rPr>
        <w:t xml:space="preserve">) -&gt; np.ndarray:</w:t>
      </w:r>
    </w:p>
    <w:p>
      <w:pPr>
        <w:widowControl/>
        <w:spacing w:after="0" w:line="240" w:lineRule="auto"/>
        <w:ind w:left="240"/>
      </w:pPr>
      <w:r>
        <w:rPr>
          <w:rFonts w:ascii="Consolas" w:hAnsi="Consolas" w:eastAsia="宋体"/>
          <w:sz w:val="21"/>
        </w:rPr>
        <w:t xml:space="preserve">    if row_weights is None:</w:t>
      </w:r>
    </w:p>
    <w:p>
      <w:pPr>
        <w:widowControl/>
        <w:spacing w:after="0" w:line="240" w:lineRule="auto"/>
        <w:ind w:left="240"/>
      </w:pPr>
      <w:r>
        <w:rPr>
          <w:rFonts w:ascii="Consolas" w:hAnsi="Consolas" w:eastAsia="宋体"/>
          <w:sz w:val="21"/>
        </w:rPr>
        <w:t xml:space="preserve">        standard_deviation = np.nanstd(normalized, axis=0, ddof=1)</w:t>
      </w:r>
    </w:p>
    <w:p>
      <w:pPr>
        <w:widowControl/>
        <w:spacing w:after="0" w:line="240" w:lineRule="auto"/>
        <w:ind w:left="240"/>
      </w:pPr>
      <w:r>
        <w:rPr>
          <w:rFonts w:ascii="Consolas" w:hAnsi="Consolas" w:eastAsia="宋体"/>
          <w:sz w:val="21"/>
        </w:rPr>
        <w:t xml:space="preserve">        correlation = np.corrcoef(normalized, rowvar=False)</w:t>
      </w:r>
    </w:p>
    <w:p>
      <w:pPr>
        <w:widowControl/>
        <w:spacing w:after="0" w:line="240" w:lineRule="auto"/>
        <w:ind w:left="240"/>
      </w:pPr>
      <w:r>
        <w:rPr>
          <w:rFonts w:ascii="Consolas" w:hAnsi="Consolas" w:eastAsia="宋体"/>
          <w:sz w:val="21"/>
        </w:rPr>
        <w:t xml:space="preserve">    else:</w:t>
      </w:r>
    </w:p>
    <w:p>
      <w:pPr>
        <w:widowControl/>
        <w:spacing w:after="0" w:line="240" w:lineRule="auto"/>
        <w:ind w:left="240"/>
      </w:pPr>
      <w:r>
        <w:rPr>
          <w:rFonts w:ascii="Consolas" w:hAnsi="Consolas" w:eastAsia="宋体"/>
          <w:sz w:val="21"/>
        </w:rPr>
        <w:t xml:space="preserve">        row_weights = np.asarray(row_weights, dtype=float)</w:t>
      </w:r>
    </w:p>
    <w:p>
      <w:pPr>
        <w:widowControl/>
        <w:spacing w:after="0" w:line="240" w:lineRule="auto"/>
        <w:ind w:left="240"/>
      </w:pPr>
      <w:r>
        <w:rPr>
          <w:rFonts w:ascii="Consolas" w:hAnsi="Consolas" w:eastAsia="宋体"/>
          <w:sz w:val="21"/>
        </w:rPr>
        <w:t xml:space="preserve">        row_weights = row_weights / row_weights.sum()</w:t>
      </w:r>
    </w:p>
    <w:p>
      <w:pPr>
        <w:widowControl/>
        <w:spacing w:after="0" w:line="240" w:lineRule="auto"/>
        <w:ind w:left="240"/>
      </w:pPr>
      <w:r>
        <w:rPr>
          <w:rFonts w:ascii="Consolas" w:hAnsi="Consolas" w:eastAsia="宋体"/>
          <w:sz w:val="21"/>
        </w:rPr>
        <w:t xml:space="preserve">        mean = np.sum(normalized * row_weights[:, None], axis=0)</w:t>
      </w:r>
    </w:p>
    <w:p>
      <w:pPr>
        <w:widowControl/>
        <w:spacing w:after="0" w:line="240" w:lineRule="auto"/>
        <w:ind w:left="240"/>
      </w:pPr>
      <w:r>
        <w:rPr>
          <w:rFonts w:ascii="Consolas" w:hAnsi="Consolas" w:eastAsia="宋体"/>
          <w:sz w:val="21"/>
        </w:rPr>
        <w:t xml:space="preserve">        centered = normalized - mean</w:t>
      </w:r>
    </w:p>
    <w:p>
      <w:pPr>
        <w:widowControl/>
        <w:spacing w:after="0" w:line="240" w:lineRule="auto"/>
        <w:ind w:left="240"/>
      </w:pPr>
      <w:r>
        <w:rPr>
          <w:rFonts w:ascii="Consolas" w:hAnsi="Consolas" w:eastAsia="宋体"/>
          <w:sz w:val="21"/>
        </w:rPr>
        <w:t xml:space="preserve">        covariance = (centered * row_weights[:, None]).T @ centered</w:t>
      </w:r>
    </w:p>
    <w:p>
      <w:pPr>
        <w:widowControl/>
        <w:spacing w:after="0" w:line="240" w:lineRule="auto"/>
        <w:ind w:left="240"/>
      </w:pPr>
      <w:r>
        <w:rPr>
          <w:rFonts w:ascii="Consolas" w:hAnsi="Consolas" w:eastAsia="宋体"/>
          <w:sz w:val="21"/>
        </w:rPr>
        <w:t xml:space="preserve">        standard_deviation = np.sqrt(np.clip(np.diag(covariance), 0.0, None))</w:t>
      </w:r>
    </w:p>
    <w:p>
      <w:pPr>
        <w:widowControl/>
        <w:spacing w:after="0" w:line="240" w:lineRule="auto"/>
        <w:ind w:left="240"/>
      </w:pPr>
      <w:r>
        <w:rPr>
          <w:rFonts w:ascii="Consolas" w:hAnsi="Consolas" w:eastAsia="宋体"/>
          <w:sz w:val="21"/>
        </w:rPr>
        <w:t xml:space="preserve">        denominator = np.outer(standard_deviation, standard_deviation)</w:t>
      </w:r>
    </w:p>
    <w:p>
      <w:pPr>
        <w:widowControl/>
        <w:spacing w:after="0" w:line="240" w:lineRule="auto"/>
        <w:ind w:left="240"/>
      </w:pPr>
      <w:r>
        <w:rPr>
          <w:rFonts w:ascii="Consolas" w:hAnsi="Consolas" w:eastAsia="宋体"/>
          <w:sz w:val="21"/>
        </w:rPr>
        <w:t xml:space="preserve">        correlation = np.divide(</w:t>
      </w:r>
    </w:p>
    <w:p>
      <w:pPr>
        <w:widowControl/>
        <w:spacing w:after="0" w:line="240" w:lineRule="auto"/>
        <w:ind w:left="240"/>
      </w:pPr>
      <w:r>
        <w:rPr>
          <w:rFonts w:ascii="Consolas" w:hAnsi="Consolas" w:eastAsia="宋体"/>
          <w:sz w:val="21"/>
        </w:rPr>
        <w:t xml:space="preserve">            covariance,</w:t>
      </w:r>
    </w:p>
    <w:p>
      <w:pPr>
        <w:widowControl/>
        <w:spacing w:after="0" w:line="240" w:lineRule="auto"/>
        <w:ind w:left="240"/>
      </w:pPr>
      <w:r>
        <w:rPr>
          <w:rFonts w:ascii="Consolas" w:hAnsi="Consolas" w:eastAsia="宋体"/>
          <w:sz w:val="21"/>
        </w:rPr>
        <w:t xml:space="preserve">            denominator,</w:t>
      </w:r>
    </w:p>
    <w:p>
      <w:pPr>
        <w:widowControl/>
        <w:spacing w:after="0" w:line="240" w:lineRule="auto"/>
        <w:ind w:left="240"/>
      </w:pPr>
      <w:r>
        <w:rPr>
          <w:rFonts w:ascii="Consolas" w:hAnsi="Consolas" w:eastAsia="宋体"/>
          <w:sz w:val="21"/>
        </w:rPr>
        <w:t xml:space="preserve">            out=np.zeros_like(covariance),</w:t>
      </w:r>
    </w:p>
    <w:p>
      <w:pPr>
        <w:widowControl/>
        <w:spacing w:after="0" w:line="240" w:lineRule="auto"/>
        <w:ind w:left="240"/>
      </w:pPr>
      <w:r>
        <w:rPr>
          <w:rFonts w:ascii="Consolas" w:hAnsi="Consolas" w:eastAsia="宋体"/>
          <w:sz w:val="21"/>
        </w:rPr>
        <w:t xml:space="preserve">            where=denominator &gt; 1e-15,</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correlation = np.nan_to_num(correlation, nan=0.0, posinf=0.0, neginf=0.0)</w:t>
      </w:r>
    </w:p>
    <w:p>
      <w:pPr>
        <w:widowControl/>
        <w:spacing w:after="0" w:line="240" w:lineRule="auto"/>
        <w:ind w:left="240"/>
      </w:pPr>
      <w:r>
        <w:rPr>
          <w:rFonts w:ascii="Consolas" w:hAnsi="Consolas" w:eastAsia="宋体"/>
          <w:sz w:val="21"/>
        </w:rPr>
        <w:t xml:space="preserve">    contrast = np.sum(1.0 - correlation, axis=1)</w:t>
      </w:r>
    </w:p>
    <w:p>
      <w:pPr>
        <w:widowControl/>
        <w:spacing w:after="0" w:line="240" w:lineRule="auto"/>
        <w:ind w:left="240"/>
      </w:pPr>
      <w:r>
        <w:rPr>
          <w:rFonts w:ascii="Consolas" w:hAnsi="Consolas" w:eastAsia="宋体"/>
          <w:sz w:val="21"/>
        </w:rPr>
        <w:t xml:space="preserve">    information = standard_deviation * contrast * coverage</w:t>
      </w:r>
    </w:p>
    <w:p>
      <w:pPr>
        <w:widowControl/>
        <w:spacing w:after="0" w:line="240" w:lineRule="auto"/>
        <w:ind w:left="240"/>
      </w:pPr>
      <w:r>
        <w:rPr>
          <w:rFonts w:ascii="Consolas" w:hAnsi="Consolas" w:eastAsia="宋体"/>
          <w:sz w:val="21"/>
        </w:rPr>
        <w:t xml:space="preserve">    information = np.clip(information, 0.0, None)</w:t>
      </w:r>
    </w:p>
    <w:p>
      <w:pPr>
        <w:widowControl/>
        <w:spacing w:after="0" w:line="240" w:lineRule="auto"/>
        <w:ind w:left="240"/>
      </w:pPr>
      <w:r>
        <w:rPr>
          <w:rFonts w:ascii="Consolas" w:hAnsi="Consolas" w:eastAsia="宋体"/>
          <w:sz w:val="21"/>
        </w:rPr>
        <w:t xml:space="preserve">    if not np.isfinite(information).all() or information.sum() &lt;= 0:</w:t>
      </w:r>
    </w:p>
    <w:p>
      <w:pPr>
        <w:widowControl/>
        <w:spacing w:after="0" w:line="240" w:lineRule="auto"/>
        <w:ind w:left="240"/>
      </w:pPr>
      <w:r>
        <w:rPr>
          <w:rFonts w:ascii="Consolas" w:hAnsi="Consolas" w:eastAsia="宋体"/>
          <w:sz w:val="21"/>
        </w:rPr>
        <w:t xml:space="preserve">        return np.full(normalized.shape[1], 1.0 / normalized.shape[1])</w:t>
      </w:r>
    </w:p>
    <w:p>
      <w:pPr>
        <w:widowControl/>
        <w:spacing w:after="0" w:line="240" w:lineRule="auto"/>
        <w:ind w:left="240"/>
      </w:pPr>
      <w:r>
        <w:rPr>
          <w:rFonts w:ascii="Consolas" w:hAnsi="Consolas" w:eastAsia="宋体"/>
          <w:sz w:val="21"/>
        </w:rPr>
        <w:t xml:space="preserve">    return information / information.sum()</w:t>
      </w:r>
    </w:p>
    <w:p>
      <w:pPr>
        <w:pStyle w:val="Heading4"/>
        <w:keepNext/>
        <w:widowControl/>
        <w:spacing w:before="100" w:after="60" w:line="240" w:lineRule="auto"/>
      </w:pPr>
      <w:r>
        <w:rPr>
          <w:rFonts w:ascii="Times New Roman" w:hAnsi="Times New Roman" w:eastAsia="黑体"/>
          <w:sz w:val="24"/>
        </w:rPr>
        <w:t xml:space="preserve">A1.4 冲突样本判定与 Cauchy 型稳健再加权消解</w:t>
      </w:r>
    </w:p>
    <w:p>
      <w:pPr>
        <w:widowControl/>
        <w:spacing w:after="60" w:line="240" w:lineRule="auto"/>
        <w:ind w:firstLine="480"/>
        <w:jc w:val="both"/>
      </w:pPr>
      <w:r>
        <w:rPr>
          <w:rFonts w:ascii="Times New Roman" w:hAnsi="Times New Roman" w:eastAsia="宋体"/>
          <w:sz w:val="24"/>
        </w:rPr>
        <w:t xml:space="preserve">该模块先以双阈值与离散度分位判定冲突样本，再以行中位数为稳健中心施加 Cauchy 型核降权后重新聚合，并以稳健得分替换冲突样本的基础分。</w:t>
      </w:r>
    </w:p>
    <w:p>
      <w:pPr>
        <w:widowControl/>
        <w:spacing w:after="0" w:line="240" w:lineRule="auto"/>
        <w:ind w:left="240"/>
      </w:pPr>
      <w:r>
        <w:rPr>
          <w:rFonts w:ascii="Consolas" w:hAnsi="Consolas" w:eastAsia="宋体"/>
          <w:sz w:val="21"/>
        </w:rPr>
        <w:t xml:space="preserve"># problem1/quality.py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def _score_matrix(</w:t>
      </w:r>
    </w:p>
    <w:p>
      <w:pPr>
        <w:widowControl/>
        <w:spacing w:after="0" w:line="240" w:lineRule="auto"/>
        <w:ind w:left="240"/>
      </w:pPr>
      <w:r>
        <w:rPr>
          <w:rFonts w:ascii="Consolas" w:hAnsi="Consolas" w:eastAsia="宋体"/>
          <w:sz w:val="21"/>
        </w:rPr>
        <w:t xml:space="preserve">    normalized: np.ndarray,</w:t>
      </w:r>
    </w:p>
    <w:p>
      <w:pPr>
        <w:widowControl/>
        <w:spacing w:after="0" w:line="240" w:lineRule="auto"/>
        <w:ind w:left="240"/>
      </w:pPr>
      <w:r>
        <w:rPr>
          <w:rFonts w:ascii="Consolas" w:hAnsi="Consolas" w:eastAsia="宋体"/>
          <w:sz w:val="21"/>
        </w:rPr>
        <w:t xml:space="preserve">    weights: np.ndarray,</w:t>
      </w:r>
    </w:p>
    <w:p>
      <w:pPr>
        <w:widowControl/>
        <w:spacing w:after="0" w:line="240" w:lineRule="auto"/>
        <w:ind w:left="240"/>
      </w:pPr>
      <w:r>
        <w:rPr>
          <w:rFonts w:ascii="Consolas" w:hAnsi="Consolas" w:eastAsia="宋体"/>
          <w:sz w:val="21"/>
        </w:rPr>
        <w:t xml:space="preserve">    conflict_quantile: float = 0.90,</w:t>
      </w:r>
    </w:p>
    <w:p>
      <w:pPr>
        <w:widowControl/>
        <w:spacing w:after="0" w:line="240" w:lineRule="auto"/>
        <w:ind w:left="240"/>
      </w:pPr>
      <w:r>
        <w:rPr>
          <w:rFonts w:ascii="Consolas" w:hAnsi="Consolas" w:eastAsia="宋体"/>
          <w:sz w:val="21"/>
        </w:rPr>
        <w:t xml:space="preserve">) -&gt; tuple[np.ndarray, np.ndarray, np.ndarray, np.ndarray, float]:</w:t>
      </w:r>
    </w:p>
    <w:p>
      <w:pPr>
        <w:widowControl/>
        <w:spacing w:after="0" w:line="240" w:lineRule="auto"/>
        <w:ind w:left="240"/>
      </w:pPr>
      <w:r>
        <w:rPr>
          <w:rFonts w:ascii="Consolas" w:hAnsi="Consolas" w:eastAsia="宋体"/>
          <w:sz w:val="21"/>
        </w:rPr>
        <w:t xml:space="preserve">    base_score = normalized @ weights</w:t>
      </w:r>
    </w:p>
    <w:p>
      <w:pPr>
        <w:widowControl/>
        <w:spacing w:after="0" w:line="240" w:lineRule="auto"/>
        <w:ind w:left="240"/>
      </w:pPr>
      <w:r>
        <w:rPr>
          <w:rFonts w:ascii="Consolas" w:hAnsi="Consolas" w:eastAsia="宋体"/>
          <w:sz w:val="21"/>
        </w:rPr>
        <w:t xml:space="preserve">    centered = normalized - base_score[:, None]</w:t>
      </w:r>
    </w:p>
    <w:p>
      <w:pPr>
        <w:widowControl/>
        <w:spacing w:after="0" w:line="240" w:lineRule="auto"/>
        <w:ind w:left="240"/>
      </w:pPr>
      <w:r>
        <w:rPr>
          <w:rFonts w:ascii="Consolas" w:hAnsi="Consolas" w:eastAsia="宋体"/>
          <w:sz w:val="21"/>
        </w:rPr>
        <w:t xml:space="preserve">    dispersion = np.sqrt(np.sum(weights[None, :] * centered**2, axis=1))</w:t>
      </w:r>
    </w:p>
    <w:p>
      <w:pPr>
        <w:widowControl/>
        <w:spacing w:after="0" w:line="240" w:lineRule="auto"/>
        <w:ind w:left="240"/>
      </w:pPr>
      <w:r>
        <w:rPr>
          <w:rFonts w:ascii="Consolas" w:hAnsi="Consolas" w:eastAsia="宋体"/>
          <w:sz w:val="21"/>
        </w:rPr>
        <w:t xml:space="preserve">    score_range = normalized.max(axis=1) - normalized.min(axis=1)</w:t>
      </w:r>
    </w:p>
    <w:p>
      <w:pPr>
        <w:widowControl/>
        <w:spacing w:after="0" w:line="240" w:lineRule="auto"/>
        <w:ind w:left="240"/>
      </w:pPr>
      <w:r>
        <w:rPr>
          <w:rFonts w:ascii="Consolas" w:hAnsi="Consolas" w:eastAsia="宋体"/>
          <w:sz w:val="21"/>
        </w:rPr>
        <w:t xml:space="preserve">    high_low = (normalized.max(axis=1) &gt;= 0.80) &amp; (normalized.min(axis=1) &lt;= 0.20)</w:t>
      </w:r>
    </w:p>
    <w:p>
      <w:pPr>
        <w:widowControl/>
        <w:spacing w:after="0" w:line="240" w:lineRule="auto"/>
        <w:ind w:left="240"/>
      </w:pPr>
      <w:r>
        <w:rPr>
          <w:rFonts w:ascii="Consolas" w:hAnsi="Consolas" w:eastAsia="宋体"/>
          <w:sz w:val="21"/>
        </w:rPr>
        <w:t xml:space="preserve">    threshold = float(np.quantile(dispersion, conflict_quantile))</w:t>
      </w:r>
    </w:p>
    <w:p>
      <w:pPr>
        <w:widowControl/>
        <w:spacing w:after="0" w:line="240" w:lineRule="auto"/>
        <w:ind w:left="240"/>
      </w:pPr>
      <w:r>
        <w:rPr>
          <w:rFonts w:ascii="Consolas" w:hAnsi="Consolas" w:eastAsia="宋体"/>
          <w:sz w:val="21"/>
        </w:rPr>
        <w:t xml:space="preserve">    conflict = high_low &amp; (dispersion &gt;= threshold)</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row_median = np.median(normalized, axis=1)</w:t>
      </w:r>
    </w:p>
    <w:p>
      <w:pPr>
        <w:widowControl/>
        <w:spacing w:after="0" w:line="240" w:lineRule="auto"/>
        <w:ind w:left="240"/>
      </w:pPr>
      <w:r>
        <w:rPr>
          <w:rFonts w:ascii="Consolas" w:hAnsi="Consolas" w:eastAsia="宋体"/>
          <w:sz w:val="21"/>
        </w:rPr>
        <w:t xml:space="preserve">    deviation = normalized - row_median[:, None]</w:t>
      </w:r>
    </w:p>
    <w:p>
      <w:pPr>
        <w:widowControl/>
        <w:spacing w:after="0" w:line="240" w:lineRule="auto"/>
        <w:ind w:left="240"/>
      </w:pPr>
      <w:r>
        <w:rPr>
          <w:rFonts w:ascii="Consolas" w:hAnsi="Consolas" w:eastAsia="宋体"/>
          <w:sz w:val="21"/>
        </w:rPr>
        <w:t xml:space="preserve">    robust_factor = 1.0 / (1.0 + (deviation / 0.20) ** 2)</w:t>
      </w:r>
    </w:p>
    <w:p>
      <w:pPr>
        <w:widowControl/>
        <w:spacing w:after="0" w:line="240" w:lineRule="auto"/>
        <w:ind w:left="240"/>
      </w:pPr>
      <w:r>
        <w:rPr>
          <w:rFonts w:ascii="Consolas" w:hAnsi="Consolas" w:eastAsia="宋体"/>
          <w:sz w:val="21"/>
        </w:rPr>
        <w:t xml:space="preserve">    robust_weights = robust_factor * weights[None, :]</w:t>
      </w:r>
    </w:p>
    <w:p>
      <w:pPr>
        <w:widowControl/>
        <w:spacing w:after="0" w:line="240" w:lineRule="auto"/>
        <w:ind w:left="240"/>
      </w:pPr>
      <w:r>
        <w:rPr>
          <w:rFonts w:ascii="Consolas" w:hAnsi="Consolas" w:eastAsia="宋体"/>
          <w:sz w:val="21"/>
        </w:rPr>
        <w:t xml:space="preserve">    robust_weights /= robust_weights.sum(axis=1, keepdims=True)</w:t>
      </w:r>
    </w:p>
    <w:p>
      <w:pPr>
        <w:widowControl/>
        <w:spacing w:after="0" w:line="240" w:lineRule="auto"/>
        <w:ind w:left="240"/>
      </w:pPr>
      <w:r>
        <w:rPr>
          <w:rFonts w:ascii="Consolas" w:hAnsi="Consolas" w:eastAsia="宋体"/>
          <w:sz w:val="21"/>
        </w:rPr>
        <w:t xml:space="preserve">    robust_score = np.sum(robust_weights * normalized, axis=1)</w:t>
      </w:r>
    </w:p>
    <w:p>
      <w:pPr>
        <w:widowControl/>
        <w:spacing w:after="0" w:line="240" w:lineRule="auto"/>
        <w:ind w:left="240"/>
      </w:pPr>
      <w:r>
        <w:rPr>
          <w:rFonts w:ascii="Consolas" w:hAnsi="Consolas" w:eastAsia="宋体"/>
          <w:sz w:val="21"/>
        </w:rPr>
        <w:t xml:space="preserve">    resolved_score = np.where(conflict, robust_score, base_score)</w:t>
      </w:r>
    </w:p>
    <w:p>
      <w:pPr>
        <w:widowControl/>
        <w:spacing w:after="0" w:line="240" w:lineRule="auto"/>
        <w:ind w:left="240"/>
      </w:pPr>
      <w:r>
        <w:rPr>
          <w:rFonts w:ascii="Consolas" w:hAnsi="Consolas" w:eastAsia="宋体"/>
          <w:sz w:val="21"/>
        </w:rPr>
        <w:t xml:space="preserve">    return base_score, resolved_score, dispersion, score_range, threshold</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def score_and_resolve_conflicts(</w:t>
      </w:r>
    </w:p>
    <w:p>
      <w:pPr>
        <w:widowControl/>
        <w:spacing w:after="0" w:line="240" w:lineRule="auto"/>
        <w:ind w:left="240"/>
      </w:pPr>
      <w:r>
        <w:rPr>
          <w:rFonts w:ascii="Consolas" w:hAnsi="Consolas" w:eastAsia="宋体"/>
          <w:sz w:val="21"/>
        </w:rPr>
        <w:t xml:space="preserve">    frame: pd.DataFrame,</w:t>
      </w:r>
    </w:p>
    <w:p>
      <w:pPr>
        <w:widowControl/>
        <w:spacing w:after="0" w:line="240" w:lineRule="auto"/>
        <w:ind w:left="240"/>
      </w:pPr>
      <w:r>
        <w:rPr>
          <w:rFonts w:ascii="Consolas" w:hAnsi="Consolas" w:eastAsia="宋体"/>
          <w:sz w:val="21"/>
        </w:rPr>
        <w:t xml:space="preserve">    normalized: np.ndarray,</w:t>
      </w:r>
    </w:p>
    <w:p>
      <w:pPr>
        <w:widowControl/>
        <w:spacing w:after="0" w:line="240" w:lineRule="auto"/>
        <w:ind w:left="240"/>
      </w:pPr>
      <w:r>
        <w:rPr>
          <w:rFonts w:ascii="Consolas" w:hAnsi="Consolas" w:eastAsia="宋体"/>
          <w:sz w:val="21"/>
        </w:rPr>
        <w:t xml:space="preserve">    weights: np.ndarray,</w:t>
      </w:r>
    </w:p>
    <w:p>
      <w:pPr>
        <w:widowControl/>
        <w:spacing w:after="0" w:line="240" w:lineRule="auto"/>
        <w:ind w:left="240"/>
      </w:pPr>
      <w:r>
        <w:rPr>
          <w:rFonts w:ascii="Consolas" w:hAnsi="Consolas" w:eastAsia="宋体"/>
          <w:sz w:val="21"/>
        </w:rPr>
        <w:t xml:space="preserve">) -&gt; pd.DataFrame:</w:t>
      </w:r>
    </w:p>
    <w:p>
      <w:pPr>
        <w:widowControl/>
        <w:spacing w:after="0" w:line="240" w:lineRule="auto"/>
        <w:ind w:left="240"/>
      </w:pPr>
      <w:r>
        <w:rPr>
          <w:rFonts w:ascii="Consolas" w:hAnsi="Consolas" w:eastAsia="宋体"/>
          <w:sz w:val="21"/>
        </w:rPr>
        <w:t xml:space="preserve">    base_score, resolved_score, dispersion, score_range, threshold = _score_matrix(</w:t>
      </w:r>
    </w:p>
    <w:p>
      <w:pPr>
        <w:widowControl/>
        <w:spacing w:after="0" w:line="240" w:lineRule="auto"/>
        <w:ind w:left="240"/>
      </w:pPr>
      <w:r>
        <w:rPr>
          <w:rFonts w:ascii="Consolas" w:hAnsi="Consolas" w:eastAsia="宋体"/>
          <w:sz w:val="21"/>
        </w:rPr>
        <w:t xml:space="preserve">        normalized, weights, conflict_quantile=0.90</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high_low = (normalized.max(axis=1) &gt;= 0.80) &amp; (normalized.min(axis=1) &lt;= 0.20)</w:t>
      </w:r>
    </w:p>
    <w:p>
      <w:pPr>
        <w:widowControl/>
        <w:spacing w:after="0" w:line="240" w:lineRule="auto"/>
        <w:ind w:left="240"/>
      </w:pPr>
      <w:r>
        <w:rPr>
          <w:rFonts w:ascii="Consolas" w:hAnsi="Consolas" w:eastAsia="宋体"/>
          <w:sz w:val="21"/>
        </w:rPr>
        <w:t xml:space="preserve">    conflict = high_low &amp; (dispersion &gt;= threshold)</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result = frame.copy()</w:t>
      </w:r>
    </w:p>
    <w:p>
      <w:pPr>
        <w:widowControl/>
        <w:spacing w:after="0" w:line="240" w:lineRule="auto"/>
        <w:ind w:left="240"/>
      </w:pPr>
      <w:r>
        <w:rPr>
          <w:rFonts w:ascii="Consolas" w:hAnsi="Consolas" w:eastAsia="宋体"/>
          <w:sz w:val="21"/>
        </w:rPr>
        <w:t xml:space="preserve">    result["quality_score_raw"] = base_score.astype("float32")</w:t>
      </w:r>
    </w:p>
    <w:p>
      <w:pPr>
        <w:widowControl/>
        <w:spacing w:after="0" w:line="240" w:lineRule="auto"/>
        <w:ind w:left="240"/>
      </w:pPr>
      <w:r>
        <w:rPr>
          <w:rFonts w:ascii="Consolas" w:hAnsi="Consolas" w:eastAsia="宋体"/>
          <w:sz w:val="21"/>
        </w:rPr>
        <w:t xml:space="preserve">    result["quality_score"] = resolved_score.astype("float32")</w:t>
      </w:r>
    </w:p>
    <w:p>
      <w:pPr>
        <w:widowControl/>
        <w:spacing w:after="0" w:line="240" w:lineRule="auto"/>
        <w:ind w:left="240"/>
      </w:pPr>
      <w:r>
        <w:rPr>
          <w:rFonts w:ascii="Consolas" w:hAnsi="Consolas" w:eastAsia="宋体"/>
          <w:sz w:val="21"/>
        </w:rPr>
        <w:t xml:space="preserve">    result["conflict_score"] = dispersion.astype("float32")</w:t>
      </w:r>
    </w:p>
    <w:p>
      <w:pPr>
        <w:widowControl/>
        <w:spacing w:after="0" w:line="240" w:lineRule="auto"/>
        <w:ind w:left="240"/>
      </w:pPr>
      <w:r>
        <w:rPr>
          <w:rFonts w:ascii="Consolas" w:hAnsi="Consolas" w:eastAsia="宋体"/>
          <w:sz w:val="21"/>
        </w:rPr>
        <w:t xml:space="preserve">    result["indicator_range"] = score_range.astype("float32")</w:t>
      </w:r>
    </w:p>
    <w:p>
      <w:pPr>
        <w:widowControl/>
        <w:spacing w:after="0" w:line="240" w:lineRule="auto"/>
        <w:ind w:left="240"/>
      </w:pPr>
      <w:r>
        <w:rPr>
          <w:rFonts w:ascii="Consolas" w:hAnsi="Consolas" w:eastAsia="宋体"/>
          <w:sz w:val="21"/>
        </w:rPr>
        <w:t xml:space="preserve">    result["conflict_flag"] = conflict</w:t>
      </w:r>
    </w:p>
    <w:p>
      <w:pPr>
        <w:widowControl/>
        <w:spacing w:after="0" w:line="240" w:lineRule="auto"/>
        <w:ind w:left="240"/>
      </w:pPr>
      <w:r>
        <w:rPr>
          <w:rFonts w:ascii="Consolas" w:hAnsi="Consolas" w:eastAsia="宋体"/>
          <w:sz w:val="21"/>
        </w:rPr>
        <w:t xml:space="preserve">    result.attrs["conflict_threshold"] = threshold</w:t>
      </w:r>
    </w:p>
    <w:p>
      <w:pPr>
        <w:widowControl/>
        <w:spacing w:after="0" w:line="240" w:lineRule="auto"/>
        <w:ind w:left="240"/>
      </w:pPr>
      <w:r>
        <w:rPr>
          <w:rFonts w:ascii="Consolas" w:hAnsi="Consolas" w:eastAsia="宋体"/>
          <w:sz w:val="21"/>
        </w:rPr>
        <w:t xml:space="preserve">    return result</w:t>
      </w:r>
    </w:p>
    <w:p>
      <w:pPr>
        <w:widowControl/>
        <w:spacing w:after="60" w:line="240" w:lineRule="auto"/>
        <w:ind w:firstLine="480"/>
        <w:jc w:val="both"/>
      </w:pPr>
      <w:r>
        <w:rPr>
          <w:rFonts w:ascii="Times New Roman" w:hAnsi="Times New Roman" w:eastAsia="宋体"/>
          <w:sz w:val="24"/>
        </w:rPr>
        <w:t xml:space="preserve">上述四个模块的主参数与运行结果可由 </w:t>
      </w:r>
      <w:r>
        <w:rPr>
          <w:rFonts w:ascii="Consolas" w:hAnsi="Consolas" w:eastAsia="宋体"/>
          <w:sz w:val="24"/>
        </w:rPr>
        <w:t xml:space="preserve">outputs/summary.md</w:t>
      </w:r>
      <w:r>
        <w:rPr>
          <w:rFonts w:ascii="Times New Roman" w:hAnsi="Times New Roman" w:eastAsia="宋体"/>
          <w:sz w:val="24"/>
        </w:rPr>
        <w:t xml:space="preserve"> 与 </w:t>
      </w:r>
      <w:r>
        <w:rPr>
          <w:rFonts w:ascii="Consolas" w:hAnsi="Consolas" w:eastAsia="宋体"/>
          <w:sz w:val="24"/>
        </w:rPr>
        <w:t xml:space="preserve">outputs/run_manifest.json</w:t>
      </w:r>
      <w:r>
        <w:rPr>
          <w:rFonts w:ascii="Times New Roman" w:hAnsi="Times New Roman" w:eastAsia="宋体"/>
          <w:sz w:val="24"/>
        </w:rPr>
        <w:t xml:space="preserve"> 复核：冲突样本判定结果为 27,251 条，占 10.00%；</w:t>
      </w:r>
      <w:r>
        <w:rPr>
          <w:rFonts w:ascii="Consolas" w:hAnsi="Consolas" w:eastAsia="宋体"/>
          <w:sz w:val="24"/>
        </w:rPr>
        <w:t xml:space="preserve">run_manifest.json</w:t>
      </w:r>
      <w:r>
        <w:rPr>
          <w:rFonts w:ascii="Times New Roman" w:hAnsi="Times New Roman" w:eastAsia="宋体"/>
          <w:sz w:val="24"/>
        </w:rPr>
        <w:t xml:space="preserve"> 记录 </w:t>
      </w:r>
      <w:r>
        <w:rPr>
          <w:rFonts w:ascii="Consolas" w:hAnsi="Consolas" w:eastAsia="宋体"/>
          <w:sz w:val="24"/>
        </w:rPr>
        <w:t xml:space="preserve">full_quality_data_used</w:t>
      </w:r>
      <w:r>
        <w:rPr>
          <w:rFonts w:ascii="Times New Roman" w:hAnsi="Times New Roman" w:eastAsia="宋体"/>
          <w:sz w:val="24"/>
        </w:rPr>
        <w:t xml:space="preserve"> 为 true、</w:t>
      </w:r>
      <w:r>
        <w:rPr>
          <w:rFonts w:ascii="Consolas" w:hAnsi="Consolas" w:eastAsia="宋体"/>
          <w:sz w:val="24"/>
        </w:rPr>
        <w:t xml:space="preserve">max_quality_rows_per_split</w:t>
      </w:r>
      <w:r>
        <w:rPr>
          <w:rFonts w:ascii="Times New Roman" w:hAnsi="Times New Roman" w:eastAsia="宋体"/>
          <w:sz w:val="24"/>
        </w:rPr>
        <w:t xml:space="preserve"> 为 null，表明正式结果基于全量数据。</w:t>
      </w:r>
    </w:p>
    <w:p>
      <w:pPr>
        <w:pStyle w:val="Heading4"/>
        <w:keepNext/>
        <w:widowControl/>
        <w:spacing w:before="100" w:after="60" w:line="240" w:lineRule="auto"/>
      </w:pPr>
      <w:r>
        <w:rPr>
          <w:rFonts w:ascii="Times New Roman" w:hAnsi="Times New Roman" w:eastAsia="黑体"/>
          <w:sz w:val="24"/>
        </w:rPr>
        <w:t xml:space="preserve">A1.5 指标定义与降维配置</w:t>
      </w:r>
    </w:p>
    <w:p>
      <w:pPr>
        <w:widowControl/>
        <w:spacing w:after="60" w:line="240" w:lineRule="auto"/>
        <w:ind w:firstLine="480"/>
        <w:jc w:val="both"/>
      </w:pPr>
      <w:r>
        <w:rPr>
          <w:rFonts w:ascii="Times New Roman" w:hAnsi="Times New Roman" w:eastAsia="宋体"/>
          <w:sz w:val="24"/>
        </w:rPr>
        <w:t xml:space="preserve">指标归约器与方向在 </w:t>
      </w:r>
      <w:r>
        <w:rPr>
          <w:rFonts w:ascii="Consolas" w:hAnsi="Consolas" w:eastAsia="宋体"/>
          <w:sz w:val="24"/>
        </w:rPr>
        <w:t xml:space="preserve">problem1/constants.py</w:t>
      </w:r>
      <w:r>
        <w:rPr>
          <w:rFonts w:ascii="Times New Roman" w:hAnsi="Times New Roman" w:eastAsia="宋体"/>
          <w:sz w:val="24"/>
        </w:rPr>
        <w:t xml:space="preserve"> 的 </w:t>
      </w:r>
      <w:r>
        <w:rPr>
          <w:rFonts w:ascii="Consolas" w:hAnsi="Consolas" w:eastAsia="宋体"/>
          <w:sz w:val="24"/>
        </w:rPr>
        <w:t xml:space="preserve">QUALITY_SPECS</w:t>
      </w:r>
      <w:r>
        <w:rPr>
          <w:rFonts w:ascii="Times New Roman" w:hAnsi="Times New Roman" w:eastAsia="宋体"/>
          <w:sz w:val="24"/>
        </w:rPr>
        <w:t xml:space="preserve"> 中以数据类 </w:t>
      </w:r>
      <w:r>
        <w:rPr>
          <w:rFonts w:ascii="Consolas" w:hAnsi="Consolas" w:eastAsia="宋体"/>
          <w:sz w:val="24"/>
        </w:rPr>
        <w:t xml:space="preserve">QualitySpec</w:t>
      </w:r>
      <w:r>
        <w:rPr>
          <w:rFonts w:ascii="Times New Roman" w:hAnsi="Times New Roman" w:eastAsia="宋体"/>
          <w:sz w:val="24"/>
        </w:rPr>
        <w:t xml:space="preserve"> 声明，共 22 个指标；</w:t>
      </w:r>
      <w:r>
        <w:rPr>
          <w:rFonts w:ascii="Consolas" w:hAnsi="Consolas" w:eastAsia="宋体"/>
          <w:sz w:val="24"/>
        </w:rPr>
        <w:t xml:space="preserve">reducer</w:t>
      </w:r>
      <w:r>
        <w:rPr>
          <w:rFonts w:ascii="Times New Roman" w:hAnsi="Times New Roman" w:eastAsia="宋体"/>
          <w:sz w:val="24"/>
        </w:rPr>
        <w:t xml:space="preserve"> 计数为 </w:t>
      </w:r>
      <w:r>
        <w:rPr>
          <w:rFonts w:ascii="Consolas" w:hAnsi="Consolas" w:eastAsia="宋体"/>
          <w:sz w:val="24"/>
        </w:rPr>
        <w:t xml:space="preserve">scalar</w:t>
      </w:r>
      <w:r>
        <w:rPr>
          <w:rFonts w:ascii="Times New Roman" w:hAnsi="Times New Roman" w:eastAsia="宋体"/>
          <w:sz w:val="24"/>
        </w:rPr>
        <w:t xml:space="preserve"> 14 个、</w:t>
      </w:r>
      <w:r>
        <w:rPr>
          <w:rFonts w:ascii="Consolas" w:hAnsi="Consolas" w:eastAsia="宋体"/>
          <w:sz w:val="24"/>
        </w:rPr>
        <w:t xml:space="preserve">ordinal_expectation</w:t>
      </w:r>
      <w:r>
        <w:rPr>
          <w:rFonts w:ascii="Times New Roman" w:hAnsi="Times New Roman" w:eastAsia="宋体"/>
          <w:sz w:val="24"/>
        </w:rPr>
        <w:t xml:space="preserve"> 4 个、</w:t>
      </w:r>
      <w:r>
        <w:rPr>
          <w:rFonts w:ascii="Consolas" w:hAnsi="Consolas" w:eastAsia="宋体"/>
          <w:sz w:val="24"/>
        </w:rPr>
        <w:t xml:space="preserve">binary_probability</w:t>
      </w:r>
      <w:r>
        <w:rPr>
          <w:rFonts w:ascii="Times New Roman" w:hAnsi="Times New Roman" w:eastAsia="宋体"/>
          <w:sz w:val="24"/>
        </w:rPr>
        <w:t xml:space="preserve"> 2 个、</w:t>
      </w:r>
      <w:r>
        <w:rPr>
          <w:rFonts w:ascii="Consolas" w:hAnsi="Consolas" w:eastAsia="宋体"/>
          <w:sz w:val="24"/>
        </w:rPr>
        <w:t xml:space="preserve">mean</w:t>
      </w:r>
      <w:r>
        <w:rPr>
          <w:rFonts w:ascii="Times New Roman" w:hAnsi="Times New Roman" w:eastAsia="宋体"/>
          <w:sz w:val="24"/>
        </w:rPr>
        <w:t xml:space="preserve"> 1 个、</w:t>
      </w:r>
      <w:r>
        <w:rPr>
          <w:rFonts w:ascii="Consolas" w:hAnsi="Consolas" w:eastAsia="宋体"/>
          <w:sz w:val="24"/>
        </w:rPr>
        <w:t xml:space="preserve">first</w:t>
      </w:r>
      <w:r>
        <w:rPr>
          <w:rFonts w:ascii="Times New Roman" w:hAnsi="Times New Roman" w:eastAsia="宋体"/>
          <w:sz w:val="24"/>
        </w:rPr>
        <w:t xml:space="preserve"> 1 个，</w:t>
      </w:r>
      <w:r>
        <w:rPr>
          <w:rFonts w:ascii="Consolas" w:hAnsi="Consolas" w:eastAsia="宋体"/>
          <w:sz w:val="24"/>
        </w:rPr>
        <w:t xml:space="preserve">direction</w:t>
      </w:r>
      <w:r>
        <w:rPr>
          <w:rFonts w:ascii="Times New Roman" w:hAnsi="Times New Roman" w:eastAsia="宋体"/>
          <w:sz w:val="24"/>
        </w:rPr>
        <w:t xml:space="preserve"> 计数为 </w:t>
      </w:r>
      <w:r>
        <w:rPr>
          <w:rFonts w:ascii="Consolas" w:hAnsi="Consolas" w:eastAsia="宋体"/>
          <w:sz w:val="24"/>
        </w:rPr>
        <w:t xml:space="preserve">benefit</w:t>
      </w:r>
      <w:r>
        <w:rPr>
          <w:rFonts w:ascii="Times New Roman" w:hAnsi="Times New Roman" w:eastAsia="宋体"/>
          <w:sz w:val="24"/>
        </w:rPr>
        <w:t xml:space="preserve"> 17 个、</w:t>
      </w:r>
      <w:r>
        <w:rPr>
          <w:rFonts w:ascii="Consolas" w:hAnsi="Consolas" w:eastAsia="宋体"/>
          <w:sz w:val="24"/>
        </w:rPr>
        <w:t xml:space="preserve">cost</w:t>
      </w:r>
      <w:r>
        <w:rPr>
          <w:rFonts w:ascii="Times New Roman" w:hAnsi="Times New Roman" w:eastAsia="宋体"/>
          <w:sz w:val="24"/>
        </w:rPr>
        <w:t xml:space="preserve"> 5 个。摘录该声明的首段与注释如下。</w:t>
      </w:r>
    </w:p>
    <w:p>
      <w:pPr>
        <w:widowControl/>
        <w:spacing w:after="0" w:line="240" w:lineRule="auto"/>
        <w:ind w:left="240"/>
      </w:pPr>
      <w:r>
        <w:rPr>
          <w:rFonts w:ascii="Consolas" w:hAnsi="Consolas" w:eastAsia="宋体"/>
          <w:sz w:val="21"/>
        </w:rPr>
        <w:t xml:space="preserve"># problem1/constants.py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@dataclass(frozen=True)</w:t>
      </w:r>
    </w:p>
    <w:p>
      <w:pPr>
        <w:widowControl/>
        <w:spacing w:after="0" w:line="240" w:lineRule="auto"/>
        <w:ind w:left="240"/>
      </w:pPr>
      <w:r>
        <w:rPr>
          <w:rFonts w:ascii="Consolas" w:hAnsi="Consolas" w:eastAsia="宋体"/>
          <w:sz w:val="21"/>
        </w:rPr>
        <w:t xml:space="preserve">class QualitySpec:</w:t>
      </w:r>
    </w:p>
    <w:p>
      <w:pPr>
        <w:widowControl/>
        <w:spacing w:after="0" w:line="240" w:lineRule="auto"/>
        <w:ind w:left="240"/>
      </w:pPr>
      <w:r>
        <w:rPr>
          <w:rFonts w:ascii="Consolas" w:hAnsi="Consolas" w:eastAsia="宋体"/>
          <w:sz w:val="21"/>
        </w:rPr>
        <w:t xml:space="preserve">    reducer: str</w:t>
      </w:r>
    </w:p>
    <w:p>
      <w:pPr>
        <w:widowControl/>
        <w:spacing w:after="0" w:line="240" w:lineRule="auto"/>
        <w:ind w:left="240"/>
      </w:pPr>
      <w:r>
        <w:rPr>
          <w:rFonts w:ascii="Consolas" w:hAnsi="Consolas" w:eastAsia="宋体"/>
          <w:sz w:val="21"/>
        </w:rPr>
        <w:t xml:space="preserve">    direction: str</w:t>
      </w:r>
    </w:p>
    <w:p>
      <w:pPr>
        <w:widowControl/>
        <w:spacing w:after="0" w:line="240" w:lineRule="auto"/>
        <w:ind w:left="240"/>
      </w:pPr>
      <w:r>
        <w:rPr>
          <w:rFonts w:ascii="Consolas" w:hAnsi="Consolas" w:eastAsia="宋体"/>
          <w:sz w:val="21"/>
        </w:rPr>
        <w:t xml:space="preserve">    description: str</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Reducers:</w:t>
      </w:r>
    </w:p>
    <w:p>
      <w:pPr>
        <w:widowControl/>
        <w:spacing w:after="0" w:line="240" w:lineRule="auto"/>
        <w:ind w:left="240"/>
      </w:pPr>
      <w:r>
        <w:rPr>
          <w:rFonts w:ascii="Consolas" w:hAnsi="Consolas" w:eastAsia="宋体"/>
          <w:sz w:val="21"/>
        </w:rPr>
        <w:t xml:space="preserve"># - scalar: numeric value as-is</w:t>
      </w:r>
    </w:p>
    <w:p>
      <w:pPr>
        <w:widowControl/>
        <w:spacing w:after="0" w:line="240" w:lineRule="auto"/>
        <w:ind w:left="240"/>
      </w:pPr>
      <w:r>
        <w:rPr>
          <w:rFonts w:ascii="Consolas" w:hAnsi="Consolas" w:eastAsia="宋体"/>
          <w:sz w:val="21"/>
        </w:rPr>
        <w:t xml:space="preserve"># - first: first item of a one-element list</w:t>
      </w:r>
    </w:p>
    <w:p>
      <w:pPr>
        <w:widowControl/>
        <w:spacing w:after="0" w:line="240" w:lineRule="auto"/>
        <w:ind w:left="240"/>
      </w:pPr>
      <w:r>
        <w:rPr>
          <w:rFonts w:ascii="Consolas" w:hAnsi="Consolas" w:eastAsia="宋体"/>
          <w:sz w:val="21"/>
        </w:rPr>
        <w:t xml:space="preserve"># - binary_probability: softmax probability of the final class</w:t>
      </w:r>
    </w:p>
    <w:p>
      <w:pPr>
        <w:widowControl/>
        <w:spacing w:after="0" w:line="240" w:lineRule="auto"/>
        <w:ind w:left="240"/>
      </w:pPr>
      <w:r>
        <w:rPr>
          <w:rFonts w:ascii="Consolas" w:hAnsi="Consolas" w:eastAsia="宋体"/>
          <w:sz w:val="21"/>
        </w:rPr>
        <w:t xml:space="preserve"># - ordinal_expectation: softmax expected class, normalized to [0, 1]</w:t>
      </w:r>
    </w:p>
    <w:p>
      <w:pPr>
        <w:widowControl/>
        <w:spacing w:after="0" w:line="240" w:lineRule="auto"/>
        <w:ind w:left="240"/>
      </w:pPr>
      <w:r>
        <w:rPr>
          <w:rFonts w:ascii="Consolas" w:hAnsi="Consolas" w:eastAsia="宋体"/>
          <w:sz w:val="21"/>
        </w:rPr>
        <w:t xml:space="preserve"># - mean: arithmetic mean of a multidimensional score vector</w:t>
      </w:r>
    </w:p>
    <w:p>
      <w:pPr>
        <w:widowControl/>
        <w:spacing w:after="0" w:line="240" w:lineRule="auto"/>
        <w:ind w:left="240"/>
      </w:pPr>
      <w:r>
        <w:rPr>
          <w:rFonts w:ascii="Consolas" w:hAnsi="Consolas" w:eastAsia="宋体"/>
          <w:sz w:val="21"/>
        </w:rPr>
        <w:t xml:space="preserve">#</w:t>
      </w:r>
    </w:p>
    <w:p>
      <w:pPr>
        <w:widowControl/>
        <w:spacing w:after="0" w:line="240" w:lineRule="auto"/>
        <w:ind w:left="240"/>
      </w:pPr>
      <w:r>
        <w:rPr>
          <w:rFonts w:ascii="Consolas" w:hAnsi="Consolas" w:eastAsia="宋体"/>
          <w:sz w:val="21"/>
        </w:rPr>
        <w:t xml:space="preserve"># Direction is applied only after global winsorized min-max scaling.</w:t>
      </w:r>
    </w:p>
    <w:p>
      <w:pPr>
        <w:widowControl/>
        <w:spacing w:after="0" w:line="240" w:lineRule="auto"/>
        <w:ind w:left="240"/>
      </w:pPr>
      <w:r>
        <w:rPr>
          <w:rFonts w:ascii="Consolas" w:hAnsi="Consolas" w:eastAsia="宋体"/>
          <w:sz w:val="21"/>
        </w:rPr>
        <w:t xml:space="preserve">QUALITY_SPECS: dict[str, QualitySpec] = {</w:t>
      </w:r>
    </w:p>
    <w:p>
      <w:pPr>
        <w:widowControl/>
        <w:spacing w:after="0" w:line="240" w:lineRule="auto"/>
        <w:ind w:left="240"/>
      </w:pPr>
      <w:r>
        <w:rPr>
          <w:rFonts w:ascii="Consolas" w:hAnsi="Consolas" w:eastAsia="宋体"/>
          <w:sz w:val="21"/>
        </w:rPr>
        <w:t xml:space="preserve">    "dsir_books": QualitySpec("scalar", "benefit", "book-domain relevance"),</w:t>
      </w:r>
    </w:p>
    <w:p>
      <w:pPr>
        <w:widowControl/>
        <w:spacing w:after="0" w:line="240" w:lineRule="auto"/>
        <w:ind w:left="240"/>
      </w:pPr>
      <w:r>
        <w:rPr>
          <w:rFonts w:ascii="Consolas" w:hAnsi="Consolas" w:eastAsia="宋体"/>
          <w:sz w:val="21"/>
        </w:rPr>
        <w:t xml:space="preserve">    "fluency_en": QualitySpec("binary_probability", "benefit", "English fluency"),</w:t>
      </w:r>
    </w:p>
    <w:p>
      <w:pPr>
        <w:widowControl/>
        <w:spacing w:after="0" w:line="240" w:lineRule="auto"/>
        <w:ind w:left="240"/>
      </w:pPr>
      <w:r>
        <w:rPr>
          <w:rFonts w:ascii="Consolas" w:hAnsi="Consolas" w:eastAsia="宋体"/>
          <w:sz w:val="21"/>
        </w:rPr>
        <w:t xml:space="preserve">    "rps_lines_ending_with_terminal_punctution_mark": QualitySpec(</w:t>
      </w:r>
    </w:p>
    <w:p>
      <w:pPr>
        <w:widowControl/>
        <w:spacing w:after="0" w:line="240" w:lineRule="auto"/>
        <w:ind w:left="240"/>
      </w:pPr>
      <w:r>
        <w:rPr>
          <w:rFonts w:ascii="Consolas" w:hAnsi="Consolas" w:eastAsia="宋体"/>
          <w:sz w:val="21"/>
        </w:rPr>
        <w:t xml:space="preserve">        "scalar", "benefit", "lines ending with terminal punctuation"</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"modernbert_cleanliness": QualitySpec(</w:t>
      </w:r>
    </w:p>
    <w:p>
      <w:pPr>
        <w:widowControl/>
        <w:spacing w:after="0" w:line="240" w:lineRule="auto"/>
        <w:ind w:left="240"/>
      </w:pPr>
      <w:r>
        <w:rPr>
          <w:rFonts w:ascii="Consolas" w:hAnsi="Consolas" w:eastAsia="宋体"/>
          <w:sz w:val="21"/>
        </w:rPr>
        <w:t xml:space="preserve">        "ordinal_expectation", "benefit", "text cleanliness"</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"qurater": QualitySpec("mean", "benefit", "QuRater multidimensional score"),</w:t>
      </w:r>
    </w:p>
    <w:p>
      <w:pPr>
        <w:widowControl/>
        <w:spacing w:after="0" w:line="240" w:lineRule="auto"/>
        <w:ind w:left="240"/>
      </w:pPr>
      <w:r>
        <w:rPr>
          <w:rFonts w:ascii="Consolas" w:hAnsi="Consolas" w:eastAsia="宋体"/>
          <w:sz w:val="21"/>
        </w:rPr>
        <w:t xml:space="preserve">    "rps_doc_num_sentences": QualitySpec("scalar", "benefit", "sentence count"),</w:t>
      </w:r>
    </w:p>
    <w:p>
      <w:pPr>
        <w:widowControl/>
        <w:spacing w:after="0" w:line="240" w:lineRule="auto"/>
        <w:ind w:left="240"/>
      </w:pPr>
      <w:r>
        <w:rPr>
          <w:rFonts w:ascii="Consolas" w:hAnsi="Consolas" w:eastAsia="宋体"/>
          <w:sz w:val="21"/>
        </w:rPr>
        <w:t xml:space="preserve">    "rps_doc_word_count": QualitySpec("scalar", "benefit", "word count"),</w:t>
      </w:r>
    </w:p>
    <w:p>
      <w:pPr>
        <w:widowControl/>
        <w:spacing w:after="0" w:line="240" w:lineRule="auto"/>
        <w:ind w:left="240"/>
      </w:pPr>
      <w:r>
        <w:rPr>
          <w:rFonts w:ascii="Consolas" w:hAnsi="Consolas" w:eastAsia="宋体"/>
          <w:sz w:val="21"/>
        </w:rPr>
        <w:t xml:space="preserve">    # The source field is [has_ad_logit, no_ad_logit].  `</w:t>
      </w:r>
      <w:r>
        <w:rPr>
          <w:rFonts w:ascii="Consolas" w:hAnsi="Consolas" w:eastAsia="宋体"/>
          <w:sz w:val="21"/>
        </w:rPr>
        <w:t xml:space="preserve">binary_probability</w:t>
      </w:r>
      <w:r>
        <w:rPr>
          <w:rFonts w:ascii="Consolas" w:hAnsi="Consolas" w:eastAsia="宋体"/>
          <w:sz w:val="21"/>
        </w:rPr>
        <w:t xml:space="preserve">`</w:t>
      </w:r>
    </w:p>
    <w:p>
      <w:pPr>
        <w:widowControl/>
        <w:spacing w:after="0" w:line="240" w:lineRule="auto"/>
        <w:ind w:left="240"/>
      </w:pPr>
      <w:r>
        <w:rPr>
          <w:rFonts w:ascii="Consolas" w:hAnsi="Consolas" w:eastAsia="宋体"/>
          <w:sz w:val="21"/>
        </w:rPr>
        <w:t xml:space="preserve">    # returns the probability of the final (no-ad) class, so it is a benefit</w:t>
      </w:r>
    </w:p>
    <w:p>
      <w:pPr>
        <w:widowControl/>
        <w:spacing w:after="0" w:line="240" w:lineRule="auto"/>
        <w:ind w:left="240"/>
      </w:pPr>
      <w:r>
        <w:rPr>
          <w:rFonts w:ascii="Consolas" w:hAnsi="Consolas" w:eastAsia="宋体"/>
          <w:sz w:val="21"/>
        </w:rPr>
        <w:t xml:space="preserve">    # signal.  Marking it as a cost would invert the documented semantics.</w:t>
      </w:r>
    </w:p>
    <w:p>
      <w:pPr>
        <w:widowControl/>
        <w:spacing w:after="0" w:line="240" w:lineRule="auto"/>
        <w:ind w:left="240"/>
      </w:pPr>
      <w:r>
        <w:rPr>
          <w:rFonts w:ascii="Consolas" w:hAnsi="Consolas" w:eastAsia="宋体"/>
          <w:sz w:val="21"/>
        </w:rPr>
        <w:t xml:space="preserve">    "ad_en": QualitySpec("binary_probability", "benefit", "no-ad probability"),</w:t>
      </w:r>
    </w:p>
    <w:p>
      <w:pPr>
        <w:pStyle w:val="Heading3"/>
        <w:keepNext/>
        <w:widowControl/>
        <w:spacing w:before="100" w:after="60" w:line="240" w:lineRule="auto"/>
      </w:pPr>
      <w:r>
        <w:rPr>
          <w:rFonts w:ascii="Times New Roman" w:hAnsi="Times New Roman" w:eastAsia="黑体"/>
          <w:sz w:val="24"/>
        </w:rPr>
        <w:t xml:space="preserve">附录　问题二核心代码</w:t>
      </w:r>
    </w:p>
    <w:p>
      <w:pPr>
        <w:widowControl/>
        <w:spacing w:after="60" w:line="240" w:lineRule="auto"/>
        <w:ind w:firstLine="480"/>
        <w:jc w:val="both"/>
      </w:pPr>
      <w:r>
        <w:rPr>
          <w:rFonts w:ascii="Times New Roman" w:hAnsi="Times New Roman" w:eastAsia="宋体"/>
          <w:sz w:val="24"/>
        </w:rPr>
        <w:t xml:space="preserve">本附录摘录问题二求解程序的核心代码。程序位于 </w:t>
      </w:r>
      <w:r>
        <w:rPr>
          <w:rFonts w:ascii="Consolas" w:hAnsi="Consolas" w:eastAsia="宋体"/>
          <w:sz w:val="24"/>
        </w:rPr>
        <w:t xml:space="preserve">f_2/problem2</w:t>
      </w:r>
      <w:r>
        <w:rPr>
          <w:rFonts w:ascii="Times New Roman" w:hAnsi="Times New Roman" w:eastAsia="宋体"/>
          <w:sz w:val="24"/>
        </w:rPr>
        <w:t xml:space="preserve"> 目录，下述五段代码分别取自 </w:t>
      </w:r>
      <w:r>
        <w:rPr>
          <w:rFonts w:ascii="Consolas" w:hAnsi="Consolas" w:eastAsia="宋体"/>
          <w:sz w:val="24"/>
        </w:rPr>
        <w:t xml:space="preserve">problem2/data.py</w:t>
      </w:r>
      <w:r>
        <w:rPr>
          <w:rFonts w:ascii="Times New Roman" w:hAnsi="Times New Roman" w:eastAsia="宋体"/>
          <w:sz w:val="24"/>
        </w:rPr>
        <w:t xml:space="preserve"> 与 </w:t>
      </w:r>
      <w:r>
        <w:rPr>
          <w:rFonts w:ascii="Consolas" w:hAnsi="Consolas" w:eastAsia="宋体"/>
          <w:sz w:val="24"/>
        </w:rPr>
        <w:t xml:space="preserve">problem2/scaling.py</w:t>
      </w:r>
      <w:r>
        <w:rPr>
          <w:rFonts w:ascii="Times New Roman" w:hAnsi="Times New Roman" w:eastAsia="宋体"/>
          <w:sz w:val="24"/>
        </w:rPr>
        <w:t xml:space="preserve">，均按原文逐字复制，未作改写，仅在各段首行标注源文件路径；各段标注的行号为源文件物理行号。五段合计 184 行。</w:t>
      </w:r>
    </w:p>
    <w:p>
      <w:pPr>
        <w:widowControl/>
        <w:spacing w:after="60" w:line="240" w:lineRule="auto"/>
        <w:ind w:firstLine="480"/>
        <w:jc w:val="both"/>
      </w:pPr>
      <w:r>
        <w:rPr>
          <w:rFonts w:ascii="Times New Roman" w:hAnsi="Times New Roman" w:eastAsia="宋体"/>
          <w:b/>
          <w:sz w:val="24"/>
        </w:rPr>
        <w:t xml:space="preserve">代码段 1　算力代理量一致性审计与 Q 极性审计</w:t>
      </w:r>
    </w:p>
    <w:p>
      <w:pPr>
        <w:widowControl/>
        <w:spacing w:after="60" w:line="240" w:lineRule="auto"/>
        <w:ind w:firstLine="480"/>
        <w:jc w:val="both"/>
      </w:pPr>
      <w:r>
        <w:rPr>
          <w:rFonts w:ascii="Times New Roman" w:hAnsi="Times New Roman" w:eastAsia="宋体"/>
          <w:sz w:val="24"/>
        </w:rPr>
        <w:t xml:space="preserve">该段为附件加载层的两项自动审计函数，取自 </w:t>
      </w:r>
      <w:r>
        <w:rPr>
          <w:rFonts w:ascii="Consolas" w:hAnsi="Consolas" w:eastAsia="宋体"/>
          <w:sz w:val="24"/>
        </w:rPr>
        <w:t xml:space="preserve">problem2/data.py</w:t>
      </w:r>
      <w:r>
        <w:rPr>
          <w:rFonts w:ascii="Times New Roman" w:hAnsi="Times New Roman" w:eastAsia="宋体"/>
          <w:sz w:val="24"/>
        </w:rPr>
        <w:t xml:space="preserve"> 第 663–707 行。</w:t>
      </w:r>
      <w:r>
        <w:rPr>
          <w:rFonts w:ascii="Consolas" w:hAnsi="Consolas" w:eastAsia="宋体"/>
          <w:sz w:val="24"/>
        </w:rPr>
        <w:t xml:space="preserve">_compute_unit_audit</w:t>
      </w:r>
      <w:r>
        <w:rPr>
          <w:rFonts w:ascii="Times New Roman" w:hAnsi="Times New Roman" w:eastAsia="宋体"/>
          <w:sz w:val="24"/>
        </w:rPr>
        <w:t xml:space="preserve"> 逐行计算 </w:t>
      </w:r>
      <w:r>
        <w:rPr>
          <w:rFonts w:ascii="Consolas" w:hAnsi="Consolas" w:eastAsia="宋体"/>
          <w:sz w:val="24"/>
        </w:rPr>
        <w:t xml:space="preserve">C_FLOPs_1e21</w:t>
      </w:r>
      <w:r>
        <w:rPr>
          <w:rFonts w:ascii="Times New Roman" w:hAnsi="Times New Roman" w:eastAsia="宋体"/>
          <w:sz w:val="24"/>
        </w:rPr>
        <w:t xml:space="preserve"> 与 </w:t>
      </w:r>
      <w:r>
        <w:rPr>
          <w:rFonts w:ascii="Consolas" w:hAnsi="Consolas" w:eastAsia="宋体"/>
          <w:sz w:val="24"/>
        </w:rPr>
        <w:t xml:space="preserve">COMPUTE_PROXY_IN_1E21 * N_params_B * D_tokens_B</w:t>
      </w:r>
      <w:r>
        <w:rPr>
          <w:rFonts w:ascii="Times New Roman" w:hAnsi="Times New Roman" w:eastAsia="宋体"/>
          <w:sz w:val="24"/>
        </w:rPr>
        <w:t xml:space="preserve"> 的比值，其中 </w:t>
      </w:r>
      <w:r>
        <w:rPr>
          <w:rFonts w:ascii="Consolas" w:hAnsi="Consolas" w:eastAsia="宋体"/>
          <w:sz w:val="24"/>
        </w:rPr>
        <w:t xml:space="preserve">COMPUTE_PROXY_IN_1E21 = 6.0 * 1e9 * 1e9 / 1e21</w:t>
      </w:r>
      <w:r>
        <w:rPr>
          <w:rFonts w:ascii="Times New Roman" w:hAnsi="Times New Roman" w:eastAsia="宋体"/>
          <w:sz w:val="24"/>
        </w:rPr>
        <w:t xml:space="preserve">（</w:t>
      </w:r>
      <w:r>
        <w:rPr>
          <w:rFonts w:ascii="Consolas" w:hAnsi="Consolas" w:eastAsia="宋体"/>
          <w:sz w:val="24"/>
        </w:rPr>
        <w:t xml:space="preserve">problem2/data.py</w:t>
      </w:r>
      <w:r>
        <w:rPr>
          <w:rFonts w:ascii="Times New Roman" w:hAnsi="Times New Roman" w:eastAsia="宋体"/>
          <w:sz w:val="24"/>
        </w:rPr>
        <w:t xml:space="preserve"> 第 27 行，数值为 0.006），并在 strict 模式下要求该比值的中位数落入 </w:t>
      </w:r>
      <w:r>
        <w:rPr>
          <w:rFonts w:ascii="Consolas" w:hAnsi="Consolas" w:eastAsia="宋体"/>
          <w:sz w:val="24"/>
        </w:rPr>
        <w:t xml:space="preserve">[0.95, 1.05]</w:t>
      </w:r>
      <w:r>
        <w:rPr>
          <w:rFonts w:ascii="Times New Roman" w:hAnsi="Times New Roman" w:eastAsia="宋体"/>
          <w:sz w:val="24"/>
        </w:rPr>
        <w:t xml:space="preserve">。</w:t>
      </w:r>
      <w:r>
        <w:rPr>
          <w:rFonts w:ascii="Consolas" w:hAnsi="Consolas" w:eastAsia="宋体"/>
          <w:sz w:val="24"/>
        </w:rPr>
        <w:t xml:space="preserve">_quality_polarity_audit</w:t>
      </w:r>
      <w:r>
        <w:rPr>
          <w:rFonts w:ascii="Times New Roman" w:hAnsi="Times New Roman" w:eastAsia="宋体"/>
          <w:sz w:val="24"/>
        </w:rPr>
        <w:t xml:space="preserve"> 先按 </w:t>
      </w:r>
      <w:r>
        <w:rPr>
          <w:rFonts w:ascii="Consolas" w:hAnsi="Consolas" w:eastAsia="宋体"/>
          <w:sz w:val="24"/>
        </w:rPr>
        <w:t xml:space="preserve">(N_params_B, D_tokens_B, Q_score)</w:t>
      </w:r>
      <w:r>
        <w:rPr>
          <w:rFonts w:ascii="Times New Roman" w:hAnsi="Times New Roman" w:eastAsia="宋体"/>
          <w:sz w:val="24"/>
        </w:rPr>
        <w:t xml:space="preserve"> 排序，在 </w:t>
      </w:r>
      <w:r>
        <w:rPr>
          <w:rFonts w:ascii="Consolas" w:hAnsi="Consolas" w:eastAsia="宋体"/>
          <w:sz w:val="24"/>
        </w:rPr>
        <w:t xml:space="preserve">(N_params_B, D_tokens_B)</w:t>
      </w:r>
      <w:r>
        <w:rPr>
          <w:rFonts w:ascii="Times New Roman" w:hAnsi="Times New Roman" w:eastAsia="宋体"/>
          <w:sz w:val="24"/>
        </w:rPr>
        <w:t xml:space="preserve"> 分组内对 </w:t>
      </w:r>
      <w:r>
        <w:rPr>
          <w:rFonts w:ascii="Consolas" w:hAnsi="Consolas" w:eastAsia="宋体"/>
          <w:sz w:val="24"/>
        </w:rPr>
        <w:t xml:space="preserve">val_loss</w:t>
      </w:r>
      <w:r>
        <w:rPr>
          <w:rFonts w:ascii="Times New Roman" w:hAnsi="Times New Roman" w:eastAsia="宋体"/>
          <w:sz w:val="24"/>
        </w:rPr>
        <w:t xml:space="preserve"> 作相邻差分，统计 Q 升高时 Loss 下降与上升的条数，再按 </w:t>
      </w:r>
      <w:r>
        <w:rPr>
          <w:rFonts w:ascii="Consolas" w:hAnsi="Consolas" w:eastAsia="宋体"/>
          <w:sz w:val="24"/>
        </w:rPr>
        <w:t xml:space="preserve">Q_score</w:t>
      </w:r>
      <w:r>
        <w:rPr>
          <w:rFonts w:ascii="Times New Roman" w:hAnsi="Times New Roman" w:eastAsia="宋体"/>
          <w:sz w:val="24"/>
        </w:rPr>
        <w:t xml:space="preserve"> 分组求 </w:t>
      </w:r>
      <w:r>
        <w:rPr>
          <w:rFonts w:ascii="Consolas" w:hAnsi="Consolas" w:eastAsia="宋体"/>
          <w:sz w:val="24"/>
        </w:rPr>
        <w:t xml:space="preserve">val_loss</w:t>
      </w:r>
      <w:r>
        <w:rPr>
          <w:rFonts w:ascii="Times New Roman" w:hAnsi="Times New Roman" w:eastAsia="宋体"/>
          <w:sz w:val="24"/>
        </w:rPr>
        <w:t xml:space="preserve"> 均值并计算二者相关系数，当上升条数多于下降条数且该相关系数为正时置 </w:t>
      </w:r>
      <w:r>
        <w:rPr>
          <w:rFonts w:ascii="Consolas" w:hAnsi="Consolas" w:eastAsia="宋体"/>
          <w:sz w:val="24"/>
        </w:rPr>
        <w:t xml:space="preserve">polarity_reversed</w:t>
      </w:r>
      <w:r>
        <w:rPr>
          <w:rFonts w:ascii="Times New Roman" w:hAnsi="Times New Roman" w:eastAsia="宋体"/>
          <w:sz w:val="24"/>
        </w:rPr>
        <w:t xml:space="preserve"> 为真；本次运行的 </w:t>
      </w:r>
      <w:r>
        <w:rPr>
          <w:rFonts w:ascii="Consolas" w:hAnsi="Consolas" w:eastAsia="宋体"/>
          <w:sz w:val="24"/>
        </w:rPr>
        <w:t xml:space="preserve">outputs/run_manifest.json</w:t>
      </w:r>
      <w:r>
        <w:rPr>
          <w:rFonts w:ascii="Times New Roman" w:hAnsi="Times New Roman" w:eastAsia="宋体"/>
          <w:sz w:val="24"/>
        </w:rPr>
        <w:t xml:space="preserve"> 记录 </w:t>
      </w:r>
      <w:r>
        <w:rPr>
          <w:rFonts w:ascii="Consolas" w:hAnsi="Consolas" w:eastAsia="宋体"/>
          <w:sz w:val="24"/>
        </w:rPr>
        <w:t xml:space="preserve">b8_quarantined = true</w:t>
      </w:r>
      <w:r>
        <w:rPr>
          <w:rFonts w:ascii="Times New Roman" w:hAnsi="Times New Roman" w:eastAsia="宋体"/>
          <w:sz w:val="24"/>
        </w:rPr>
        <w:t xml:space="preserve">，审计结果表为 </w:t>
      </w:r>
      <w:r>
        <w:rPr>
          <w:rFonts w:ascii="Consolas" w:hAnsi="Consolas" w:eastAsia="宋体"/>
          <w:sz w:val="24"/>
        </w:rPr>
        <w:t xml:space="preserve">outputs/tables/quality_polarity_audit.csv</w:t>
      </w:r>
      <w:r>
        <w:rPr>
          <w:rFonts w:ascii="Times New Roman" w:hAnsi="Times New Roman" w:eastAsia="宋体"/>
          <w:sz w:val="24"/>
        </w:rPr>
        <w:t xml:space="preserve">。</w:t>
      </w:r>
    </w:p>
    <w:p>
      <w:pPr>
        <w:widowControl/>
        <w:spacing w:after="0" w:line="240" w:lineRule="auto"/>
        <w:ind w:left="240"/>
      </w:pPr>
      <w:r>
        <w:rPr>
          <w:rFonts w:ascii="Consolas" w:hAnsi="Consolas" w:eastAsia="宋体"/>
          <w:sz w:val="21"/>
        </w:rPr>
        <w:t xml:space="preserve"># problem2/data.py</w:t>
      </w:r>
    </w:p>
    <w:p>
      <w:pPr>
        <w:widowControl/>
        <w:spacing w:after="0" w:line="240" w:lineRule="auto"/>
        <w:ind w:left="240"/>
      </w:pPr>
      <w:r>
        <w:rPr>
          <w:rFonts w:ascii="Consolas" w:hAnsi="Consolas" w:eastAsia="宋体"/>
          <w:sz w:val="21"/>
        </w:rPr>
        <w:t xml:space="preserve">def _compute_unit_audit(frame: pd.DataFrame, *, label: str, strict: bool) -&gt; dict[str, float]:</w:t>
      </w:r>
    </w:p>
    <w:p>
      <w:pPr>
        <w:widowControl/>
        <w:spacing w:after="0" w:line="240" w:lineRule="auto"/>
        <w:ind w:left="240"/>
      </w:pPr>
      <w:r>
        <w:rPr>
          <w:rFonts w:ascii="Consolas" w:hAnsi="Consolas" w:eastAsia="宋体"/>
          <w:sz w:val="21"/>
        </w:rPr>
        <w:t xml:space="preserve">    expected = COMPUTE_PROXY_IN_1E21 * frame["N_params_B"] * frame["D_tokens_B"]</w:t>
      </w:r>
    </w:p>
    <w:p>
      <w:pPr>
        <w:widowControl/>
        <w:spacing w:after="0" w:line="240" w:lineRule="auto"/>
        <w:ind w:left="240"/>
      </w:pPr>
      <w:r>
        <w:rPr>
          <w:rFonts w:ascii="Consolas" w:hAnsi="Consolas" w:eastAsia="宋体"/>
          <w:sz w:val="21"/>
        </w:rPr>
        <w:t xml:space="preserve">    ratio = frame["C_FLOPs_1e21"] / expected</w:t>
      </w:r>
    </w:p>
    <w:p>
      <w:pPr>
        <w:widowControl/>
        <w:spacing w:after="0" w:line="240" w:lineRule="auto"/>
        <w:ind w:left="240"/>
      </w:pPr>
      <w:r>
        <w:rPr>
          <w:rFonts w:ascii="Consolas" w:hAnsi="Consolas" w:eastAsia="宋体"/>
          <w:sz w:val="21"/>
        </w:rPr>
        <w:t xml:space="preserve">    if not np.isfinite(ratio.to_numpy(dtype=float)).all():</w:t>
      </w:r>
    </w:p>
    <w:p>
      <w:pPr>
        <w:widowControl/>
        <w:spacing w:after="0" w:line="240" w:lineRule="auto"/>
        <w:ind w:left="240"/>
      </w:pPr>
      <w:r>
        <w:rPr>
          <w:rFonts w:ascii="Consolas" w:hAnsi="Consolas" w:eastAsia="宋体"/>
          <w:sz w:val="21"/>
        </w:rPr>
        <w:t xml:space="preserve">        raise DataValidationError(f"{label}: invalid C/(6ND) unit ratio")</w:t>
      </w:r>
    </w:p>
    <w:p>
      <w:pPr>
        <w:widowControl/>
        <w:spacing w:after="0" w:line="240" w:lineRule="auto"/>
        <w:ind w:left="240"/>
      </w:pPr>
      <w:r>
        <w:rPr>
          <w:rFonts w:ascii="Consolas" w:hAnsi="Consolas" w:eastAsia="宋体"/>
          <w:sz w:val="21"/>
        </w:rPr>
        <w:t xml:space="preserve">    summary = {</w:t>
      </w:r>
    </w:p>
    <w:p>
      <w:pPr>
        <w:widowControl/>
        <w:spacing w:after="0" w:line="240" w:lineRule="auto"/>
        <w:ind w:left="240"/>
      </w:pPr>
      <w:r>
        <w:rPr>
          <w:rFonts w:ascii="Consolas" w:hAnsi="Consolas" w:eastAsia="宋体"/>
          <w:sz w:val="21"/>
        </w:rPr>
        <w:t xml:space="preserve">        "formula": "C_FLOPs_1e21 / (0.006 * N_params_B * D_tokens_B)",</w:t>
      </w:r>
    </w:p>
    <w:p>
      <w:pPr>
        <w:widowControl/>
        <w:spacing w:after="0" w:line="240" w:lineRule="auto"/>
        <w:ind w:left="240"/>
      </w:pPr>
      <w:r>
        <w:rPr>
          <w:rFonts w:ascii="Consolas" w:hAnsi="Consolas" w:eastAsia="宋体"/>
          <w:sz w:val="21"/>
        </w:rPr>
        <w:t xml:space="preserve">        "min": float(ratio.min()),</w:t>
      </w:r>
    </w:p>
    <w:p>
      <w:pPr>
        <w:widowControl/>
        <w:spacing w:after="0" w:line="240" w:lineRule="auto"/>
        <w:ind w:left="240"/>
      </w:pPr>
      <w:r>
        <w:rPr>
          <w:rFonts w:ascii="Consolas" w:hAnsi="Consolas" w:eastAsia="宋体"/>
          <w:sz w:val="21"/>
        </w:rPr>
        <w:t xml:space="preserve">        "median": float(ratio.median()),</w:t>
      </w:r>
    </w:p>
    <w:p>
      <w:pPr>
        <w:widowControl/>
        <w:spacing w:after="0" w:line="240" w:lineRule="auto"/>
        <w:ind w:left="240"/>
      </w:pPr>
      <w:r>
        <w:rPr>
          <w:rFonts w:ascii="Consolas" w:hAnsi="Consolas" w:eastAsia="宋体"/>
          <w:sz w:val="21"/>
        </w:rPr>
        <w:t xml:space="preserve">        "max": float(ratio.max()),</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if strict and not 0.95 &lt;= summary["median"] &lt;= 1.05:</w:t>
      </w:r>
    </w:p>
    <w:p>
      <w:pPr>
        <w:widowControl/>
        <w:spacing w:after="0" w:line="240" w:lineRule="auto"/>
        <w:ind w:left="240"/>
      </w:pPr>
      <w:r>
        <w:rPr>
          <w:rFonts w:ascii="Consolas" w:hAnsi="Consolas" w:eastAsia="宋体"/>
          <w:sz w:val="21"/>
        </w:rPr>
        <w:t xml:space="preserve">        raise DataValidationError(</w:t>
      </w:r>
    </w:p>
    <w:p>
      <w:pPr>
        <w:widowControl/>
        <w:spacing w:after="0" w:line="240" w:lineRule="auto"/>
        <w:ind w:left="240"/>
      </w:pPr>
      <w:r>
        <w:rPr>
          <w:rFonts w:ascii="Consolas" w:hAnsi="Consolas" w:eastAsia="宋体"/>
          <w:sz w:val="21"/>
        </w:rPr>
        <w:t xml:space="preserve">            f"{label}: median C/(6ND)={summary['median']:.6g}, suggesting bad units"</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return summary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def _quality_polarity_audit(frame: pd.DataFrame) -&gt; dict[str, Any]:</w:t>
      </w:r>
    </w:p>
    <w:p>
      <w:pPr>
        <w:widowControl/>
        <w:spacing w:after="0" w:line="240" w:lineRule="auto"/>
        <w:ind w:left="240"/>
      </w:pPr>
      <w:r>
        <w:rPr>
          <w:rFonts w:ascii="Consolas" w:hAnsi="Consolas" w:eastAsia="宋体"/>
          <w:sz w:val="21"/>
        </w:rPr>
        <w:t xml:space="preserve">    ordered = frame.sort_values(["N_params_B", "D_tokens_B", "Q_score"])</w:t>
      </w:r>
    </w:p>
    <w:p>
      <w:pPr>
        <w:widowControl/>
        <w:spacing w:after="0" w:line="240" w:lineRule="auto"/>
        <w:ind w:left="240"/>
      </w:pPr>
      <w:r>
        <w:rPr>
          <w:rFonts w:ascii="Consolas" w:hAnsi="Consolas" w:eastAsia="宋体"/>
          <w:sz w:val="21"/>
        </w:rPr>
        <w:t xml:space="preserve">    delta = ordered.groupby(["N_params_B", "D_tokens_B"], sort=False)[</w:t>
      </w:r>
    </w:p>
    <w:p>
      <w:pPr>
        <w:widowControl/>
        <w:spacing w:after="0" w:line="240" w:lineRule="auto"/>
        <w:ind w:left="240"/>
      </w:pPr>
      <w:r>
        <w:rPr>
          <w:rFonts w:ascii="Consolas" w:hAnsi="Consolas" w:eastAsia="宋体"/>
          <w:sz w:val="21"/>
        </w:rPr>
        <w:t xml:space="preserve">        "val_loss"</w:t>
      </w:r>
    </w:p>
    <w:p>
      <w:pPr>
        <w:widowControl/>
        <w:spacing w:after="0" w:line="240" w:lineRule="auto"/>
        <w:ind w:left="240"/>
      </w:pPr>
      <w:r>
        <w:rPr>
          <w:rFonts w:ascii="Consolas" w:hAnsi="Consolas" w:eastAsia="宋体"/>
          <w:sz w:val="21"/>
        </w:rPr>
        <w:t xml:space="preserve">    ].diff()</w:t>
      </w:r>
    </w:p>
    <w:p>
      <w:pPr>
        <w:widowControl/>
        <w:spacing w:after="0" w:line="240" w:lineRule="auto"/>
        <w:ind w:left="240"/>
      </w:pPr>
      <w:r>
        <w:rPr>
          <w:rFonts w:ascii="Consolas" w:hAnsi="Consolas" w:eastAsia="宋体"/>
          <w:sz w:val="21"/>
        </w:rPr>
        <w:t xml:space="preserve">    delta = delta.dropna()</w:t>
      </w:r>
    </w:p>
    <w:p>
      <w:pPr>
        <w:widowControl/>
        <w:spacing w:after="0" w:line="240" w:lineRule="auto"/>
        <w:ind w:left="240"/>
      </w:pPr>
      <w:r>
        <w:rPr>
          <w:rFonts w:ascii="Consolas" w:hAnsi="Consolas" w:eastAsia="宋体"/>
          <w:sz w:val="21"/>
        </w:rPr>
        <w:t xml:space="preserve">    pair_count = int(len(delta))</w:t>
      </w:r>
    </w:p>
    <w:p>
      <w:pPr>
        <w:widowControl/>
        <w:spacing w:after="0" w:line="240" w:lineRule="auto"/>
        <w:ind w:left="240"/>
      </w:pPr>
      <w:r>
        <w:rPr>
          <w:rFonts w:ascii="Consolas" w:hAnsi="Consolas" w:eastAsia="宋体"/>
          <w:sz w:val="21"/>
        </w:rPr>
        <w:t xml:space="preserve">    decreases = int((delta &lt; 0).sum())</w:t>
      </w:r>
    </w:p>
    <w:p>
      <w:pPr>
        <w:widowControl/>
        <w:spacing w:after="0" w:line="240" w:lineRule="auto"/>
        <w:ind w:left="240"/>
      </w:pPr>
      <w:r>
        <w:rPr>
          <w:rFonts w:ascii="Consolas" w:hAnsi="Consolas" w:eastAsia="宋体"/>
          <w:sz w:val="21"/>
        </w:rPr>
        <w:t xml:space="preserve">    increases = int((delta &gt; 0).sum())</w:t>
      </w:r>
    </w:p>
    <w:p>
      <w:pPr>
        <w:widowControl/>
        <w:spacing w:after="0" w:line="240" w:lineRule="auto"/>
        <w:ind w:left="240"/>
      </w:pPr>
      <w:r>
        <w:rPr>
          <w:rFonts w:ascii="Consolas" w:hAnsi="Consolas" w:eastAsia="宋体"/>
          <w:sz w:val="21"/>
        </w:rPr>
        <w:t xml:space="preserve">    ties = pair_count - decreases - increases</w:t>
      </w:r>
    </w:p>
    <w:p>
      <w:pPr>
        <w:widowControl/>
        <w:spacing w:after="0" w:line="240" w:lineRule="auto"/>
        <w:ind w:left="240"/>
      </w:pPr>
      <w:r>
        <w:rPr>
          <w:rFonts w:ascii="Consolas" w:hAnsi="Consolas" w:eastAsia="宋体"/>
          <w:sz w:val="21"/>
        </w:rPr>
        <w:t xml:space="preserve">    q_means = frame.groupby("Q_score", as_index=False)["val_loss"].mean()</w:t>
      </w:r>
    </w:p>
    <w:p>
      <w:pPr>
        <w:widowControl/>
        <w:spacing w:after="0" w:line="240" w:lineRule="auto"/>
        <w:ind w:left="240"/>
      </w:pPr>
      <w:r>
        <w:rPr>
          <w:rFonts w:ascii="Consolas" w:hAnsi="Consolas" w:eastAsia="宋体"/>
          <w:sz w:val="21"/>
        </w:rPr>
        <w:t xml:space="preserve">    mean_correlation = float(q_means["Q_score"].corr(q_means["val_loss"]))</w:t>
      </w:r>
    </w:p>
    <w:p>
      <w:pPr>
        <w:widowControl/>
        <w:spacing w:after="0" w:line="240" w:lineRule="auto"/>
        <w:ind w:left="240"/>
      </w:pPr>
      <w:r>
        <w:rPr>
          <w:rFonts w:ascii="Consolas" w:hAnsi="Consolas" w:eastAsia="宋体"/>
          <w:sz w:val="21"/>
        </w:rPr>
        <w:t xml:space="preserve">    reversed_flag = bool(increases &gt; decreases and mean_correlation &gt; 0)</w:t>
      </w:r>
    </w:p>
    <w:p>
      <w:pPr>
        <w:widowControl/>
        <w:spacing w:after="0" w:line="240" w:lineRule="auto"/>
        <w:ind w:left="240"/>
      </w:pPr>
      <w:r>
        <w:rPr>
          <w:rFonts w:ascii="Consolas" w:hAnsi="Consolas" w:eastAsia="宋体"/>
          <w:sz w:val="21"/>
        </w:rPr>
        <w:t xml:space="preserve">    return {</w:t>
      </w:r>
    </w:p>
    <w:p>
      <w:pPr>
        <w:widowControl/>
        <w:spacing w:after="0" w:line="240" w:lineRule="auto"/>
        <w:ind w:left="240"/>
      </w:pPr>
      <w:r>
        <w:rPr>
          <w:rFonts w:ascii="Consolas" w:hAnsi="Consolas" w:eastAsia="宋体"/>
          <w:sz w:val="21"/>
        </w:rPr>
        <w:t xml:space="preserve">        "adjacent_pair_count": pair_count,</w:t>
      </w:r>
    </w:p>
    <w:p>
      <w:pPr>
        <w:widowControl/>
        <w:spacing w:after="0" w:line="240" w:lineRule="auto"/>
        <w:ind w:left="240"/>
      </w:pPr>
      <w:r>
        <w:rPr>
          <w:rFonts w:ascii="Consolas" w:hAnsi="Consolas" w:eastAsia="宋体"/>
          <w:sz w:val="21"/>
        </w:rPr>
        <w:t xml:space="preserve">        "loss_decreases_as_q_increases": decreases,</w:t>
      </w:r>
    </w:p>
    <w:p>
      <w:pPr>
        <w:widowControl/>
        <w:spacing w:after="0" w:line="240" w:lineRule="auto"/>
        <w:ind w:left="240"/>
      </w:pPr>
      <w:r>
        <w:rPr>
          <w:rFonts w:ascii="Consolas" w:hAnsi="Consolas" w:eastAsia="宋体"/>
          <w:sz w:val="21"/>
        </w:rPr>
        <w:t xml:space="preserve">        "loss_increases_as_q_increases": increases,</w:t>
      </w:r>
    </w:p>
    <w:p>
      <w:pPr>
        <w:widowControl/>
        <w:spacing w:after="0" w:line="240" w:lineRule="auto"/>
        <w:ind w:left="240"/>
      </w:pPr>
      <w:r>
        <w:rPr>
          <w:rFonts w:ascii="Consolas" w:hAnsi="Consolas" w:eastAsia="宋体"/>
          <w:sz w:val="21"/>
        </w:rPr>
        <w:t xml:space="preserve">        "ties": ties,</w:t>
      </w:r>
    </w:p>
    <w:p>
      <w:pPr>
        <w:widowControl/>
        <w:spacing w:after="0" w:line="240" w:lineRule="auto"/>
        <w:ind w:left="240"/>
      </w:pPr>
      <w:r>
        <w:rPr>
          <w:rFonts w:ascii="Consolas" w:hAnsi="Consolas" w:eastAsia="宋体"/>
          <w:sz w:val="21"/>
        </w:rPr>
        <w:t xml:space="preserve">        "expected_direction_rate": decreases / pair_count if pair_count else np.nan,</w:t>
      </w:r>
    </w:p>
    <w:p>
      <w:pPr>
        <w:widowControl/>
        <w:spacing w:after="0" w:line="240" w:lineRule="auto"/>
        <w:ind w:left="240"/>
      </w:pPr>
      <w:r>
        <w:rPr>
          <w:rFonts w:ascii="Consolas" w:hAnsi="Consolas" w:eastAsia="宋体"/>
          <w:sz w:val="21"/>
        </w:rPr>
        <w:t xml:space="preserve">        "opposite_direction_rate": increases / pair_count if pair_count else np.nan,</w:t>
      </w:r>
    </w:p>
    <w:p>
      <w:pPr>
        <w:widowControl/>
        <w:spacing w:after="0" w:line="240" w:lineRule="auto"/>
        <w:ind w:left="240"/>
      </w:pPr>
      <w:r>
        <w:rPr>
          <w:rFonts w:ascii="Consolas" w:hAnsi="Consolas" w:eastAsia="宋体"/>
          <w:sz w:val="21"/>
        </w:rPr>
        <w:t xml:space="preserve">        "correlation_of_q_with_mean_loss": mean_correlation,</w:t>
      </w:r>
    </w:p>
    <w:p>
      <w:pPr>
        <w:widowControl/>
        <w:spacing w:after="0" w:line="240" w:lineRule="auto"/>
        <w:ind w:left="240"/>
      </w:pPr>
      <w:r>
        <w:rPr>
          <w:rFonts w:ascii="Consolas" w:hAnsi="Consolas" w:eastAsia="宋体"/>
          <w:sz w:val="21"/>
        </w:rPr>
        <w:t xml:space="preserve">        "q_min": float(q_means["Q_score"].min()),</w:t>
      </w:r>
    </w:p>
    <w:p>
      <w:pPr>
        <w:widowControl/>
        <w:spacing w:after="0" w:line="240" w:lineRule="auto"/>
        <w:ind w:left="240"/>
      </w:pPr>
      <w:r>
        <w:rPr>
          <w:rFonts w:ascii="Consolas" w:hAnsi="Consolas" w:eastAsia="宋体"/>
          <w:sz w:val="21"/>
        </w:rPr>
        <w:t xml:space="preserve">        "mean_loss_at_q_min": float(q_means.iloc[0]["val_loss"]),</w:t>
      </w:r>
    </w:p>
    <w:p>
      <w:pPr>
        <w:widowControl/>
        <w:spacing w:after="0" w:line="240" w:lineRule="auto"/>
        <w:ind w:left="240"/>
      </w:pPr>
      <w:r>
        <w:rPr>
          <w:rFonts w:ascii="Consolas" w:hAnsi="Consolas" w:eastAsia="宋体"/>
          <w:sz w:val="21"/>
        </w:rPr>
        <w:t xml:space="preserve">        "q_max": float(q_means["Q_score"].max()),</w:t>
      </w:r>
    </w:p>
    <w:p>
      <w:pPr>
        <w:widowControl/>
        <w:spacing w:after="0" w:line="240" w:lineRule="auto"/>
        <w:ind w:left="240"/>
      </w:pPr>
      <w:r>
        <w:rPr>
          <w:rFonts w:ascii="Consolas" w:hAnsi="Consolas" w:eastAsia="宋体"/>
          <w:sz w:val="21"/>
        </w:rPr>
        <w:t xml:space="preserve">        "mean_loss_at_q_max": float(q_means.iloc[-1]["val_loss"]),</w:t>
      </w:r>
    </w:p>
    <w:p>
      <w:pPr>
        <w:widowControl/>
        <w:spacing w:after="0" w:line="240" w:lineRule="auto"/>
        <w:ind w:left="240"/>
      </w:pPr>
      <w:r>
        <w:rPr>
          <w:rFonts w:ascii="Consolas" w:hAnsi="Consolas" w:eastAsia="宋体"/>
          <w:sz w:val="21"/>
        </w:rPr>
        <w:t xml:space="preserve">        "polarity_reversed": reversed_flag,</w:t>
      </w:r>
    </w:p>
    <w:p>
      <w:pPr>
        <w:widowControl/>
        <w:spacing w:after="0" w:line="240" w:lineRule="auto"/>
        <w:ind w:left="240"/>
      </w:pPr>
      <w:r>
        <w:rPr>
          <w:rFonts w:ascii="Consolas" w:hAnsi="Consolas" w:eastAsia="宋体"/>
          <w:sz w:val="21"/>
        </w:rPr>
        <w:t xml:space="preserve">    }</w:t>
      </w:r>
    </w:p>
    <w:p>
      <w:pPr>
        <w:widowControl/>
        <w:spacing w:after="60" w:line="240" w:lineRule="auto"/>
        <w:ind w:firstLine="480"/>
        <w:jc w:val="both"/>
      </w:pPr>
      <w:r>
        <w:rPr>
          <w:rFonts w:ascii="Times New Roman" w:hAnsi="Times New Roman" w:eastAsia="宋体"/>
          <w:b/>
          <w:sz w:val="24"/>
        </w:rPr>
        <w:t xml:space="preserve">代码段 2　经典标度律的多起点有界稳健拟合</w:t>
      </w:r>
    </w:p>
    <w:p>
      <w:pPr>
        <w:widowControl/>
        <w:spacing w:after="60" w:line="240" w:lineRule="auto"/>
        <w:ind w:firstLine="480"/>
        <w:jc w:val="both"/>
      </w:pPr>
      <w:r>
        <w:rPr>
          <w:rFonts w:ascii="Times New Roman" w:hAnsi="Times New Roman" w:eastAsia="宋体"/>
          <w:sz w:val="24"/>
        </w:rPr>
        <w:t xml:space="preserve">该段为经典标度律 </w:t>
      </w:r>
      <w:r>
        <w:rPr>
          <w:rFonts w:ascii="Consolas" w:hAnsi="Consolas" w:eastAsia="宋体"/>
          <w:sz w:val="24"/>
        </w:rPr>
        <w:t xml:space="preserve">L = E + A * N**(-alpha) + B * D**(-beta)</w:t>
      </w:r>
      <w:r>
        <w:rPr>
          <w:rFonts w:ascii="Times New Roman" w:hAnsi="Times New Roman" w:eastAsia="宋体"/>
          <w:sz w:val="24"/>
        </w:rPr>
        <w:t xml:space="preserve"> 的拟合核心，取自 </w:t>
      </w:r>
      <w:r>
        <w:rPr>
          <w:rFonts w:ascii="Consolas" w:hAnsi="Consolas" w:eastAsia="宋体"/>
          <w:sz w:val="24"/>
        </w:rPr>
        <w:t xml:space="preserve">problem2/scaling.py</w:t>
      </w:r>
      <w:r>
        <w:rPr>
          <w:rFonts w:ascii="Times New Roman" w:hAnsi="Times New Roman" w:eastAsia="宋体"/>
          <w:sz w:val="24"/>
        </w:rPr>
        <w:t xml:space="preserve"> 第 302–341 行，函数名 </w:t>
      </w:r>
      <w:r>
        <w:rPr>
          <w:rFonts w:ascii="Consolas" w:hAnsi="Consolas" w:eastAsia="宋体"/>
          <w:sz w:val="24"/>
        </w:rPr>
        <w:t xml:space="preserve">fit_classic_scaling</w:t>
      </w:r>
      <w:r>
        <w:rPr>
          <w:rFonts w:ascii="Times New Roman" w:hAnsi="Times New Roman" w:eastAsia="宋体"/>
          <w:sz w:val="24"/>
        </w:rPr>
        <w:t xml:space="preserve">。当未给定初值时，代码以 </w:t>
      </w:r>
      <w:r>
        <w:rPr>
          <w:rFonts w:ascii="Consolas" w:hAnsi="Consolas" w:eastAsia="宋体"/>
          <w:sz w:val="24"/>
        </w:rPr>
        <w:t xml:space="preserve">(0.2, 0.3, 0.5)</w:t>
      </w:r>
      <w:r>
        <w:rPr>
          <w:rFonts w:ascii="Times New Roman" w:hAnsi="Times New Roman" w:eastAsia="宋体"/>
          <w:sz w:val="24"/>
        </w:rPr>
        <w:t xml:space="preserve"> 三个指数与 </w:t>
      </w:r>
      <w:r>
        <w:rPr>
          <w:rFonts w:ascii="Consolas" w:hAnsi="Consolas" w:eastAsia="宋体"/>
          <w:sz w:val="24"/>
        </w:rPr>
        <w:t xml:space="preserve">(0.70, 0.85, 0.95)</w:t>
      </w:r>
      <w:r>
        <w:rPr>
          <w:rFonts w:ascii="Times New Roman" w:hAnsi="Times New Roman" w:eastAsia="宋体"/>
          <w:sz w:val="24"/>
        </w:rPr>
        <w:t xml:space="preserve"> 三个 </w:t>
      </w:r>
      <w:r>
        <w:rPr>
          <w:rFonts w:ascii="Consolas" w:hAnsi="Consolas" w:eastAsia="宋体"/>
          <w:sz w:val="24"/>
        </w:rPr>
        <w:t xml:space="preserve">E</w:t>
      </w:r>
      <w:r>
        <w:rPr>
          <w:rFonts w:ascii="Times New Roman" w:hAnsi="Times New Roman" w:eastAsia="宋体"/>
          <w:sz w:val="24"/>
        </w:rPr>
        <w:t xml:space="preserve"> 占比构造 9 个确定性起点，逐个在正性上下界内调用 </w:t>
      </w:r>
      <w:r>
        <w:rPr>
          <w:rFonts w:ascii="Consolas" w:hAnsi="Consolas" w:eastAsia="宋体"/>
          <w:sz w:val="24"/>
        </w:rPr>
        <w:t xml:space="preserve">scipy.optimize.least_squares</w:t>
      </w:r>
      <w:r>
        <w:rPr>
          <w:rFonts w:ascii="Times New Roman" w:hAnsi="Times New Roman" w:eastAsia="宋体"/>
          <w:sz w:val="24"/>
        </w:rPr>
        <w:t xml:space="preserve">（使用稳健损失 </w:t>
      </w:r>
      <w:r>
        <w:rPr>
          <w:rFonts w:ascii="Consolas" w:hAnsi="Consolas" w:eastAsia="宋体"/>
          <w:sz w:val="24"/>
        </w:rPr>
        <w:t xml:space="preserve">soft_l1</w:t>
      </w:r>
      <w:r>
        <w:rPr>
          <w:rFonts w:ascii="Times New Roman" w:hAnsi="Times New Roman" w:eastAsia="宋体"/>
          <w:sz w:val="24"/>
        </w:rPr>
        <w:t xml:space="preserve"> 与 </w:t>
      </w:r>
      <w:r>
        <w:rPr>
          <w:rFonts w:ascii="Consolas" w:hAnsi="Consolas" w:eastAsia="宋体"/>
          <w:sz w:val="24"/>
        </w:rPr>
        <w:t xml:space="preserve">x_scale="jac"</w:t>
      </w:r>
      <w:r>
        <w:rPr>
          <w:rFonts w:ascii="Times New Roman" w:hAnsi="Times New Roman" w:eastAsia="宋体"/>
          <w:sz w:val="24"/>
        </w:rPr>
        <w:t xml:space="preserve">），最后取 </w:t>
      </w:r>
      <w:r>
        <w:rPr>
          <w:rFonts w:ascii="Consolas" w:hAnsi="Consolas" w:eastAsia="宋体"/>
          <w:sz w:val="24"/>
        </w:rPr>
        <w:t xml:space="preserve">cost</w:t>
      </w:r>
      <w:r>
        <w:rPr>
          <w:rFonts w:ascii="Times New Roman" w:hAnsi="Times New Roman" w:eastAsia="宋体"/>
          <w:sz w:val="24"/>
        </w:rPr>
        <w:t xml:space="preserve"> 最小的成功解构造模型。</w:t>
      </w:r>
    </w:p>
    <w:p>
      <w:pPr>
        <w:widowControl/>
        <w:spacing w:after="0" w:line="240" w:lineRule="auto"/>
        <w:ind w:left="240"/>
      </w:pPr>
      <w:r>
        <w:rPr>
          <w:rFonts w:ascii="Consolas" w:hAnsi="Consolas" w:eastAsia="宋体"/>
          <w:sz w:val="21"/>
        </w:rPr>
        <w:t xml:space="preserve"># problem2/scaling.py</w:t>
      </w:r>
    </w:p>
    <w:p>
      <w:pPr>
        <w:widowControl/>
        <w:spacing w:after="0" w:line="240" w:lineRule="auto"/>
        <w:ind w:left="240"/>
      </w:pPr>
      <w:r>
        <w:rPr>
          <w:rFonts w:ascii="Consolas" w:hAnsi="Consolas" w:eastAsia="宋体"/>
          <w:sz w:val="21"/>
        </w:rPr>
        <w:t xml:space="preserve">    sqrt_weight = np.sqrt(weight)</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def residual(parameters: NDArray[np.float64]) -&gt; NDArray[np.float64]:</w:t>
      </w:r>
    </w:p>
    <w:p>
      <w:pPr>
        <w:widowControl/>
        <w:spacing w:after="0" w:line="240" w:lineRule="auto"/>
        <w:ind w:left="240"/>
      </w:pPr>
      <w:r>
        <w:rPr>
          <w:rFonts w:ascii="Consolas" w:hAnsi="Consolas" w:eastAsia="宋体"/>
          <w:sz w:val="21"/>
        </w:rPr>
        <w:t xml:space="preserve">        return sqrt_weight * (_classic_vector_prediction(parameters, n, d) - 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if initial is not None:</w:t>
      </w:r>
    </w:p>
    <w:p>
      <w:pPr>
        <w:widowControl/>
        <w:spacing w:after="0" w:line="240" w:lineRule="auto"/>
        <w:ind w:left="240"/>
      </w:pPr>
      <w:r>
        <w:rPr>
          <w:rFonts w:ascii="Consolas" w:hAnsi="Consolas" w:eastAsia="宋体"/>
          <w:sz w:val="21"/>
        </w:rPr>
        <w:t xml:space="preserve">        starts = [np.asarray(initial, dtype=float)]</w:t>
      </w:r>
    </w:p>
    <w:p>
      <w:pPr>
        <w:widowControl/>
        <w:spacing w:after="0" w:line="240" w:lineRule="auto"/>
        <w:ind w:left="240"/>
      </w:pPr>
      <w:r>
        <w:rPr>
          <w:rFonts w:ascii="Consolas" w:hAnsi="Consolas" w:eastAsia="宋体"/>
          <w:sz w:val="21"/>
        </w:rPr>
        <w:t xml:space="preserve">    else:</w:t>
      </w:r>
    </w:p>
    <w:p>
      <w:pPr>
        <w:widowControl/>
        <w:spacing w:after="0" w:line="240" w:lineRule="auto"/>
        <w:ind w:left="240"/>
      </w:pPr>
      <w:r>
        <w:rPr>
          <w:rFonts w:ascii="Consolas" w:hAnsi="Consolas" w:eastAsia="宋体"/>
          <w:sz w:val="21"/>
        </w:rPr>
        <w:t xml:space="preserve">        y_min = float(np.min(y))</w:t>
      </w:r>
    </w:p>
    <w:p>
      <w:pPr>
        <w:widowControl/>
        <w:spacing w:after="0" w:line="240" w:lineRule="auto"/>
        <w:ind w:left="240"/>
      </w:pPr>
      <w:r>
        <w:rPr>
          <w:rFonts w:ascii="Consolas" w:hAnsi="Consolas" w:eastAsia="宋体"/>
          <w:sz w:val="21"/>
        </w:rPr>
        <w:t xml:space="preserve">        y_range = max(float(np.ptp(y)), 0.1)</w:t>
      </w:r>
    </w:p>
    <w:p>
      <w:pPr>
        <w:widowControl/>
        <w:spacing w:after="0" w:line="240" w:lineRule="auto"/>
        <w:ind w:left="240"/>
      </w:pPr>
      <w:r>
        <w:rPr>
          <w:rFonts w:ascii="Consolas" w:hAnsi="Consolas" w:eastAsia="宋体"/>
          <w:sz w:val="21"/>
        </w:rPr>
        <w:t xml:space="preserve">        starts = []</w:t>
      </w:r>
    </w:p>
    <w:p>
      <w:pPr>
        <w:widowControl/>
        <w:spacing w:after="0" w:line="240" w:lineRule="auto"/>
        <w:ind w:left="240"/>
      </w:pPr>
      <w:r>
        <w:rPr>
          <w:rFonts w:ascii="Consolas" w:hAnsi="Consolas" w:eastAsia="宋体"/>
          <w:sz w:val="21"/>
        </w:rPr>
        <w:t xml:space="preserve">        for exponent in (0.2, 0.3, 0.5):</w:t>
      </w:r>
    </w:p>
    <w:p>
      <w:pPr>
        <w:widowControl/>
        <w:spacing w:after="0" w:line="240" w:lineRule="auto"/>
        <w:ind w:left="240"/>
      </w:pPr>
      <w:r>
        <w:rPr>
          <w:rFonts w:ascii="Consolas" w:hAnsi="Consolas" w:eastAsia="宋体"/>
          <w:sz w:val="21"/>
        </w:rPr>
        <w:t xml:space="preserve">            for e_fraction in (0.70, 0.85, 0.95):</w:t>
      </w:r>
    </w:p>
    <w:p>
      <w:pPr>
        <w:widowControl/>
        <w:spacing w:after="0" w:line="240" w:lineRule="auto"/>
        <w:ind w:left="240"/>
      </w:pPr>
      <w:r>
        <w:rPr>
          <w:rFonts w:ascii="Consolas" w:hAnsi="Consolas" w:eastAsia="宋体"/>
          <w:sz w:val="21"/>
        </w:rPr>
        <w:t xml:space="preserve">                e0 = min(e_fraction * y_min, upper[0] * 0.95)</w:t>
      </w:r>
    </w:p>
    <w:p>
      <w:pPr>
        <w:widowControl/>
        <w:spacing w:after="0" w:line="240" w:lineRule="auto"/>
        <w:ind w:left="240"/>
      </w:pPr>
      <w:r>
        <w:rPr>
          <w:rFonts w:ascii="Consolas" w:hAnsi="Consolas" w:eastAsia="宋体"/>
          <w:sz w:val="21"/>
        </w:rPr>
        <w:t xml:space="preserve">                remaining = max(float(np.median(y)) - e0, y_range * 0.2)</w:t>
      </w:r>
    </w:p>
    <w:p>
      <w:pPr>
        <w:widowControl/>
        <w:spacing w:after="0" w:line="240" w:lineRule="auto"/>
        <w:ind w:left="240"/>
      </w:pPr>
      <w:r>
        <w:rPr>
          <w:rFonts w:ascii="Consolas" w:hAnsi="Consolas" w:eastAsia="宋体"/>
          <w:sz w:val="21"/>
        </w:rPr>
        <w:t xml:space="preserve">                a0 = 0.5 * remaining * float(np.median(n) ** exponent)</w:t>
      </w:r>
    </w:p>
    <w:p>
      <w:pPr>
        <w:widowControl/>
        <w:spacing w:after="0" w:line="240" w:lineRule="auto"/>
        <w:ind w:left="240"/>
      </w:pPr>
      <w:r>
        <w:rPr>
          <w:rFonts w:ascii="Consolas" w:hAnsi="Consolas" w:eastAsia="宋体"/>
          <w:sz w:val="21"/>
        </w:rPr>
        <w:t xml:space="preserve">                b0 = 0.5 * remaining * float(np.median(d) ** exponent)</w:t>
      </w:r>
    </w:p>
    <w:p>
      <w:pPr>
        <w:widowControl/>
        <w:spacing w:after="0" w:line="240" w:lineRule="auto"/>
        <w:ind w:left="240"/>
      </w:pPr>
      <w:r>
        <w:rPr>
          <w:rFonts w:ascii="Consolas" w:hAnsi="Consolas" w:eastAsia="宋体"/>
          <w:sz w:val="21"/>
        </w:rPr>
        <w:t xml:space="preserve">                starts.append(np.asarray([e0, a0, exponent, b0, exponent]))</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fitted_results = []</w:t>
      </w:r>
    </w:p>
    <w:p>
      <w:pPr>
        <w:widowControl/>
        <w:spacing w:after="0" w:line="240" w:lineRule="auto"/>
        <w:ind w:left="240"/>
      </w:pPr>
      <w:r>
        <w:rPr>
          <w:rFonts w:ascii="Consolas" w:hAnsi="Consolas" w:eastAsia="宋体"/>
          <w:sz w:val="21"/>
        </w:rPr>
        <w:t xml:space="preserve">    for start in starts:</w:t>
      </w:r>
    </w:p>
    <w:p>
      <w:pPr>
        <w:widowControl/>
        <w:spacing w:after="0" w:line="240" w:lineRule="auto"/>
        <w:ind w:left="240"/>
      </w:pPr>
      <w:r>
        <w:rPr>
          <w:rFonts w:ascii="Consolas" w:hAnsi="Consolas" w:eastAsia="宋体"/>
          <w:sz w:val="21"/>
        </w:rPr>
        <w:t xml:space="preserve">        if start.shape != (5,) or not np.all(np.isfinite(start)):</w:t>
      </w:r>
    </w:p>
    <w:p>
      <w:pPr>
        <w:widowControl/>
        <w:spacing w:after="0" w:line="240" w:lineRule="auto"/>
        <w:ind w:left="240"/>
      </w:pPr>
      <w:r>
        <w:rPr>
          <w:rFonts w:ascii="Consolas" w:hAnsi="Consolas" w:eastAsia="宋体"/>
          <w:sz w:val="21"/>
        </w:rPr>
        <w:t xml:space="preserve">            raise ValueError("initial must contain five finite values")</w:t>
      </w:r>
    </w:p>
    <w:p>
      <w:pPr>
        <w:widowControl/>
        <w:spacing w:after="0" w:line="240" w:lineRule="auto"/>
        <w:ind w:left="240"/>
      </w:pPr>
      <w:r>
        <w:rPr>
          <w:rFonts w:ascii="Consolas" w:hAnsi="Consolas" w:eastAsia="宋体"/>
          <w:sz w:val="21"/>
        </w:rPr>
        <w:t xml:space="preserve">        start = np.minimum(np.maximum(start, lower + 1e-10), upper - 1e-10)</w:t>
      </w:r>
    </w:p>
    <w:p>
      <w:pPr>
        <w:widowControl/>
        <w:spacing w:after="0" w:line="240" w:lineRule="auto"/>
        <w:ind w:left="240"/>
      </w:pPr>
      <w:r>
        <w:rPr>
          <w:rFonts w:ascii="Consolas" w:hAnsi="Consolas" w:eastAsia="宋体"/>
          <w:sz w:val="21"/>
        </w:rPr>
        <w:t xml:space="preserve">        fitted_results.append(</w:t>
      </w:r>
    </w:p>
    <w:p>
      <w:pPr>
        <w:widowControl/>
        <w:spacing w:after="0" w:line="240" w:lineRule="auto"/>
        <w:ind w:left="240"/>
      </w:pPr>
      <w:r>
        <w:rPr>
          <w:rFonts w:ascii="Consolas" w:hAnsi="Consolas" w:eastAsia="宋体"/>
          <w:sz w:val="21"/>
        </w:rPr>
        <w:t xml:space="preserve">            least_squares(</w:t>
      </w:r>
    </w:p>
    <w:p>
      <w:pPr>
        <w:widowControl/>
        <w:spacing w:after="0" w:line="240" w:lineRule="auto"/>
        <w:ind w:left="240"/>
      </w:pPr>
      <w:r>
        <w:rPr>
          <w:rFonts w:ascii="Consolas" w:hAnsi="Consolas" w:eastAsia="宋体"/>
          <w:sz w:val="21"/>
        </w:rPr>
        <w:t xml:space="preserve">                residual,</w:t>
      </w:r>
    </w:p>
    <w:p>
      <w:pPr>
        <w:widowControl/>
        <w:spacing w:after="0" w:line="240" w:lineRule="auto"/>
        <w:ind w:left="240"/>
      </w:pPr>
      <w:r>
        <w:rPr>
          <w:rFonts w:ascii="Consolas" w:hAnsi="Consolas" w:eastAsia="宋体"/>
          <w:sz w:val="21"/>
        </w:rPr>
        <w:t xml:space="preserve">                start,</w:t>
      </w:r>
    </w:p>
    <w:p>
      <w:pPr>
        <w:widowControl/>
        <w:spacing w:after="0" w:line="240" w:lineRule="auto"/>
        <w:ind w:left="240"/>
      </w:pPr>
      <w:r>
        <w:rPr>
          <w:rFonts w:ascii="Consolas" w:hAnsi="Consolas" w:eastAsia="宋体"/>
          <w:sz w:val="21"/>
        </w:rPr>
        <w:t xml:space="preserve">                bounds=(lower, upper),</w:t>
      </w:r>
    </w:p>
    <w:p>
      <w:pPr>
        <w:widowControl/>
        <w:spacing w:after="0" w:line="240" w:lineRule="auto"/>
        <w:ind w:left="240"/>
      </w:pPr>
      <w:r>
        <w:rPr>
          <w:rFonts w:ascii="Consolas" w:hAnsi="Consolas" w:eastAsia="宋体"/>
          <w:sz w:val="21"/>
        </w:rPr>
        <w:t xml:space="preserve">                loss=robust_loss,</w:t>
      </w:r>
    </w:p>
    <w:p>
      <w:pPr>
        <w:widowControl/>
        <w:spacing w:after="0" w:line="240" w:lineRule="auto"/>
        <w:ind w:left="240"/>
      </w:pPr>
      <w:r>
        <w:rPr>
          <w:rFonts w:ascii="Consolas" w:hAnsi="Consolas" w:eastAsia="宋体"/>
          <w:sz w:val="21"/>
        </w:rPr>
        <w:t xml:space="preserve">                f_scale=float(f_scale),</w:t>
      </w:r>
    </w:p>
    <w:p>
      <w:pPr>
        <w:widowControl/>
        <w:spacing w:after="0" w:line="240" w:lineRule="auto"/>
        <w:ind w:left="240"/>
      </w:pPr>
      <w:r>
        <w:rPr>
          <w:rFonts w:ascii="Consolas" w:hAnsi="Consolas" w:eastAsia="宋体"/>
          <w:sz w:val="21"/>
        </w:rPr>
        <w:t xml:space="preserve">                x_scale="jac",</w:t>
      </w:r>
    </w:p>
    <w:p>
      <w:pPr>
        <w:widowControl/>
        <w:spacing w:after="0" w:line="240" w:lineRule="auto"/>
        <w:ind w:left="240"/>
      </w:pPr>
      <w:r>
        <w:rPr>
          <w:rFonts w:ascii="Consolas" w:hAnsi="Consolas" w:eastAsia="宋体"/>
          <w:sz w:val="21"/>
        </w:rPr>
        <w:t xml:space="preserve">                max_nfev=max_nfev,</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successful = [result for result in fitted_results if result.success]</w:t>
      </w:r>
    </w:p>
    <w:p>
      <w:pPr>
        <w:widowControl/>
        <w:spacing w:after="0" w:line="240" w:lineRule="auto"/>
        <w:ind w:left="240"/>
      </w:pPr>
      <w:r>
        <w:rPr>
          <w:rFonts w:ascii="Consolas" w:hAnsi="Consolas" w:eastAsia="宋体"/>
          <w:sz w:val="21"/>
        </w:rPr>
        <w:t xml:space="preserve">    pool = successful or fitted_results</w:t>
      </w:r>
    </w:p>
    <w:p>
      <w:pPr>
        <w:widowControl/>
        <w:spacing w:after="0" w:line="240" w:lineRule="auto"/>
        <w:ind w:left="240"/>
      </w:pPr>
      <w:r>
        <w:rPr>
          <w:rFonts w:ascii="Consolas" w:hAnsi="Consolas" w:eastAsia="宋体"/>
          <w:sz w:val="21"/>
        </w:rPr>
        <w:t xml:space="preserve">    result = min(pool, key=lambda item: item.cost)</w:t>
      </w:r>
    </w:p>
    <w:p>
      <w:pPr>
        <w:widowControl/>
        <w:spacing w:after="0" w:line="240" w:lineRule="auto"/>
        <w:ind w:left="240"/>
      </w:pPr>
      <w:r>
        <w:rPr>
          <w:rFonts w:ascii="Consolas" w:hAnsi="Consolas" w:eastAsia="宋体"/>
          <w:sz w:val="21"/>
        </w:rPr>
        <w:t xml:space="preserve">    model = ClassicScalingModel(*map(float, result.x))</w:t>
      </w:r>
    </w:p>
    <w:p>
      <w:pPr>
        <w:widowControl/>
        <w:spacing w:after="0" w:line="240" w:lineRule="auto"/>
        <w:ind w:left="240"/>
      </w:pPr>
      <w:r>
        <w:rPr>
          <w:rFonts w:ascii="Consolas" w:hAnsi="Consolas" w:eastAsia="宋体"/>
          <w:sz w:val="21"/>
        </w:rPr>
        <w:t xml:space="preserve">    prediction = np.asarray(model.predict(n, d), dtype=float)</w:t>
      </w:r>
    </w:p>
    <w:p>
      <w:pPr>
        <w:widowControl/>
        <w:spacing w:after="60" w:line="240" w:lineRule="auto"/>
        <w:ind w:firstLine="480"/>
        <w:jc w:val="both"/>
      </w:pPr>
      <w:r>
        <w:rPr>
          <w:rFonts w:ascii="Times New Roman" w:hAnsi="Times New Roman" w:eastAsia="宋体"/>
          <w:b/>
          <w:sz w:val="24"/>
        </w:rPr>
        <w:t xml:space="preserve">代码段 3　广义标度律的质量惩罚项</w:t>
      </w:r>
    </w:p>
    <w:p>
      <w:pPr>
        <w:widowControl/>
        <w:spacing w:after="60" w:line="240" w:lineRule="auto"/>
        <w:ind w:firstLine="480"/>
        <w:jc w:val="both"/>
      </w:pPr>
      <w:r>
        <w:rPr>
          <w:rFonts w:ascii="Times New Roman" w:hAnsi="Times New Roman" w:eastAsia="宋体"/>
          <w:sz w:val="24"/>
        </w:rPr>
        <w:t xml:space="preserve">该段为广义标度律附加项中的质量惩罚项，取自 </w:t>
      </w:r>
      <w:r>
        <w:rPr>
          <w:rFonts w:ascii="Consolas" w:hAnsi="Consolas" w:eastAsia="宋体"/>
          <w:sz w:val="24"/>
        </w:rPr>
        <w:t xml:space="preserve">problem2/scaling.py</w:t>
      </w:r>
      <w:r>
        <w:rPr>
          <w:rFonts w:ascii="Times New Roman" w:hAnsi="Times New Roman" w:eastAsia="宋体"/>
          <w:sz w:val="24"/>
        </w:rPr>
        <w:t xml:space="preserve"> 第 436–460 行，方法名 </w:t>
      </w:r>
      <w:r>
        <w:rPr>
          <w:rFonts w:ascii="Consolas" w:hAnsi="Consolas" w:eastAsia="宋体"/>
          <w:sz w:val="24"/>
        </w:rPr>
        <w:t xml:space="preserve">GeneralizedScalingModel.quality_penalty</w:t>
      </w:r>
      <w:r>
        <w:rPr>
          <w:rFonts w:ascii="Times New Roman" w:hAnsi="Times New Roman" w:eastAsia="宋体"/>
          <w:sz w:val="24"/>
        </w:rPr>
        <w:t xml:space="preserve">。当 </w:t>
      </w:r>
      <w:r>
        <w:rPr>
          <w:rFonts w:ascii="Consolas" w:hAnsi="Consolas" w:eastAsia="宋体"/>
          <w:sz w:val="24"/>
        </w:rPr>
        <w:t xml:space="preserve">quality_form</w:t>
      </w:r>
      <w:r>
        <w:rPr>
          <w:rFonts w:ascii="Times New Roman" w:hAnsi="Times New Roman" w:eastAsia="宋体"/>
          <w:sz w:val="24"/>
        </w:rPr>
        <w:t xml:space="preserve"> 属于加性形式时，惩罚为 </w:t>
      </w:r>
      <w:r>
        <w:rPr>
          <w:rFonts w:ascii="Consolas" w:hAnsi="Consolas" w:eastAsia="宋体"/>
          <w:sz w:val="24"/>
        </w:rPr>
        <w:t xml:space="preserve">quality_amplitude * N**(-quality_n_exponent) * D**(-quality_d_exponent) * (1 - Q)**quality_exponent</w:t>
      </w:r>
      <w:r>
        <w:rPr>
          <w:rFonts w:ascii="Times New Roman" w:hAnsi="Times New Roman" w:eastAsia="宋体"/>
          <w:sz w:val="24"/>
        </w:rPr>
        <w:t xml:space="preserve">；当 </w:t>
      </w:r>
      <w:r>
        <w:rPr>
          <w:rFonts w:ascii="Consolas" w:hAnsi="Consolas" w:eastAsia="宋体"/>
          <w:sz w:val="24"/>
        </w:rPr>
        <w:t xml:space="preserve">quality_form</w:t>
      </w:r>
      <w:r>
        <w:rPr>
          <w:rFonts w:ascii="Times New Roman" w:hAnsi="Times New Roman" w:eastAsia="宋体"/>
          <w:sz w:val="24"/>
        </w:rPr>
        <w:t xml:space="preserve"> 为 </w:t>
      </w:r>
      <w:r>
        <w:rPr>
          <w:rFonts w:ascii="Consolas" w:hAnsi="Consolas" w:eastAsia="宋体"/>
          <w:sz w:val="24"/>
        </w:rPr>
        <w:t xml:space="preserve">effective_data_exponential</w:t>
      </w:r>
      <w:r>
        <w:rPr>
          <w:rFonts w:ascii="Times New Roman" w:hAnsi="Times New Roman" w:eastAsia="宋体"/>
          <w:sz w:val="24"/>
        </w:rPr>
        <w:t xml:space="preserve"> 时，惩罚为 </w:t>
      </w:r>
      <w:r>
        <w:rPr>
          <w:rFonts w:ascii="Consolas" w:hAnsi="Consolas" w:eastAsia="宋体"/>
          <w:sz w:val="24"/>
        </w:rPr>
        <w:t xml:space="preserve">B * D**(-beta) * (exp(quality_effective_theta * (1 - Q)) - 1)</w:t>
      </w:r>
      <w:r>
        <w:rPr>
          <w:rFonts w:ascii="Times New Roman" w:hAnsi="Times New Roman" w:eastAsia="宋体"/>
          <w:sz w:val="24"/>
        </w:rPr>
        <w:t xml:space="preserve">，即在数据项上施加等效数据量折减。本次运行的 </w:t>
      </w:r>
      <w:r>
        <w:rPr>
          <w:rFonts w:ascii="Consolas" w:hAnsi="Consolas" w:eastAsia="宋体"/>
          <w:sz w:val="24"/>
        </w:rPr>
        <w:t xml:space="preserve">outputs/run_manifest.json</w:t>
      </w:r>
      <w:r>
        <w:rPr>
          <w:rFonts w:ascii="Times New Roman" w:hAnsi="Times New Roman" w:eastAsia="宋体"/>
          <w:sz w:val="24"/>
        </w:rPr>
        <w:t xml:space="preserve"> 记录 </w:t>
      </w:r>
      <w:r>
        <w:rPr>
          <w:rFonts w:ascii="Consolas" w:hAnsi="Consolas" w:eastAsia="宋体"/>
          <w:sz w:val="24"/>
        </w:rPr>
        <w:t xml:space="preserve">selected_quality_form = additive_n_power</w:t>
      </w:r>
      <w:r>
        <w:rPr>
          <w:rFonts w:ascii="Times New Roman" w:hAnsi="Times New Roman" w:eastAsia="宋体"/>
          <w:sz w:val="24"/>
        </w:rPr>
        <w:t xml:space="preserve">。</w:t>
      </w:r>
    </w:p>
    <w:p>
      <w:pPr>
        <w:widowControl/>
        <w:spacing w:after="0" w:line="240" w:lineRule="auto"/>
        <w:ind w:left="240"/>
      </w:pPr>
      <w:r>
        <w:rPr>
          <w:rFonts w:ascii="Consolas" w:hAnsi="Consolas" w:eastAsia="宋体"/>
          <w:sz w:val="21"/>
        </w:rPr>
        <w:t xml:space="preserve"># problem2/scaling.py</w:t>
      </w:r>
    </w:p>
    <w:p>
      <w:pPr>
        <w:widowControl/>
        <w:spacing w:after="0" w:line="240" w:lineRule="auto"/>
        <w:ind w:left="240"/>
      </w:pPr>
      <w:r>
        <w:rPr>
          <w:rFonts w:ascii="Consolas" w:hAnsi="Consolas" w:eastAsia="宋体"/>
          <w:sz w:val="21"/>
        </w:rPr>
        <w:t xml:space="preserve">    def quality_penalty(</w:t>
      </w:r>
    </w:p>
    <w:p>
      <w:pPr>
        <w:widowControl/>
        <w:spacing w:after="0" w:line="240" w:lineRule="auto"/>
        <w:ind w:left="240"/>
      </w:pPr>
      <w:r>
        <w:rPr>
          <w:rFonts w:ascii="Consolas" w:hAnsi="Consolas" w:eastAsia="宋体"/>
          <w:sz w:val="21"/>
        </w:rPr>
        <w:t xml:space="preserve">        self, n_params_b: ArrayLike, d_tokens_b: ArrayLike, quality: ArrayLike</w:t>
      </w:r>
    </w:p>
    <w:p>
      <w:pPr>
        <w:widowControl/>
        <w:spacing w:after="0" w:line="240" w:lineRule="auto"/>
        <w:ind w:left="240"/>
      </w:pPr>
      <w:r>
        <w:rPr>
          <w:rFonts w:ascii="Consolas" w:hAnsi="Consolas" w:eastAsia="宋体"/>
          <w:sz w:val="21"/>
        </w:rPr>
        <w:t xml:space="preserve">    ) -&gt; float | NDArray[np.float64]:</w:t>
      </w:r>
    </w:p>
    <w:p>
      <w:pPr>
        <w:widowControl/>
        <w:spacing w:after="0" w:line="240" w:lineRule="auto"/>
        <w:ind w:left="240"/>
      </w:pPr>
      <w:r>
        <w:rPr>
          <w:rFonts w:ascii="Consolas" w:hAnsi="Consolas" w:eastAsia="宋体"/>
          <w:sz w:val="21"/>
        </w:rPr>
        <w:t xml:space="preserve">        values = _broadcast_inputs(</w:t>
      </w:r>
    </w:p>
    <w:p>
      <w:pPr>
        <w:widowControl/>
        <w:spacing w:after="0" w:line="240" w:lineRule="auto"/>
        <w:ind w:left="240"/>
      </w:pPr>
      <w:r>
        <w:rPr>
          <w:rFonts w:ascii="Consolas" w:hAnsi="Consolas" w:eastAsia="宋体"/>
          <w:sz w:val="21"/>
        </w:rPr>
        <w:t xml:space="preserve">            n_params_b=n_params_b, d_tokens_b=d_tokens_b, quality=quality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n = values["n_params_b"]</w:t>
      </w:r>
    </w:p>
    <w:p>
      <w:pPr>
        <w:widowControl/>
        <w:spacing w:after="0" w:line="240" w:lineRule="auto"/>
        <w:ind w:left="240"/>
      </w:pPr>
      <w:r>
        <w:rPr>
          <w:rFonts w:ascii="Consolas" w:hAnsi="Consolas" w:eastAsia="宋体"/>
          <w:sz w:val="21"/>
        </w:rPr>
        <w:t xml:space="preserve">        d = values["d_tokens_b"]</w:t>
      </w:r>
    </w:p>
    <w:p>
      <w:pPr>
        <w:widowControl/>
        <w:spacing w:after="0" w:line="240" w:lineRule="auto"/>
        <w:ind w:left="240"/>
      </w:pPr>
      <w:r>
        <w:rPr>
          <w:rFonts w:ascii="Consolas" w:hAnsi="Consolas" w:eastAsia="宋体"/>
          <w:sz w:val="21"/>
        </w:rPr>
        <w:t xml:space="preserve">        q = values["quality"]</w:t>
      </w:r>
    </w:p>
    <w:p>
      <w:pPr>
        <w:widowControl/>
        <w:spacing w:after="0" w:line="240" w:lineRule="auto"/>
        <w:ind w:left="240"/>
      </w:pPr>
      <w:r>
        <w:rPr>
          <w:rFonts w:ascii="Consolas" w:hAnsi="Consolas" w:eastAsia="宋体"/>
          <w:sz w:val="21"/>
        </w:rPr>
        <w:t xml:space="preserve">        _validate_positive(n, "n_params_b")</w:t>
      </w:r>
    </w:p>
    <w:p>
      <w:pPr>
        <w:widowControl/>
        <w:spacing w:after="0" w:line="240" w:lineRule="auto"/>
        <w:ind w:left="240"/>
      </w:pPr>
      <w:r>
        <w:rPr>
          <w:rFonts w:ascii="Consolas" w:hAnsi="Consolas" w:eastAsia="宋体"/>
          <w:sz w:val="21"/>
        </w:rPr>
        <w:t xml:space="preserve">        _validate_positive(d, "d_tokens_b")</w:t>
      </w:r>
    </w:p>
    <w:p>
      <w:pPr>
        <w:widowControl/>
        <w:spacing w:after="0" w:line="240" w:lineRule="auto"/>
        <w:ind w:left="240"/>
      </w:pPr>
      <w:r>
        <w:rPr>
          <w:rFonts w:ascii="Consolas" w:hAnsi="Consolas" w:eastAsia="宋体"/>
          <w:sz w:val="21"/>
        </w:rPr>
        <w:t xml:space="preserve">        _validate_probability(q)</w:t>
      </w:r>
    </w:p>
    <w:p>
      <w:pPr>
        <w:widowControl/>
        <w:spacing w:after="0" w:line="240" w:lineRule="auto"/>
        <w:ind w:left="240"/>
      </w:pPr>
      <w:r>
        <w:rPr>
          <w:rFonts w:ascii="Consolas" w:hAnsi="Consolas" w:eastAsia="宋体"/>
          <w:sz w:val="21"/>
        </w:rPr>
        <w:t xml:space="preserve">        if self.quality_form in _ADDITIVE_FORMS:</w:t>
      </w:r>
    </w:p>
    <w:p>
      <w:pPr>
        <w:widowControl/>
        <w:spacing w:after="0" w:line="240" w:lineRule="auto"/>
        <w:ind w:left="240"/>
      </w:pPr>
      <w:r>
        <w:rPr>
          <w:rFonts w:ascii="Consolas" w:hAnsi="Consolas" w:eastAsia="宋体"/>
          <w:sz w:val="21"/>
        </w:rPr>
        <w:t xml:space="preserve">            penalty = (</w:t>
      </w:r>
    </w:p>
    <w:p>
      <w:pPr>
        <w:widowControl/>
        <w:spacing w:after="0" w:line="240" w:lineRule="auto"/>
        <w:ind w:left="240"/>
      </w:pPr>
      <w:r>
        <w:rPr>
          <w:rFonts w:ascii="Consolas" w:hAnsi="Consolas" w:eastAsia="宋体"/>
          <w:sz w:val="21"/>
        </w:rPr>
        <w:t xml:space="preserve">                self.quality_amplitude</w:t>
      </w:r>
    </w:p>
    <w:p>
      <w:pPr>
        <w:widowControl/>
        <w:spacing w:after="0" w:line="240" w:lineRule="auto"/>
        <w:ind w:left="240"/>
      </w:pPr>
      <w:r>
        <w:rPr>
          <w:rFonts w:ascii="Consolas" w:hAnsi="Consolas" w:eastAsia="宋体"/>
          <w:sz w:val="21"/>
        </w:rPr>
        <w:t xml:space="preserve">                * n ** (-self.quality_n_exponent)</w:t>
      </w:r>
    </w:p>
    <w:p>
      <w:pPr>
        <w:widowControl/>
        <w:spacing w:after="0" w:line="240" w:lineRule="auto"/>
        <w:ind w:left="240"/>
      </w:pPr>
      <w:r>
        <w:rPr>
          <w:rFonts w:ascii="Consolas" w:hAnsi="Consolas" w:eastAsia="宋体"/>
          <w:sz w:val="21"/>
        </w:rPr>
        <w:t xml:space="preserve">                * d ** (-self.quality_d_exponent)</w:t>
      </w:r>
    </w:p>
    <w:p>
      <w:pPr>
        <w:widowControl/>
        <w:spacing w:after="0" w:line="240" w:lineRule="auto"/>
        <w:ind w:left="240"/>
      </w:pPr>
      <w:r>
        <w:rPr>
          <w:rFonts w:ascii="Consolas" w:hAnsi="Consolas" w:eastAsia="宋体"/>
          <w:sz w:val="21"/>
        </w:rPr>
        <w:t xml:space="preserve">                * (1.0 - q) ** self.quality_exponent</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else:</w:t>
      </w:r>
    </w:p>
    <w:p>
      <w:pPr>
        <w:widowControl/>
        <w:spacing w:after="0" w:line="240" w:lineRule="auto"/>
        <w:ind w:left="240"/>
      </w:pPr>
      <w:r>
        <w:rPr>
          <w:rFonts w:ascii="Consolas" w:hAnsi="Consolas" w:eastAsia="宋体"/>
          <w:sz w:val="21"/>
        </w:rPr>
        <w:t xml:space="preserve">            data_term = self.classic.B * d ** (-self.classic.beta)</w:t>
      </w:r>
    </w:p>
    <w:p>
      <w:pPr>
        <w:widowControl/>
        <w:spacing w:after="0" w:line="240" w:lineRule="auto"/>
        <w:ind w:left="240"/>
      </w:pPr>
      <w:r>
        <w:rPr>
          <w:rFonts w:ascii="Consolas" w:hAnsi="Consolas" w:eastAsia="宋体"/>
          <w:sz w:val="21"/>
        </w:rPr>
        <w:t xml:space="preserve">            penalty = data_term * (</w:t>
      </w:r>
    </w:p>
    <w:p>
      <w:pPr>
        <w:widowControl/>
        <w:spacing w:after="0" w:line="240" w:lineRule="auto"/>
        <w:ind w:left="240"/>
      </w:pPr>
      <w:r>
        <w:rPr>
          <w:rFonts w:ascii="Consolas" w:hAnsi="Consolas" w:eastAsia="宋体"/>
          <w:sz w:val="21"/>
        </w:rPr>
        <w:t xml:space="preserve">                np.exp(self.quality_effective_theta * (1.0 - q)) - 1.0</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return _scalar_or_array(penalty)</w:t>
      </w:r>
    </w:p>
    <w:p>
      <w:pPr>
        <w:widowControl/>
        <w:spacing w:after="60" w:line="240" w:lineRule="auto"/>
        <w:ind w:firstLine="480"/>
        <w:jc w:val="both"/>
      </w:pPr>
      <w:r>
        <w:rPr>
          <w:rFonts w:ascii="Times New Roman" w:hAnsi="Times New Roman" w:eastAsia="宋体"/>
          <w:b/>
          <w:sz w:val="24"/>
        </w:rPr>
        <w:t xml:space="preserve">代码段 4　广义标度律的预测</w:t>
      </w:r>
    </w:p>
    <w:p>
      <w:pPr>
        <w:widowControl/>
        <w:spacing w:after="60" w:line="240" w:lineRule="auto"/>
        <w:ind w:firstLine="480"/>
        <w:jc w:val="both"/>
      </w:pPr>
      <w:r>
        <w:rPr>
          <w:rFonts w:ascii="Times New Roman" w:hAnsi="Times New Roman" w:eastAsia="宋体"/>
          <w:sz w:val="24"/>
        </w:rPr>
        <w:t xml:space="preserve">该段为广义标度律的预测入口，取自 </w:t>
      </w:r>
      <w:r>
        <w:rPr>
          <w:rFonts w:ascii="Consolas" w:hAnsi="Consolas" w:eastAsia="宋体"/>
          <w:sz w:val="24"/>
        </w:rPr>
        <w:t xml:space="preserve">problem2/scaling.py</w:t>
      </w:r>
      <w:r>
        <w:rPr>
          <w:rFonts w:ascii="Times New Roman" w:hAnsi="Times New Roman" w:eastAsia="宋体"/>
          <w:sz w:val="24"/>
        </w:rPr>
        <w:t xml:space="preserve"> 第 478–509 行，方法名 </w:t>
      </w:r>
      <w:r>
        <w:rPr>
          <w:rFonts w:ascii="Consolas" w:hAnsi="Consolas" w:eastAsia="宋体"/>
          <w:sz w:val="24"/>
        </w:rPr>
        <w:t xml:space="preserve">GeneralizedScalingModel.predict</w:t>
      </w:r>
      <w:r>
        <w:rPr>
          <w:rFonts w:ascii="Times New Roman" w:hAnsi="Times New Roman" w:eastAsia="宋体"/>
          <w:sz w:val="24"/>
        </w:rPr>
        <w:t xml:space="preserve">。预测值由三项相加构成：经典标度律项、质量惩罚项与混合项 </w:t>
      </w:r>
      <w:r>
        <w:rPr>
          <w:rFonts w:ascii="Consolas" w:hAnsi="Consolas" w:eastAsia="宋体"/>
          <w:sz w:val="24"/>
        </w:rPr>
        <w:t xml:space="preserve">mixture_term</w:t>
      </w:r>
      <w:r>
        <w:rPr>
          <w:rFonts w:ascii="Times New Roman" w:hAnsi="Times New Roman" w:eastAsia="宋体"/>
          <w:sz w:val="24"/>
        </w:rPr>
        <w:t xml:space="preserve">。模块文档字符串（</w:t>
      </w:r>
      <w:r>
        <w:rPr>
          <w:rFonts w:ascii="Consolas" w:hAnsi="Consolas" w:eastAsia="宋体"/>
          <w:sz w:val="24"/>
        </w:rPr>
        <w:t xml:space="preserve">problem2/scaling.py</w:t>
      </w:r>
      <w:r>
        <w:rPr>
          <w:rFonts w:ascii="Times New Roman" w:hAnsi="Times New Roman" w:eastAsia="宋体"/>
          <w:sz w:val="24"/>
        </w:rPr>
        <w:t xml:space="preserve"> 第 19 行）指明，取 </w:t>
      </w:r>
      <w:r>
        <w:rPr>
          <w:rFonts w:ascii="Consolas" w:hAnsi="Consolas" w:eastAsia="宋体"/>
          <w:sz w:val="24"/>
        </w:rPr>
        <w:t xml:space="preserve">Q = 1</w:t>
      </w:r>
      <w:r>
        <w:rPr>
          <w:rFonts w:ascii="Times New Roman" w:hAnsi="Times New Roman" w:eastAsia="宋体"/>
          <w:sz w:val="24"/>
        </w:rPr>
        <w:t xml:space="preserve"> 且 </w:t>
      </w:r>
      <w:r>
        <w:rPr>
          <w:rFonts w:ascii="Consolas" w:hAnsi="Consolas" w:eastAsia="宋体"/>
          <w:sz w:val="24"/>
        </w:rPr>
        <w:t xml:space="preserve">R(p) = 0</w:t>
      </w:r>
      <w:r>
        <w:rPr>
          <w:rFonts w:ascii="Times New Roman" w:hAnsi="Times New Roman" w:eastAsia="宋体"/>
          <w:sz w:val="24"/>
        </w:rPr>
        <w:t xml:space="preserve"> 时该式精确退化为经典标度律。</w:t>
      </w:r>
    </w:p>
    <w:p>
      <w:pPr>
        <w:widowControl/>
        <w:spacing w:after="0" w:line="240" w:lineRule="auto"/>
        <w:ind w:left="240"/>
      </w:pPr>
      <w:r>
        <w:rPr>
          <w:rFonts w:ascii="Consolas" w:hAnsi="Consolas" w:eastAsia="宋体"/>
          <w:sz w:val="21"/>
        </w:rPr>
        <w:t xml:space="preserve"># problem2/scaling.py</w:t>
      </w:r>
    </w:p>
    <w:p>
      <w:pPr>
        <w:widowControl/>
        <w:spacing w:after="0" w:line="240" w:lineRule="auto"/>
        <w:ind w:left="240"/>
      </w:pPr>
      <w:r>
        <w:rPr>
          <w:rFonts w:ascii="Consolas" w:hAnsi="Consolas" w:eastAsia="宋体"/>
          <w:sz w:val="21"/>
        </w:rPr>
        <w:t xml:space="preserve">    def predict(</w:t>
      </w:r>
    </w:p>
    <w:p>
      <w:pPr>
        <w:widowControl/>
        <w:spacing w:after="0" w:line="240" w:lineRule="auto"/>
        <w:ind w:left="240"/>
      </w:pPr>
      <w:r>
        <w:rPr>
          <w:rFonts w:ascii="Consolas" w:hAnsi="Consolas" w:eastAsia="宋体"/>
          <w:sz w:val="21"/>
        </w:rPr>
        <w:t xml:space="preserve">        self,</w:t>
      </w:r>
    </w:p>
    <w:p>
      <w:pPr>
        <w:widowControl/>
        <w:spacing w:after="0" w:line="240" w:lineRule="auto"/>
        <w:ind w:left="240"/>
      </w:pPr>
      <w:r>
        <w:rPr>
          <w:rFonts w:ascii="Consolas" w:hAnsi="Consolas" w:eastAsia="宋体"/>
          <w:sz w:val="21"/>
        </w:rPr>
        <w:t xml:space="preserve">        n_params_b: ArrayLike,</w:t>
      </w:r>
    </w:p>
    <w:p>
      <w:pPr>
        <w:widowControl/>
        <w:spacing w:after="0" w:line="240" w:lineRule="auto"/>
        <w:ind w:left="240"/>
      </w:pPr>
      <w:r>
        <w:rPr>
          <w:rFonts w:ascii="Consolas" w:hAnsi="Consolas" w:eastAsia="宋体"/>
          <w:sz w:val="21"/>
        </w:rPr>
        <w:t xml:space="preserve">        d_tokens_b: ArrayLike,</w:t>
      </w:r>
    </w:p>
    <w:p>
      <w:pPr>
        <w:widowControl/>
        <w:spacing w:after="0" w:line="240" w:lineRule="auto"/>
        <w:ind w:left="240"/>
      </w:pPr>
      <w:r>
        <w:rPr>
          <w:rFonts w:ascii="Consolas" w:hAnsi="Consolas" w:eastAsia="宋体"/>
          <w:sz w:val="21"/>
        </w:rPr>
        <w:t xml:space="preserve">        quality: ArrayLike = 1.0,</w:t>
      </w:r>
    </w:p>
    <w:p>
      <w:pPr>
        <w:widowControl/>
        <w:spacing w:after="0" w:line="240" w:lineRule="auto"/>
        <w:ind w:left="240"/>
      </w:pPr>
      <w:r>
        <w:rPr>
          <w:rFonts w:ascii="Consolas" w:hAnsi="Consolas" w:eastAsia="宋体"/>
          <w:sz w:val="21"/>
        </w:rPr>
        <w:t xml:space="preserve">        mixture_penalty: ArrayLike = 0.0,</w:t>
      </w:r>
    </w:p>
    <w:p>
      <w:pPr>
        <w:widowControl/>
        <w:spacing w:after="0" w:line="240" w:lineRule="auto"/>
        <w:ind w:left="240"/>
      </w:pPr>
      <w:r>
        <w:rPr>
          <w:rFonts w:ascii="Consolas" w:hAnsi="Consolas" w:eastAsia="宋体"/>
          <w:sz w:val="21"/>
        </w:rPr>
        <w:t xml:space="preserve">    ) -&gt; float | NDArray[np.float64]:</w:t>
      </w:r>
    </w:p>
    <w:p>
      <w:pPr>
        <w:widowControl/>
        <w:spacing w:after="0" w:line="240" w:lineRule="auto"/>
        <w:ind w:left="240"/>
      </w:pPr>
      <w:r>
        <w:rPr>
          <w:rFonts w:ascii="Consolas" w:hAnsi="Consolas" w:eastAsia="宋体"/>
          <w:sz w:val="21"/>
        </w:rPr>
        <w:t xml:space="preserve">        values = _broadcast_inputs(</w:t>
      </w:r>
    </w:p>
    <w:p>
      <w:pPr>
        <w:widowControl/>
        <w:spacing w:after="0" w:line="240" w:lineRule="auto"/>
        <w:ind w:left="240"/>
      </w:pPr>
      <w:r>
        <w:rPr>
          <w:rFonts w:ascii="Consolas" w:hAnsi="Consolas" w:eastAsia="宋体"/>
          <w:sz w:val="21"/>
        </w:rPr>
        <w:t xml:space="preserve">            n_params_b=n_params_b,</w:t>
      </w:r>
    </w:p>
    <w:p>
      <w:pPr>
        <w:widowControl/>
        <w:spacing w:after="0" w:line="240" w:lineRule="auto"/>
        <w:ind w:left="240"/>
      </w:pPr>
      <w:r>
        <w:rPr>
          <w:rFonts w:ascii="Consolas" w:hAnsi="Consolas" w:eastAsia="宋体"/>
          <w:sz w:val="21"/>
        </w:rPr>
        <w:t xml:space="preserve">            d_tokens_b=d_tokens_b,</w:t>
      </w:r>
    </w:p>
    <w:p>
      <w:pPr>
        <w:widowControl/>
        <w:spacing w:after="0" w:line="240" w:lineRule="auto"/>
        <w:ind w:left="240"/>
      </w:pPr>
      <w:r>
        <w:rPr>
          <w:rFonts w:ascii="Consolas" w:hAnsi="Consolas" w:eastAsia="宋体"/>
          <w:sz w:val="21"/>
        </w:rPr>
        <w:t xml:space="preserve">            quality=quality,</w:t>
      </w:r>
    </w:p>
    <w:p>
      <w:pPr>
        <w:widowControl/>
        <w:spacing w:after="0" w:line="240" w:lineRule="auto"/>
        <w:ind w:left="240"/>
      </w:pPr>
      <w:r>
        <w:rPr>
          <w:rFonts w:ascii="Consolas" w:hAnsi="Consolas" w:eastAsia="宋体"/>
          <w:sz w:val="21"/>
        </w:rPr>
        <w:t xml:space="preserve">            mixture_penalty=mixture_penalty,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prediction = (</w:t>
      </w:r>
    </w:p>
    <w:p>
      <w:pPr>
        <w:widowControl/>
        <w:spacing w:after="0" w:line="240" w:lineRule="auto"/>
        <w:ind w:left="240"/>
      </w:pPr>
      <w:r>
        <w:rPr>
          <w:rFonts w:ascii="Consolas" w:hAnsi="Consolas" w:eastAsia="宋体"/>
          <w:sz w:val="21"/>
        </w:rPr>
        <w:t xml:space="preserve">            np.asarray(</w:t>
      </w:r>
    </w:p>
    <w:p>
      <w:pPr>
        <w:widowControl/>
        <w:spacing w:after="0" w:line="240" w:lineRule="auto"/>
        <w:ind w:left="240"/>
      </w:pPr>
      <w:r>
        <w:rPr>
          <w:rFonts w:ascii="Consolas" w:hAnsi="Consolas" w:eastAsia="宋体"/>
          <w:sz w:val="21"/>
        </w:rPr>
        <w:t xml:space="preserve">                self.classic.predict(values["n_params_b"], values["d_tokens_b"]),</w:t>
      </w:r>
    </w:p>
    <w:p>
      <w:pPr>
        <w:widowControl/>
        <w:spacing w:after="0" w:line="240" w:lineRule="auto"/>
        <w:ind w:left="240"/>
      </w:pPr>
      <w:r>
        <w:rPr>
          <w:rFonts w:ascii="Consolas" w:hAnsi="Consolas" w:eastAsia="宋体"/>
          <w:sz w:val="21"/>
        </w:rPr>
        <w:t xml:space="preserve">                dtype=float,</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 np.asarray(</w:t>
      </w:r>
    </w:p>
    <w:p>
      <w:pPr>
        <w:widowControl/>
        <w:spacing w:after="0" w:line="240" w:lineRule="auto"/>
        <w:ind w:left="240"/>
      </w:pPr>
      <w:r>
        <w:rPr>
          <w:rFonts w:ascii="Consolas" w:hAnsi="Consolas" w:eastAsia="宋体"/>
          <w:sz w:val="21"/>
        </w:rPr>
        <w:t xml:space="preserve">                self.quality_penalty(</w:t>
      </w:r>
    </w:p>
    <w:p>
      <w:pPr>
        <w:widowControl/>
        <w:spacing w:after="0" w:line="240" w:lineRule="auto"/>
        <w:ind w:left="240"/>
      </w:pPr>
      <w:r>
        <w:rPr>
          <w:rFonts w:ascii="Consolas" w:hAnsi="Consolas" w:eastAsia="宋体"/>
          <w:sz w:val="21"/>
        </w:rPr>
        <w:t xml:space="preserve">                    values["n_params_b"], values["d_tokens_b"], values["quality"]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dtype=float,</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 np.asarray(</w:t>
      </w:r>
    </w:p>
    <w:p>
      <w:pPr>
        <w:widowControl/>
        <w:spacing w:after="0" w:line="240" w:lineRule="auto"/>
        <w:ind w:left="240"/>
      </w:pPr>
      <w:r>
        <w:rPr>
          <w:rFonts w:ascii="Consolas" w:hAnsi="Consolas" w:eastAsia="宋体"/>
          <w:sz w:val="21"/>
        </w:rPr>
        <w:t xml:space="preserve">                self.mixture_term(</w:t>
      </w:r>
    </w:p>
    <w:p>
      <w:pPr>
        <w:widowControl/>
        <w:spacing w:after="0" w:line="240" w:lineRule="auto"/>
        <w:ind w:left="240"/>
      </w:pPr>
      <w:r>
        <w:rPr>
          <w:rFonts w:ascii="Consolas" w:hAnsi="Consolas" w:eastAsia="宋体"/>
          <w:sz w:val="21"/>
        </w:rPr>
        <w:t xml:space="preserve">                    values["n_params_b"], values["mixture_penalty"]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dtype=float,</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return _scalar_or_array(prediction)</w:t>
      </w:r>
    </w:p>
    <w:p>
      <w:pPr>
        <w:widowControl/>
        <w:spacing w:after="60" w:line="240" w:lineRule="auto"/>
        <w:ind w:firstLine="480"/>
        <w:jc w:val="both"/>
      </w:pPr>
      <w:r>
        <w:rPr>
          <w:rFonts w:ascii="Times New Roman" w:hAnsi="Times New Roman" w:eastAsia="宋体"/>
          <w:b/>
          <w:sz w:val="24"/>
        </w:rPr>
        <w:t xml:space="preserve">代码段 5　质量增益到参数倍数的等价换算</w:t>
      </w:r>
    </w:p>
    <w:p>
      <w:pPr>
        <w:widowControl/>
        <w:spacing w:after="60" w:line="240" w:lineRule="auto"/>
        <w:ind w:firstLine="480"/>
        <w:jc w:val="both"/>
      </w:pPr>
      <w:r>
        <w:rPr>
          <w:rFonts w:ascii="Times New Roman" w:hAnsi="Times New Roman" w:eastAsia="宋体"/>
          <w:sz w:val="24"/>
        </w:rPr>
        <w:t xml:space="preserve">该段为质量增益到参数倍数的等价换算求解过程，取自 </w:t>
      </w:r>
      <w:r>
        <w:rPr>
          <w:rFonts w:ascii="Consolas" w:hAnsi="Consolas" w:eastAsia="宋体"/>
          <w:sz w:val="24"/>
        </w:rPr>
        <w:t xml:space="preserve">problem2/scaling.py</w:t>
      </w:r>
      <w:r>
        <w:rPr>
          <w:rFonts w:ascii="Times New Roman" w:hAnsi="Times New Roman" w:eastAsia="宋体"/>
          <w:sz w:val="24"/>
        </w:rPr>
        <w:t xml:space="preserve"> 第 755–796 行，函数为 </w:t>
      </w:r>
      <w:r>
        <w:rPr>
          <w:rFonts w:ascii="Consolas" w:hAnsi="Consolas" w:eastAsia="宋体"/>
          <w:sz w:val="24"/>
        </w:rPr>
        <w:t xml:space="preserve">GeneralizedScalingModel.parameter_multiplier_for_quality_gain</w:t>
      </w:r>
      <w:r>
        <w:rPr>
          <w:rFonts w:ascii="Times New Roman" w:hAnsi="Times New Roman" w:eastAsia="宋体"/>
          <w:sz w:val="24"/>
        </w:rPr>
        <w:t xml:space="preserve"> 的求解主体。该段以 </w:t>
      </w:r>
      <w:r>
        <w:rPr>
          <w:rFonts w:ascii="Consolas" w:hAnsi="Consolas" w:eastAsia="宋体"/>
          <w:sz w:val="24"/>
        </w:rPr>
        <w:t xml:space="preserve">brentq</w:t>
      </w:r>
      <w:r>
        <w:rPr>
          <w:rFonts w:ascii="Times New Roman" w:hAnsi="Times New Roman" w:eastAsia="宋体"/>
          <w:sz w:val="24"/>
        </w:rPr>
        <w:t xml:space="preserve"> 求解 </w:t>
      </w:r>
      <w:r>
        <w:rPr>
          <w:rFonts w:ascii="Consolas" w:hAnsi="Consolas" w:eastAsia="宋体"/>
          <w:sz w:val="24"/>
        </w:rPr>
        <w:t xml:space="preserve">L(r * N, D, Q, R_p) = L(N, D, Q + delta_Q, R_p)</w:t>
      </w:r>
      <w:r>
        <w:rPr>
          <w:rFonts w:ascii="Times New Roman" w:hAnsi="Times New Roman" w:eastAsia="宋体"/>
          <w:sz w:val="24"/>
        </w:rPr>
        <w:t xml:space="preserve"> 的根 </w:t>
      </w:r>
      <w:r>
        <w:rPr>
          <w:rFonts w:ascii="Consolas" w:hAnsi="Consolas" w:eastAsia="宋体"/>
          <w:sz w:val="24"/>
        </w:rPr>
        <w:t xml:space="preserve">r</w:t>
      </w:r>
      <w:r>
        <w:rPr>
          <w:rFonts w:ascii="Times New Roman" w:hAnsi="Times New Roman" w:eastAsia="宋体"/>
          <w:sz w:val="24"/>
        </w:rPr>
        <w:t xml:space="preserve">，区间上界通过几何倍增扫描确定，默认上限 </w:t>
      </w:r>
      <w:r>
        <w:rPr>
          <w:rFonts w:ascii="Consolas" w:hAnsi="Consolas" w:eastAsia="宋体"/>
          <w:sz w:val="24"/>
        </w:rPr>
        <w:t xml:space="preserve">max_multiplier = 1e9</w:t>
      </w:r>
      <w:r>
        <w:rPr>
          <w:rFonts w:ascii="Times New Roman" w:hAnsi="Times New Roman" w:eastAsia="宋体"/>
          <w:sz w:val="24"/>
        </w:rPr>
        <w:t xml:space="preserve">（</w:t>
      </w:r>
      <w:r>
        <w:rPr>
          <w:rFonts w:ascii="Consolas" w:hAnsi="Consolas" w:eastAsia="宋体"/>
          <w:sz w:val="24"/>
        </w:rPr>
        <w:t xml:space="preserve">problem2/scaling.py</w:t>
      </w:r>
      <w:r>
        <w:rPr>
          <w:rFonts w:ascii="Times New Roman" w:hAnsi="Times New Roman" w:eastAsia="宋体"/>
          <w:sz w:val="24"/>
        </w:rPr>
        <w:t xml:space="preserve"> 第 697 行）；若在达到该上限前目标函数不变号，则返回 </w:t>
      </w:r>
      <w:r>
        <w:rPr>
          <w:rFonts w:ascii="Consolas" w:hAnsi="Consolas" w:eastAsia="宋体"/>
          <w:sz w:val="24"/>
        </w:rPr>
        <w:t xml:space="preserve">exists = False</w:t>
      </w:r>
      <w:r>
        <w:rPr>
          <w:rFonts w:ascii="Times New Roman" w:hAnsi="Times New Roman" w:eastAsia="宋体"/>
          <w:sz w:val="24"/>
        </w:rPr>
        <w:t xml:space="preserve"> 而非给出倍数。</w:t>
      </w:r>
    </w:p>
    <w:p>
      <w:pPr>
        <w:widowControl/>
        <w:spacing w:after="0" w:line="240" w:lineRule="auto"/>
        <w:ind w:left="240"/>
      </w:pPr>
      <w:r>
        <w:rPr>
          <w:rFonts w:ascii="Consolas" w:hAnsi="Consolas" w:eastAsia="宋体"/>
          <w:sz w:val="21"/>
        </w:rPr>
        <w:t xml:space="preserve"># problem2/scaling.py</w:t>
      </w:r>
    </w:p>
    <w:p>
      <w:pPr>
        <w:widowControl/>
        <w:spacing w:after="0" w:line="240" w:lineRule="auto"/>
        <w:ind w:left="240"/>
      </w:pPr>
      <w:r>
        <w:rPr>
          <w:rFonts w:ascii="Consolas" w:hAnsi="Consolas" w:eastAsia="宋体"/>
          <w:sz w:val="21"/>
        </w:rPr>
        <w:t xml:space="preserve">        def objective(multiplier: float) -&gt; float:</w:t>
      </w:r>
    </w:p>
    <w:p>
      <w:pPr>
        <w:widowControl/>
        <w:spacing w:after="0" w:line="240" w:lineRule="auto"/>
        <w:ind w:left="240"/>
      </w:pPr>
      <w:r>
        <w:rPr>
          <w:rFonts w:ascii="Consolas" w:hAnsi="Consolas" w:eastAsia="宋体"/>
          <w:sz w:val="21"/>
        </w:rPr>
        <w:t xml:space="preserve">            return float(</w:t>
      </w:r>
    </w:p>
    <w:p>
      <w:pPr>
        <w:widowControl/>
        <w:spacing w:after="0" w:line="240" w:lineRule="auto"/>
        <w:ind w:left="240"/>
      </w:pPr>
      <w:r>
        <w:rPr>
          <w:rFonts w:ascii="Consolas" w:hAnsi="Consolas" w:eastAsia="宋体"/>
          <w:sz w:val="21"/>
        </w:rPr>
        <w:t xml:space="preserve">                self.predict(</w:t>
      </w:r>
    </w:p>
    <w:p>
      <w:pPr>
        <w:widowControl/>
        <w:spacing w:after="0" w:line="240" w:lineRule="auto"/>
        <w:ind w:left="240"/>
      </w:pPr>
      <w:r>
        <w:rPr>
          <w:rFonts w:ascii="Consolas" w:hAnsi="Consolas" w:eastAsia="宋体"/>
          <w:sz w:val="21"/>
        </w:rPr>
        <w:t xml:space="preserve">                    multiplier * n_params_b,</w:t>
      </w:r>
    </w:p>
    <w:p>
      <w:pPr>
        <w:widowControl/>
        <w:spacing w:after="0" w:line="240" w:lineRule="auto"/>
        <w:ind w:left="240"/>
      </w:pPr>
      <w:r>
        <w:rPr>
          <w:rFonts w:ascii="Consolas" w:hAnsi="Consolas" w:eastAsia="宋体"/>
          <w:sz w:val="21"/>
        </w:rPr>
        <w:t xml:space="preserve">                    d_tokens_b,</w:t>
      </w:r>
    </w:p>
    <w:p>
      <w:pPr>
        <w:widowControl/>
        <w:spacing w:after="0" w:line="240" w:lineRule="auto"/>
        <w:ind w:left="240"/>
      </w:pPr>
      <w:r>
        <w:rPr>
          <w:rFonts w:ascii="Consolas" w:hAnsi="Consolas" w:eastAsia="宋体"/>
          <w:sz w:val="21"/>
        </w:rPr>
        <w:t xml:space="preserve">                    quality,</w:t>
      </w:r>
    </w:p>
    <w:p>
      <w:pPr>
        <w:widowControl/>
        <w:spacing w:after="0" w:line="240" w:lineRule="auto"/>
        <w:ind w:left="240"/>
      </w:pPr>
      <w:r>
        <w:rPr>
          <w:rFonts w:ascii="Consolas" w:hAnsi="Consolas" w:eastAsia="宋体"/>
          <w:sz w:val="21"/>
        </w:rPr>
        <w:t xml:space="preserve">                    mixture_penalty,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 - target_loss</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at_one = objective(1.0)</w:t>
      </w:r>
    </w:p>
    <w:p>
      <w:pPr>
        <w:widowControl/>
        <w:spacing w:after="0" w:line="240" w:lineRule="auto"/>
        <w:ind w:left="240"/>
      </w:pPr>
      <w:r>
        <w:rPr>
          <w:rFonts w:ascii="Consolas" w:hAnsi="Consolas" w:eastAsia="宋体"/>
          <w:sz w:val="21"/>
        </w:rPr>
        <w:t xml:space="preserve">        if at_one &lt; -1e-12:</w:t>
      </w:r>
    </w:p>
    <w:p>
      <w:pPr>
        <w:widowControl/>
        <w:spacing w:after="0" w:line="240" w:lineRule="auto"/>
        <w:ind w:left="240"/>
      </w:pPr>
      <w:r>
        <w:rPr>
          <w:rFonts w:ascii="Consolas" w:hAnsi="Consolas" w:eastAsia="宋体"/>
          <w:sz w:val="21"/>
        </w:rPr>
        <w:t xml:space="preserve">            return EquivalenceResult(</w:t>
      </w:r>
    </w:p>
    <w:p>
      <w:pPr>
        <w:widowControl/>
        <w:spacing w:after="0" w:line="240" w:lineRule="auto"/>
        <w:ind w:left="240"/>
      </w:pPr>
      <w:r>
        <w:rPr>
          <w:rFonts w:ascii="Consolas" w:hAnsi="Consolas" w:eastAsia="宋体"/>
          <w:sz w:val="21"/>
        </w:rPr>
        <w:t xml:space="preserve">                False,</w:t>
      </w:r>
    </w:p>
    <w:p>
      <w:pPr>
        <w:widowControl/>
        <w:spacing w:after="0" w:line="240" w:lineRule="auto"/>
        <w:ind w:left="240"/>
      </w:pPr>
      <w:r>
        <w:rPr>
          <w:rFonts w:ascii="Consolas" w:hAnsi="Consolas" w:eastAsia="宋体"/>
          <w:sz w:val="21"/>
        </w:rPr>
        <w:t xml:space="preserve">                None,</w:t>
      </w:r>
    </w:p>
    <w:p>
      <w:pPr>
        <w:widowControl/>
        <w:spacing w:after="0" w:line="240" w:lineRule="auto"/>
        <w:ind w:left="240"/>
      </w:pPr>
      <w:r>
        <w:rPr>
          <w:rFonts w:ascii="Consolas" w:hAnsi="Consolas" w:eastAsia="宋体"/>
          <w:sz w:val="21"/>
        </w:rPr>
        <w:t xml:space="preserve">                current_loss,</w:t>
      </w:r>
    </w:p>
    <w:p>
      <w:pPr>
        <w:widowControl/>
        <w:spacing w:after="0" w:line="240" w:lineRule="auto"/>
        <w:ind w:left="240"/>
      </w:pPr>
      <w:r>
        <w:rPr>
          <w:rFonts w:ascii="Consolas" w:hAnsi="Consolas" w:eastAsia="宋体"/>
          <w:sz w:val="21"/>
        </w:rPr>
        <w:t xml:space="preserve">                target_loss,</w:t>
      </w:r>
    </w:p>
    <w:p>
      <w:pPr>
        <w:widowControl/>
        <w:spacing w:after="0" w:line="240" w:lineRule="auto"/>
        <w:ind w:left="240"/>
      </w:pPr>
      <w:r>
        <w:rPr>
          <w:rFonts w:ascii="Consolas" w:hAnsi="Consolas" w:eastAsia="宋体"/>
          <w:sz w:val="21"/>
        </w:rPr>
        <w:t xml:space="preserve">                asymptote,</w:t>
      </w:r>
    </w:p>
    <w:p>
      <w:pPr>
        <w:widowControl/>
        <w:spacing w:after="0" w:line="240" w:lineRule="auto"/>
        <w:ind w:left="240"/>
      </w:pPr>
      <w:r>
        <w:rPr>
          <w:rFonts w:ascii="Consolas" w:hAnsi="Consolas" w:eastAsia="宋体"/>
          <w:sz w:val="21"/>
        </w:rPr>
        <w:t xml:space="preserve">                margin,</w:t>
      </w:r>
    </w:p>
    <w:p>
      <w:pPr>
        <w:widowControl/>
        <w:spacing w:after="0" w:line="240" w:lineRule="auto"/>
        <w:ind w:left="240"/>
      </w:pPr>
      <w:r>
        <w:rPr>
          <w:rFonts w:ascii="Consolas" w:hAnsi="Consolas" w:eastAsia="宋体"/>
          <w:sz w:val="21"/>
        </w:rPr>
        <w:t xml:space="preserve">                "quality correction is not monotone at the requested point",</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lower = 1.0</w:t>
      </w:r>
    </w:p>
    <w:p>
      <w:pPr>
        <w:widowControl/>
        <w:spacing w:after="0" w:line="240" w:lineRule="auto"/>
        <w:ind w:left="240"/>
      </w:pPr>
      <w:r>
        <w:rPr>
          <w:rFonts w:ascii="Consolas" w:hAnsi="Consolas" w:eastAsia="宋体"/>
          <w:sz w:val="21"/>
        </w:rPr>
        <w:t xml:space="preserve">        upper = 2.0</w:t>
      </w:r>
    </w:p>
    <w:p>
      <w:pPr>
        <w:widowControl/>
        <w:spacing w:after="0" w:line="240" w:lineRule="auto"/>
        <w:ind w:left="240"/>
      </w:pPr>
      <w:r>
        <w:rPr>
          <w:rFonts w:ascii="Consolas" w:hAnsi="Consolas" w:eastAsia="宋体"/>
          <w:sz w:val="21"/>
        </w:rPr>
        <w:t xml:space="preserve">        at_upper = objective(upper)</w:t>
      </w:r>
    </w:p>
    <w:p>
      <w:pPr>
        <w:widowControl/>
        <w:spacing w:after="0" w:line="240" w:lineRule="auto"/>
        <w:ind w:left="240"/>
      </w:pPr>
      <w:r>
        <w:rPr>
          <w:rFonts w:ascii="Consolas" w:hAnsi="Consolas" w:eastAsia="宋体"/>
          <w:sz w:val="21"/>
        </w:rPr>
        <w:t xml:space="preserve">        # Geometric scanning finds the first crossing and does not assume that a</w:t>
      </w:r>
    </w:p>
    <w:p>
      <w:pPr>
        <w:widowControl/>
        <w:spacing w:after="0" w:line="240" w:lineRule="auto"/>
        <w:ind w:left="240"/>
      </w:pPr>
      <w:r>
        <w:rPr>
          <w:rFonts w:ascii="Consolas" w:hAnsi="Consolas" w:eastAsia="宋体"/>
          <w:sz w:val="21"/>
        </w:rPr>
        <w:t xml:space="preserve">        # user-supplied, signed mixture penalty preserves global monotonicity.</w:t>
      </w:r>
    </w:p>
    <w:p>
      <w:pPr>
        <w:widowControl/>
        <w:spacing w:after="0" w:line="240" w:lineRule="auto"/>
        <w:ind w:left="240"/>
      </w:pPr>
      <w:r>
        <w:rPr>
          <w:rFonts w:ascii="Consolas" w:hAnsi="Consolas" w:eastAsia="宋体"/>
          <w:sz w:val="21"/>
        </w:rPr>
        <w:t xml:space="preserve">        while at_upper &gt; 0 and upper &lt; max_multiplier:</w:t>
      </w:r>
    </w:p>
    <w:p>
      <w:pPr>
        <w:widowControl/>
        <w:spacing w:after="0" w:line="240" w:lineRule="auto"/>
        <w:ind w:left="240"/>
      </w:pPr>
      <w:r>
        <w:rPr>
          <w:rFonts w:ascii="Consolas" w:hAnsi="Consolas" w:eastAsia="宋体"/>
          <w:sz w:val="21"/>
        </w:rPr>
        <w:t xml:space="preserve">            lower = upper</w:t>
      </w:r>
    </w:p>
    <w:p>
      <w:pPr>
        <w:widowControl/>
        <w:spacing w:after="0" w:line="240" w:lineRule="auto"/>
        <w:ind w:left="240"/>
      </w:pPr>
      <w:r>
        <w:rPr>
          <w:rFonts w:ascii="Consolas" w:hAnsi="Consolas" w:eastAsia="宋体"/>
          <w:sz w:val="21"/>
        </w:rPr>
        <w:t xml:space="preserve">            upper = min(2.0 * upper, max_multiplier)</w:t>
      </w:r>
    </w:p>
    <w:p>
      <w:pPr>
        <w:widowControl/>
        <w:spacing w:after="0" w:line="240" w:lineRule="auto"/>
        <w:ind w:left="240"/>
      </w:pPr>
      <w:r>
        <w:rPr>
          <w:rFonts w:ascii="Consolas" w:hAnsi="Consolas" w:eastAsia="宋体"/>
          <w:sz w:val="21"/>
        </w:rPr>
        <w:t xml:space="preserve">            at_upper = objective(upper)</w:t>
      </w:r>
    </w:p>
    <w:p>
      <w:pPr>
        <w:widowControl/>
        <w:spacing w:after="0" w:line="240" w:lineRule="auto"/>
        <w:ind w:left="240"/>
      </w:pPr>
      <w:r>
        <w:rPr>
          <w:rFonts w:ascii="Consolas" w:hAnsi="Consolas" w:eastAsia="宋体"/>
          <w:sz w:val="21"/>
        </w:rPr>
        <w:t xml:space="preserve">        if at_upper &gt; 0:</w:t>
      </w:r>
    </w:p>
    <w:p>
      <w:pPr>
        <w:widowControl/>
        <w:spacing w:after="0" w:line="240" w:lineRule="auto"/>
        <w:ind w:left="240"/>
      </w:pPr>
      <w:r>
        <w:rPr>
          <w:rFonts w:ascii="Consolas" w:hAnsi="Consolas" w:eastAsia="宋体"/>
          <w:sz w:val="21"/>
        </w:rPr>
        <w:t xml:space="preserve">            return EquivalenceResult(</w:t>
      </w:r>
    </w:p>
    <w:p>
      <w:pPr>
        <w:widowControl/>
        <w:spacing w:after="0" w:line="240" w:lineRule="auto"/>
        <w:ind w:left="240"/>
      </w:pPr>
      <w:r>
        <w:rPr>
          <w:rFonts w:ascii="Consolas" w:hAnsi="Consolas" w:eastAsia="宋体"/>
          <w:sz w:val="21"/>
        </w:rPr>
        <w:t xml:space="preserve">                False,</w:t>
      </w:r>
    </w:p>
    <w:p>
      <w:pPr>
        <w:widowControl/>
        <w:spacing w:after="0" w:line="240" w:lineRule="auto"/>
        <w:ind w:left="240"/>
      </w:pPr>
      <w:r>
        <w:rPr>
          <w:rFonts w:ascii="Consolas" w:hAnsi="Consolas" w:eastAsia="宋体"/>
          <w:sz w:val="21"/>
        </w:rPr>
        <w:t xml:space="preserve">                None,</w:t>
      </w:r>
    </w:p>
    <w:p>
      <w:pPr>
        <w:widowControl/>
        <w:spacing w:after="0" w:line="240" w:lineRule="auto"/>
        <w:ind w:left="240"/>
      </w:pPr>
      <w:r>
        <w:rPr>
          <w:rFonts w:ascii="Consolas" w:hAnsi="Consolas" w:eastAsia="宋体"/>
          <w:sz w:val="21"/>
        </w:rPr>
        <w:t xml:space="preserve">                current_loss,</w:t>
      </w:r>
    </w:p>
    <w:p>
      <w:pPr>
        <w:widowControl/>
        <w:spacing w:after="0" w:line="240" w:lineRule="auto"/>
        <w:ind w:left="240"/>
      </w:pPr>
      <w:r>
        <w:rPr>
          <w:rFonts w:ascii="Consolas" w:hAnsi="Consolas" w:eastAsia="宋体"/>
          <w:sz w:val="21"/>
        </w:rPr>
        <w:t xml:space="preserve">                target_loss,</w:t>
      </w:r>
    </w:p>
    <w:p>
      <w:pPr>
        <w:widowControl/>
        <w:spacing w:after="0" w:line="240" w:lineRule="auto"/>
        <w:ind w:left="240"/>
      </w:pPr>
      <w:r>
        <w:rPr>
          <w:rFonts w:ascii="Consolas" w:hAnsi="Consolas" w:eastAsia="宋体"/>
          <w:sz w:val="21"/>
        </w:rPr>
        <w:t xml:space="preserve">                asymptote,</w:t>
      </w:r>
    </w:p>
    <w:p>
      <w:pPr>
        <w:widowControl/>
        <w:spacing w:after="0" w:line="240" w:lineRule="auto"/>
        <w:ind w:left="240"/>
      </w:pPr>
      <w:r>
        <w:rPr>
          <w:rFonts w:ascii="Consolas" w:hAnsi="Consolas" w:eastAsia="宋体"/>
          <w:sz w:val="21"/>
        </w:rPr>
        <w:t xml:space="preserve">                margin,</w:t>
      </w:r>
    </w:p>
    <w:p>
      <w:pPr>
        <w:widowControl/>
        <w:spacing w:after="0" w:line="240" w:lineRule="auto"/>
        <w:ind w:left="240"/>
      </w:pPr>
      <w:r>
        <w:rPr>
          <w:rFonts w:ascii="Consolas" w:hAnsi="Consolas" w:eastAsia="宋体"/>
          <w:sz w:val="21"/>
        </w:rPr>
        <w:t xml:space="preserve">                "no sign change before max_multiplier; substitution is unavailable",</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root = float(brentq(objective, lower, upper, xtol=xtol, rtol=rtol))</w:t>
      </w:r>
    </w:p>
    <w:p>
      <w:pPr>
        <w:pStyle w:val="Heading3"/>
        <w:keepNext/>
        <w:widowControl/>
        <w:spacing w:before="100" w:after="60" w:line="240" w:lineRule="auto"/>
      </w:pPr>
      <w:r>
        <w:rPr>
          <w:rFonts w:ascii="Times New Roman" w:hAnsi="Times New Roman" w:eastAsia="黑体"/>
          <w:sz w:val="24"/>
        </w:rPr>
        <w:t xml:space="preserve">附录 A3 问题三核心代码</w:t>
      </w:r>
    </w:p>
    <w:p>
      <w:pPr>
        <w:widowControl/>
        <w:spacing w:after="60" w:line="240" w:lineRule="auto"/>
        <w:ind w:firstLine="480"/>
        <w:jc w:val="both"/>
      </w:pPr>
      <w:r>
        <w:rPr>
          <w:rFonts w:ascii="Times New Roman" w:hAnsi="Times New Roman" w:eastAsia="宋体"/>
          <w:sz w:val="24"/>
        </w:rPr>
        <w:t xml:space="preserve">问题三的求解代码位于 </w:t>
      </w:r>
      <w:r>
        <w:rPr>
          <w:rFonts w:ascii="Consolas" w:hAnsi="Consolas" w:eastAsia="宋体"/>
          <w:sz w:val="24"/>
        </w:rPr>
        <w:t xml:space="preserve">f_3/</w:t>
      </w:r>
      <w:r>
        <w:rPr>
          <w:rFonts w:ascii="Times New Roman" w:hAnsi="Times New Roman" w:eastAsia="宋体"/>
          <w:sz w:val="24"/>
        </w:rPr>
        <w:t xml:space="preserve"> 目录，入口脚本为 </w:t>
      </w:r>
      <w:r>
        <w:rPr>
          <w:rFonts w:ascii="Consolas" w:hAnsi="Consolas" w:eastAsia="宋体"/>
          <w:sz w:val="24"/>
        </w:rPr>
        <w:t xml:space="preserve">run_problem3.py</w:t>
      </w:r>
      <w:r>
        <w:rPr>
          <w:rFonts w:ascii="Times New Roman" w:hAnsi="Times New Roman" w:eastAsia="宋体"/>
          <w:sz w:val="24"/>
        </w:rPr>
        <w:t xml:space="preserve">（其仅调用 </w:t>
      </w:r>
      <w:r>
        <w:rPr>
          <w:rFonts w:ascii="Consolas" w:hAnsi="Consolas" w:eastAsia="宋体"/>
          <w:sz w:val="24"/>
        </w:rPr>
        <w:t xml:space="preserve">problem3/pipeline.py</w:t>
      </w:r>
      <w:r>
        <w:rPr>
          <w:rFonts w:ascii="Times New Roman" w:hAnsi="Times New Roman" w:eastAsia="宋体"/>
          <w:sz w:val="24"/>
        </w:rPr>
        <w:t xml:space="preserve"> 中的 </w:t>
      </w:r>
      <w:r>
        <w:rPr>
          <w:rFonts w:ascii="Consolas" w:hAnsi="Consolas" w:eastAsia="宋体"/>
          <w:sz w:val="24"/>
        </w:rPr>
        <w:t xml:space="preserve">main()</w:t>
      </w:r>
      <w:r>
        <w:rPr>
          <w:rFonts w:ascii="Times New Roman" w:hAnsi="Times New Roman" w:eastAsia="宋体"/>
          <w:sz w:val="24"/>
        </w:rPr>
        <w:t xml:space="preserve">），正式运行命令为 </w:t>
      </w:r>
      <w:r>
        <w:rPr>
          <w:rFonts w:ascii="Consolas" w:hAnsi="Consolas" w:eastAsia="宋体"/>
          <w:sz w:val="24"/>
        </w:rPr>
        <w:t xml:space="preserve">python run_problem3.py</w:t>
      </w:r>
      <w:r>
        <w:rPr>
          <w:rFonts w:ascii="Times New Roman" w:hAnsi="Times New Roman" w:eastAsia="宋体"/>
          <w:sz w:val="24"/>
        </w:rPr>
        <w:t xml:space="preserve">，快速冒烟运行为 </w:t>
      </w:r>
      <w:r>
        <w:rPr>
          <w:rFonts w:ascii="Consolas" w:hAnsi="Consolas" w:eastAsia="宋体"/>
          <w:sz w:val="24"/>
        </w:rPr>
        <w:t xml:space="preserve">python run_problem3.py --quick --skip-figures</w:t>
      </w:r>
      <w:r>
        <w:rPr>
          <w:rFonts w:ascii="Times New Roman" w:hAnsi="Times New Roman" w:eastAsia="宋体"/>
          <w:sz w:val="24"/>
        </w:rPr>
        <w:t xml:space="preserve">。运行清单记录的运行平台为 64 位 Windows，其中一次正式运行（清单中 </w:t>
      </w:r>
      <w:r>
        <w:rPr>
          <w:rFonts w:ascii="Consolas" w:hAnsi="Consolas" w:eastAsia="宋体"/>
          <w:sz w:val="24"/>
        </w:rPr>
        <w:t xml:space="preserve">quick_mode=false</w:t>
      </w:r>
      <w:r>
        <w:rPr>
          <w:rFonts w:ascii="Times New Roman" w:hAnsi="Times New Roman" w:eastAsia="宋体"/>
          <w:sz w:val="24"/>
        </w:rPr>
        <w:t xml:space="preserve">）的耗时记录为 420.416 秒。下面按「成本核算与预算解析消元 → 有界单纯形投影 → N–Q 子问题求解 → 配比信赖域优化」的顺序，摘录问题三最核心的四段代码，全部逐字取自源文件。</w:t>
      </w:r>
    </w:p>
    <w:p>
      <w:pPr>
        <w:pStyle w:val="Heading4"/>
        <w:keepNext/>
        <w:widowControl/>
        <w:spacing w:before="100" w:after="60" w:line="240" w:lineRule="auto"/>
      </w:pPr>
      <w:r>
        <w:rPr>
          <w:rFonts w:ascii="Times New Roman" w:hAnsi="Times New Roman" w:eastAsia="黑体"/>
          <w:sz w:val="24"/>
        </w:rPr>
        <w:t xml:space="preserve">A3.1 质量成本、临界上下文长度与预算等式下的 D 解析消元</w:t>
      </w:r>
    </w:p>
    <w:p>
      <w:pPr>
        <w:widowControl/>
        <w:spacing w:after="60" w:line="240" w:lineRule="auto"/>
        <w:ind w:firstLine="480"/>
        <w:jc w:val="both"/>
      </w:pPr>
      <w:r>
        <w:rPr>
          <w:rFonts w:ascii="Consolas" w:hAnsi="Consolas" w:eastAsia="宋体"/>
          <w:sz w:val="24"/>
        </w:rPr>
        <w:t xml:space="preserve">critical_context_length</w:t>
      </w:r>
      <w:r>
        <w:rPr>
          <w:rFonts w:ascii="Times New Roman" w:hAnsi="Times New Roman" w:eastAsia="宋体"/>
          <w:sz w:val="24"/>
        </w:rPr>
        <w:t xml:space="preserve"> 由 </w:t>
      </w:r>
      <w:r>
        <w:rPr>
          <w:rFonts w:ascii="Consolas" w:hAnsi="Consolas" w:eastAsia="宋体"/>
          <w:sz w:val="24"/>
        </w:rPr>
        <w:t xml:space="preserve">C_attn/C_train = eta*Lctx/6</w:t>
      </w:r>
      <w:r>
        <w:rPr>
          <w:rFonts w:ascii="Times New Roman" w:hAnsi="Times New Roman" w:eastAsia="宋体"/>
          <w:sz w:val="24"/>
        </w:rPr>
        <w:t xml:space="preserve"> 给出 attention 成本与训练成本相等的解析阈值；</w:t>
      </w:r>
      <w:r>
        <w:rPr>
          <w:rFonts w:ascii="Consolas" w:hAnsi="Consolas" w:eastAsia="宋体"/>
          <w:sz w:val="24"/>
        </w:rPr>
        <w:t xml:space="preserve">cost_components</w:t>
      </w:r>
      <w:r>
        <w:rPr>
          <w:rFonts w:ascii="Times New Roman" w:hAnsi="Times New Roman" w:eastAsia="宋体"/>
          <w:sz w:val="24"/>
        </w:rPr>
        <w:t xml:space="preserve"> 按题面附录 B 把总成本拆为训练项、质量增量项与注意力项；</w:t>
      </w:r>
      <w:r>
        <w:rPr>
          <w:rFonts w:ascii="Consolas" w:hAnsi="Consolas" w:eastAsia="宋体"/>
          <w:sz w:val="24"/>
        </w:rPr>
        <w:t xml:space="preserve">data_from_budget</w:t>
      </w:r>
      <w:r>
        <w:rPr>
          <w:rFonts w:ascii="Times New Roman" w:hAnsi="Times New Roman" w:eastAsia="宋体"/>
          <w:sz w:val="24"/>
        </w:rPr>
        <w:t xml:space="preserve"> 由活动预算等式反解出 </w:t>
      </w:r>
      <w:r>
        <w:rPr>
          <w:rFonts w:ascii="Consolas" w:hAnsi="Consolas" w:eastAsia="宋体"/>
          <w:sz w:val="24"/>
        </w:rPr>
        <w:t xml:space="preserve">D</w:t>
      </w:r>
      <w:r>
        <w:rPr>
          <w:rFonts w:ascii="Times New Roman" w:hAnsi="Times New Roman" w:eastAsia="宋体"/>
          <w:sz w:val="24"/>
        </w:rPr>
        <w:t xml:space="preserve"> 的闭式表达，从而把三维决策 </w:t>
      </w:r>
      <w:r>
        <w:rPr>
          <w:rFonts w:ascii="Consolas" w:hAnsi="Consolas" w:eastAsia="宋体"/>
          <w:sz w:val="24"/>
        </w:rPr>
        <w:t xml:space="preserve">(N,D,Q)</w:t>
      </w:r>
      <w:r>
        <w:rPr>
          <w:rFonts w:ascii="Times New Roman" w:hAnsi="Times New Roman" w:eastAsia="宋体"/>
          <w:sz w:val="24"/>
        </w:rPr>
        <w:t xml:space="preserve"> 降为 </w:t>
      </w:r>
      <w:r>
        <w:rPr>
          <w:rFonts w:ascii="Consolas" w:hAnsi="Consolas" w:eastAsia="宋体"/>
          <w:sz w:val="24"/>
        </w:rPr>
        <w:t xml:space="preserve">(N,Q)</w:t>
      </w:r>
      <w:r>
        <w:rPr>
          <w:rFonts w:ascii="Times New Roman" w:hAnsi="Times New Roman" w:eastAsia="宋体"/>
          <w:sz w:val="24"/>
        </w:rPr>
        <w:t xml:space="preserve">。</w:t>
      </w:r>
    </w:p>
    <w:p>
      <w:pPr>
        <w:widowControl/>
        <w:spacing w:after="0" w:line="240" w:lineRule="auto"/>
        <w:ind w:left="240"/>
      </w:pPr>
      <w:r>
        <w:rPr>
          <w:rFonts w:ascii="Consolas" w:hAnsi="Consolas" w:eastAsia="宋体"/>
          <w:sz w:val="21"/>
        </w:rPr>
        <w:t xml:space="preserve"># problem3/costs.py</w:t>
      </w:r>
    </w:p>
    <w:p>
      <w:pPr>
        <w:widowControl/>
        <w:spacing w:after="0" w:line="240" w:lineRule="auto"/>
        <w:ind w:left="240"/>
      </w:pPr>
      <w:r>
        <w:rPr>
          <w:rFonts w:ascii="Consolas" w:hAnsi="Consolas" w:eastAsia="宋体"/>
          <w:sz w:val="21"/>
        </w:rPr>
        <w:t xml:space="preserve">def critical_context_length(eta: float = ETA) -&gt; float:</w:t>
      </w:r>
    </w:p>
    <w:p>
      <w:pPr>
        <w:widowControl/>
        <w:spacing w:after="0" w:line="240" w:lineRule="auto"/>
        <w:ind w:left="240"/>
      </w:pPr>
      <w:r>
        <w:rPr>
          <w:rFonts w:ascii="Consolas" w:hAnsi="Consolas" w:eastAsia="宋体"/>
          <w:sz w:val="21"/>
        </w:rPr>
        <w:t xml:space="preserve">    """Return L_ctx where eta*N*D*L_ctx equals 6*N*D."""</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if not math.isfinite(eta) or eta &lt;= 0:</w:t>
      </w:r>
    </w:p>
    <w:p>
      <w:pPr>
        <w:widowControl/>
        <w:spacing w:after="0" w:line="240" w:lineRule="auto"/>
        <w:ind w:left="240"/>
      </w:pPr>
      <w:r>
        <w:rPr>
          <w:rFonts w:ascii="Consolas" w:hAnsi="Consolas" w:eastAsia="宋体"/>
          <w:sz w:val="21"/>
        </w:rPr>
        <w:t xml:space="preserve">        raise ValueError("eta must be positive and finite")</w:t>
      </w:r>
    </w:p>
    <w:p>
      <w:pPr>
        <w:widowControl/>
        <w:spacing w:after="0" w:line="240" w:lineRule="auto"/>
        <w:ind w:left="240"/>
      </w:pPr>
      <w:r>
        <w:rPr>
          <w:rFonts w:ascii="Consolas" w:hAnsi="Consolas" w:eastAsia="宋体"/>
          <w:sz w:val="21"/>
        </w:rPr>
        <w:t xml:space="preserve">    return 6.0 / eta</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def cost_components(</w:t>
      </w:r>
    </w:p>
    <w:p>
      <w:pPr>
        <w:widowControl/>
        <w:spacing w:after="0" w:line="240" w:lineRule="auto"/>
        <w:ind w:left="240"/>
      </w:pPr>
      <w:r>
        <w:rPr>
          <w:rFonts w:ascii="Consolas" w:hAnsi="Consolas" w:eastAsia="宋体"/>
          <w:sz w:val="21"/>
        </w:rPr>
        <w:t xml:space="preserve">    n_params_b: float,</w:t>
      </w:r>
    </w:p>
    <w:p>
      <w:pPr>
        <w:widowControl/>
        <w:spacing w:after="0" w:line="240" w:lineRule="auto"/>
        <w:ind w:left="240"/>
      </w:pPr>
      <w:r>
        <w:rPr>
          <w:rFonts w:ascii="Consolas" w:hAnsi="Consolas" w:eastAsia="宋体"/>
          <w:sz w:val="21"/>
        </w:rPr>
        <w:t xml:space="preserve">    d_tokens_b: float,</w:t>
      </w:r>
    </w:p>
    <w:p>
      <w:pPr>
        <w:widowControl/>
        <w:spacing w:after="0" w:line="240" w:lineRule="auto"/>
        <w:ind w:left="240"/>
      </w:pPr>
      <w:r>
        <w:rPr>
          <w:rFonts w:ascii="Consolas" w:hAnsi="Consolas" w:eastAsia="宋体"/>
          <w:sz w:val="21"/>
        </w:rPr>
        <w:t xml:space="preserve">    quality: float,</w:t>
      </w:r>
    </w:p>
    <w:p>
      <w:pPr>
        <w:widowControl/>
        <w:spacing w:after="0" w:line="240" w:lineRule="auto"/>
        <w:ind w:left="240"/>
      </w:pPr>
      <w:r>
        <w:rPr>
          <w:rFonts w:ascii="Consolas" w:hAnsi="Consolas" w:eastAsia="宋体"/>
          <w:sz w:val="21"/>
        </w:rPr>
        <w:t xml:space="preserve">    q0: float,</w:t>
      </w:r>
    </w:p>
    <w:p>
      <w:pPr>
        <w:widowControl/>
        <w:spacing w:after="0" w:line="240" w:lineRule="auto"/>
        <w:ind w:left="240"/>
      </w:pPr>
      <w:r>
        <w:rPr>
          <w:rFonts w:ascii="Consolas" w:hAnsi="Consolas" w:eastAsia="宋体"/>
          <w:sz w:val="21"/>
        </w:rPr>
        <w:t xml:space="preserve">    context_length: int,</w:t>
      </w:r>
    </w:p>
    <w:p>
      <w:pPr>
        <w:widowControl/>
        <w:spacing w:after="0" w:line="240" w:lineRule="auto"/>
        <w:ind w:left="240"/>
      </w:pPr>
      <w:r>
        <w:rPr>
          <w:rFonts w:ascii="Consolas" w:hAnsi="Consolas" w:eastAsia="宋体"/>
          <w:sz w:val="21"/>
        </w:rPr>
        <w:t xml:space="preserve">    quality_cost: QualityCostModel,</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eta: float = ETA,</w:t>
      </w:r>
    </w:p>
    <w:p>
      <w:pPr>
        <w:widowControl/>
        <w:spacing w:after="0" w:line="240" w:lineRule="auto"/>
        <w:ind w:left="240"/>
      </w:pPr>
      <w:r>
        <w:rPr>
          <w:rFonts w:ascii="Consolas" w:hAnsi="Consolas" w:eastAsia="宋体"/>
          <w:sz w:val="21"/>
        </w:rPr>
        <w:t xml:space="preserve">) -&gt; dict[str, float]:</w:t>
      </w:r>
    </w:p>
    <w:p>
      <w:pPr>
        <w:widowControl/>
        <w:spacing w:after="0" w:line="240" w:lineRule="auto"/>
        <w:ind w:left="240"/>
      </w:pPr>
      <w:r>
        <w:rPr>
          <w:rFonts w:ascii="Consolas" w:hAnsi="Consolas" w:eastAsia="宋体"/>
          <w:sz w:val="21"/>
        </w:rPr>
        <w:t xml:space="preserve">    """Return costs in FLOPs; N and D are expressed in billions."""</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values = np.asarray([n_params_b, d_tokens_b, quality, q0, context_length, eta])</w:t>
      </w:r>
    </w:p>
    <w:p>
      <w:pPr>
        <w:widowControl/>
        <w:spacing w:after="0" w:line="240" w:lineRule="auto"/>
        <w:ind w:left="240"/>
      </w:pPr>
      <w:r>
        <w:rPr>
          <w:rFonts w:ascii="Consolas" w:hAnsi="Consolas" w:eastAsia="宋体"/>
          <w:sz w:val="21"/>
        </w:rPr>
        <w:t xml:space="preserve">    if not np.all(np.isfinite(values)):</w:t>
      </w:r>
    </w:p>
    <w:p>
      <w:pPr>
        <w:widowControl/>
        <w:spacing w:after="0" w:line="240" w:lineRule="auto"/>
        <w:ind w:left="240"/>
      </w:pPr>
      <w:r>
        <w:rPr>
          <w:rFonts w:ascii="Consolas" w:hAnsi="Consolas" w:eastAsia="宋体"/>
          <w:sz w:val="21"/>
        </w:rPr>
        <w:t xml:space="preserve">        raise ValueError("cost inputs must be finite")</w:t>
      </w:r>
    </w:p>
    <w:p>
      <w:pPr>
        <w:widowControl/>
        <w:spacing w:after="0" w:line="240" w:lineRule="auto"/>
        <w:ind w:left="240"/>
      </w:pPr>
      <w:r>
        <w:rPr>
          <w:rFonts w:ascii="Consolas" w:hAnsi="Consolas" w:eastAsia="宋体"/>
          <w:sz w:val="21"/>
        </w:rPr>
        <w:t xml:space="preserve">    if n_params_b &lt;= 0 or d_tokens_b &lt;= 0 or context_length &lt;= 0 or eta &lt;= 0:</w:t>
      </w:r>
    </w:p>
    <w:p>
      <w:pPr>
        <w:widowControl/>
        <w:spacing w:after="0" w:line="240" w:lineRule="auto"/>
        <w:ind w:left="240"/>
      </w:pPr>
      <w:r>
        <w:rPr>
          <w:rFonts w:ascii="Consolas" w:hAnsi="Consolas" w:eastAsia="宋体"/>
          <w:sz w:val="21"/>
        </w:rPr>
        <w:t xml:space="preserve">        raise ValueError("N, D, context length, and eta must be positive")</w:t>
      </w:r>
    </w:p>
    <w:p>
      <w:pPr>
        <w:widowControl/>
        <w:spacing w:after="0" w:line="240" w:lineRule="auto"/>
        <w:ind w:left="240"/>
      </w:pPr>
      <w:r>
        <w:rPr>
          <w:rFonts w:ascii="Consolas" w:hAnsi="Consolas" w:eastAsia="宋体"/>
          <w:sz w:val="21"/>
        </w:rPr>
        <w:t xml:space="preserve">    if not 0 &lt;= q0 &lt;= quality &lt;= 1:</w:t>
      </w:r>
    </w:p>
    <w:p>
      <w:pPr>
        <w:widowControl/>
        <w:spacing w:after="0" w:line="240" w:lineRule="auto"/>
        <w:ind w:left="240"/>
      </w:pPr>
      <w:r>
        <w:rPr>
          <w:rFonts w:ascii="Consolas" w:hAnsi="Consolas" w:eastAsia="宋体"/>
          <w:sz w:val="21"/>
        </w:rPr>
        <w:t xml:space="preserve">        raise ValueError("quality must satisfy 0 &lt;= Q0 &lt;= Q &lt;= 1")</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train = 6.0e18 * n_params_b * d_tokens_b</w:t>
      </w:r>
    </w:p>
    <w:p>
      <w:pPr>
        <w:widowControl/>
        <w:spacing w:after="0" w:line="240" w:lineRule="auto"/>
        <w:ind w:left="240"/>
      </w:pPr>
      <w:r>
        <w:rPr>
          <w:rFonts w:ascii="Consolas" w:hAnsi="Consolas" w:eastAsia="宋体"/>
          <w:sz w:val="21"/>
        </w:rPr>
        <w:t xml:space="preserve">    delta_g = max(float(quality_cost.g(quality) - quality_cost.g(q0)), 0.0)</w:t>
      </w:r>
    </w:p>
    <w:p>
      <w:pPr>
        <w:widowControl/>
        <w:spacing w:after="0" w:line="240" w:lineRule="auto"/>
        <w:ind w:left="240"/>
      </w:pPr>
      <w:r>
        <w:rPr>
          <w:rFonts w:ascii="Consolas" w:hAnsi="Consolas" w:eastAsia="宋体"/>
          <w:sz w:val="21"/>
        </w:rPr>
        <w:t xml:space="preserve">    quality_flops = d_tokens_b * BILLION * delta_g</w:t>
      </w:r>
    </w:p>
    <w:p>
      <w:pPr>
        <w:widowControl/>
        <w:spacing w:after="0" w:line="240" w:lineRule="auto"/>
        <w:ind w:left="240"/>
      </w:pPr>
      <w:r>
        <w:rPr>
          <w:rFonts w:ascii="Consolas" w:hAnsi="Consolas" w:eastAsia="宋体"/>
          <w:sz w:val="21"/>
        </w:rPr>
        <w:t xml:space="preserve">    attention = eta * 1.0e18 * n_params_b * d_tokens_b * context_length</w:t>
      </w:r>
    </w:p>
    <w:p>
      <w:pPr>
        <w:widowControl/>
        <w:spacing w:after="0" w:line="240" w:lineRule="auto"/>
        <w:ind w:left="240"/>
      </w:pPr>
      <w:r>
        <w:rPr>
          <w:rFonts w:ascii="Consolas" w:hAnsi="Consolas" w:eastAsia="宋体"/>
          <w:sz w:val="21"/>
        </w:rPr>
        <w:t xml:space="preserve">    return {</w:t>
      </w:r>
    </w:p>
    <w:p>
      <w:pPr>
        <w:widowControl/>
        <w:spacing w:after="0" w:line="240" w:lineRule="auto"/>
        <w:ind w:left="240"/>
      </w:pPr>
      <w:r>
        <w:rPr>
          <w:rFonts w:ascii="Consolas" w:hAnsi="Consolas" w:eastAsia="宋体"/>
          <w:sz w:val="21"/>
        </w:rPr>
        <w:t xml:space="preserve">        "train_flops": train,</w:t>
      </w:r>
    </w:p>
    <w:p>
      <w:pPr>
        <w:widowControl/>
        <w:spacing w:after="0" w:line="240" w:lineRule="auto"/>
        <w:ind w:left="240"/>
      </w:pPr>
      <w:r>
        <w:rPr>
          <w:rFonts w:ascii="Consolas" w:hAnsi="Consolas" w:eastAsia="宋体"/>
          <w:sz w:val="21"/>
        </w:rPr>
        <w:t xml:space="preserve">        "quality_flops": quality_flops,</w:t>
      </w:r>
    </w:p>
    <w:p>
      <w:pPr>
        <w:widowControl/>
        <w:spacing w:after="0" w:line="240" w:lineRule="auto"/>
        <w:ind w:left="240"/>
      </w:pPr>
      <w:r>
        <w:rPr>
          <w:rFonts w:ascii="Consolas" w:hAnsi="Consolas" w:eastAsia="宋体"/>
          <w:sz w:val="21"/>
        </w:rPr>
        <w:t xml:space="preserve">        "attention_flops": attention,</w:t>
      </w:r>
    </w:p>
    <w:p>
      <w:pPr>
        <w:widowControl/>
        <w:spacing w:after="0" w:line="240" w:lineRule="auto"/>
        <w:ind w:left="240"/>
      </w:pPr>
      <w:r>
        <w:rPr>
          <w:rFonts w:ascii="Consolas" w:hAnsi="Consolas" w:eastAsia="宋体"/>
          <w:sz w:val="21"/>
        </w:rPr>
        <w:t xml:space="preserve">        "total_flops": train + quality_flops + attention,</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def data_from_budget(</w:t>
      </w:r>
    </w:p>
    <w:p>
      <w:pPr>
        <w:widowControl/>
        <w:spacing w:after="0" w:line="240" w:lineRule="auto"/>
        <w:ind w:left="240"/>
      </w:pPr>
      <w:r>
        <w:rPr>
          <w:rFonts w:ascii="Consolas" w:hAnsi="Consolas" w:eastAsia="宋体"/>
          <w:sz w:val="21"/>
        </w:rPr>
        <w:t xml:space="preserve">    budget_flops: float,</w:t>
      </w:r>
    </w:p>
    <w:p>
      <w:pPr>
        <w:widowControl/>
        <w:spacing w:after="0" w:line="240" w:lineRule="auto"/>
        <w:ind w:left="240"/>
      </w:pPr>
      <w:r>
        <w:rPr>
          <w:rFonts w:ascii="Consolas" w:hAnsi="Consolas" w:eastAsia="宋体"/>
          <w:sz w:val="21"/>
        </w:rPr>
        <w:t xml:space="preserve">    n_params_b: float,</w:t>
      </w:r>
    </w:p>
    <w:p>
      <w:pPr>
        <w:widowControl/>
        <w:spacing w:after="0" w:line="240" w:lineRule="auto"/>
        <w:ind w:left="240"/>
      </w:pPr>
      <w:r>
        <w:rPr>
          <w:rFonts w:ascii="Consolas" w:hAnsi="Consolas" w:eastAsia="宋体"/>
          <w:sz w:val="21"/>
        </w:rPr>
        <w:t xml:space="preserve">    quality: float,</w:t>
      </w:r>
    </w:p>
    <w:p>
      <w:pPr>
        <w:widowControl/>
        <w:spacing w:after="0" w:line="240" w:lineRule="auto"/>
        <w:ind w:left="240"/>
      </w:pPr>
      <w:r>
        <w:rPr>
          <w:rFonts w:ascii="Consolas" w:hAnsi="Consolas" w:eastAsia="宋体"/>
          <w:sz w:val="21"/>
        </w:rPr>
        <w:t xml:space="preserve">    q0: float,</w:t>
      </w:r>
    </w:p>
    <w:p>
      <w:pPr>
        <w:widowControl/>
        <w:spacing w:after="0" w:line="240" w:lineRule="auto"/>
        <w:ind w:left="240"/>
      </w:pPr>
      <w:r>
        <w:rPr>
          <w:rFonts w:ascii="Consolas" w:hAnsi="Consolas" w:eastAsia="宋体"/>
          <w:sz w:val="21"/>
        </w:rPr>
        <w:t xml:space="preserve">    context_length: int,</w:t>
      </w:r>
    </w:p>
    <w:p>
      <w:pPr>
        <w:widowControl/>
        <w:spacing w:after="0" w:line="240" w:lineRule="auto"/>
        <w:ind w:left="240"/>
      </w:pPr>
      <w:r>
        <w:rPr>
          <w:rFonts w:ascii="Consolas" w:hAnsi="Consolas" w:eastAsia="宋体"/>
          <w:sz w:val="21"/>
        </w:rPr>
        <w:t xml:space="preserve">    quality_cost: QualityCostModel,</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eta: float = ETA,</w:t>
      </w:r>
    </w:p>
    <w:p>
      <w:pPr>
        <w:widowControl/>
        <w:spacing w:after="0" w:line="240" w:lineRule="auto"/>
        <w:ind w:left="240"/>
      </w:pPr>
      <w:r>
        <w:rPr>
          <w:rFonts w:ascii="Consolas" w:hAnsi="Consolas" w:eastAsia="宋体"/>
          <w:sz w:val="21"/>
        </w:rPr>
        <w:t xml:space="preserve">) -&gt; float:</w:t>
      </w:r>
    </w:p>
    <w:p>
      <w:pPr>
        <w:widowControl/>
        <w:spacing w:after="0" w:line="240" w:lineRule="auto"/>
        <w:ind w:left="240"/>
      </w:pPr>
      <w:r>
        <w:rPr>
          <w:rFonts w:ascii="Consolas" w:hAnsi="Consolas" w:eastAsia="宋体"/>
          <w:sz w:val="21"/>
        </w:rPr>
        <w:t xml:space="preserve">    """Eliminate D analytically from the active budget equality."""</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if not math.isfinite(budget_flops) or budget_flops &lt;= 0:</w:t>
      </w:r>
    </w:p>
    <w:p>
      <w:pPr>
        <w:widowControl/>
        <w:spacing w:after="0" w:line="240" w:lineRule="auto"/>
        <w:ind w:left="240"/>
      </w:pPr>
      <w:r>
        <w:rPr>
          <w:rFonts w:ascii="Consolas" w:hAnsi="Consolas" w:eastAsia="宋体"/>
          <w:sz w:val="21"/>
        </w:rPr>
        <w:t xml:space="preserve">        raise ValueError("budget must be positive and finite")</w:t>
      </w:r>
    </w:p>
    <w:p>
      <w:pPr>
        <w:widowControl/>
        <w:spacing w:after="0" w:line="240" w:lineRule="auto"/>
        <w:ind w:left="240"/>
      </w:pPr>
      <w:r>
        <w:rPr>
          <w:rFonts w:ascii="Consolas" w:hAnsi="Consolas" w:eastAsia="宋体"/>
          <w:sz w:val="21"/>
        </w:rPr>
        <w:t xml:space="preserve">    if n_params_b &lt;= 0 or context_length &lt;= 0:</w:t>
      </w:r>
    </w:p>
    <w:p>
      <w:pPr>
        <w:widowControl/>
        <w:spacing w:after="0" w:line="240" w:lineRule="auto"/>
        <w:ind w:left="240"/>
      </w:pPr>
      <w:r>
        <w:rPr>
          <w:rFonts w:ascii="Consolas" w:hAnsi="Consolas" w:eastAsia="宋体"/>
          <w:sz w:val="21"/>
        </w:rPr>
        <w:t xml:space="preserve">        raise ValueError("N and context length must be positive")</w:t>
      </w:r>
    </w:p>
    <w:p>
      <w:pPr>
        <w:widowControl/>
        <w:spacing w:after="0" w:line="240" w:lineRule="auto"/>
        <w:ind w:left="240"/>
      </w:pPr>
      <w:r>
        <w:rPr>
          <w:rFonts w:ascii="Consolas" w:hAnsi="Consolas" w:eastAsia="宋体"/>
          <w:sz w:val="21"/>
        </w:rPr>
        <w:t xml:space="preserve">    if not 0 &lt;= q0 &lt;= quality &lt;= 1:</w:t>
      </w:r>
    </w:p>
    <w:p>
      <w:pPr>
        <w:widowControl/>
        <w:spacing w:after="0" w:line="240" w:lineRule="auto"/>
        <w:ind w:left="240"/>
      </w:pPr>
      <w:r>
        <w:rPr>
          <w:rFonts w:ascii="Consolas" w:hAnsi="Consolas" w:eastAsia="宋体"/>
          <w:sz w:val="21"/>
        </w:rPr>
        <w:t xml:space="preserve">        raise ValueError("quality must satisfy 0 &lt;= Q0 &lt;= Q &lt;= 1")</w:t>
      </w:r>
    </w:p>
    <w:p>
      <w:pPr>
        <w:widowControl/>
        <w:spacing w:after="0" w:line="240" w:lineRule="auto"/>
        <w:ind w:left="240"/>
      </w:pPr>
      <w:r>
        <w:rPr>
          <w:rFonts w:ascii="Consolas" w:hAnsi="Consolas" w:eastAsia="宋体"/>
          <w:sz w:val="21"/>
        </w:rPr>
        <w:t xml:space="preserve">    delta_g = max(float(quality_cost.g(quality) - quality_cost.g(q0)), 0.0)</w:t>
      </w:r>
    </w:p>
    <w:p>
      <w:pPr>
        <w:widowControl/>
        <w:spacing w:after="0" w:line="240" w:lineRule="auto"/>
        <w:ind w:left="240"/>
      </w:pPr>
      <w:r>
        <w:rPr>
          <w:rFonts w:ascii="Consolas" w:hAnsi="Consolas" w:eastAsia="宋体"/>
          <w:sz w:val="21"/>
        </w:rPr>
        <w:t xml:space="preserve">    flops_per_billion_tokens = (</w:t>
      </w:r>
    </w:p>
    <w:p>
      <w:pPr>
        <w:widowControl/>
        <w:spacing w:after="0" w:line="240" w:lineRule="auto"/>
        <w:ind w:left="240"/>
      </w:pPr>
      <w:r>
        <w:rPr>
          <w:rFonts w:ascii="Consolas" w:hAnsi="Consolas" w:eastAsia="宋体"/>
          <w:sz w:val="21"/>
        </w:rPr>
        <w:t xml:space="preserve">        n_params_b * 1.0e18 * (6.0 + eta * context_length)</w:t>
      </w:r>
    </w:p>
    <w:p>
      <w:pPr>
        <w:widowControl/>
        <w:spacing w:after="0" w:line="240" w:lineRule="auto"/>
        <w:ind w:left="240"/>
      </w:pPr>
      <w:r>
        <w:rPr>
          <w:rFonts w:ascii="Consolas" w:hAnsi="Consolas" w:eastAsia="宋体"/>
          <w:sz w:val="21"/>
        </w:rPr>
        <w:t xml:space="preserve">        + BILLION * delta_g</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return budget_flops / flops_per_billion_tokens</w:t>
      </w:r>
    </w:p>
    <w:p>
      <w:pPr>
        <w:pStyle w:val="Heading4"/>
        <w:keepNext/>
        <w:widowControl/>
        <w:spacing w:before="100" w:after="60" w:line="240" w:lineRule="auto"/>
      </w:pPr>
      <w:r>
        <w:rPr>
          <w:rFonts w:ascii="Times New Roman" w:hAnsi="Times New Roman" w:eastAsia="黑体"/>
          <w:sz w:val="24"/>
        </w:rPr>
        <w:t xml:space="preserve">A3.2 有界单纯形投影（二分法）</w:t>
      </w:r>
    </w:p>
    <w:p>
      <w:pPr>
        <w:widowControl/>
        <w:spacing w:after="60" w:line="240" w:lineRule="auto"/>
        <w:ind w:firstLine="480"/>
        <w:jc w:val="both"/>
      </w:pPr>
      <w:r>
        <w:rPr>
          <w:rFonts w:ascii="Consolas" w:hAnsi="Consolas" w:eastAsia="宋体"/>
          <w:sz w:val="24"/>
        </w:rPr>
        <w:t xml:space="preserve">_project_bounded_simplex</w:t>
      </w:r>
      <w:r>
        <w:rPr>
          <w:rFonts w:ascii="Times New Roman" w:hAnsi="Times New Roman" w:eastAsia="宋体"/>
          <w:sz w:val="24"/>
        </w:rPr>
        <w:t xml:space="preserve"> 把任意配比向量投影到约束集 </w:t>
      </w:r>
      <w:r>
        <w:rPr>
          <w:rFonts w:ascii="Consolas" w:hAnsi="Consolas" w:eastAsia="宋体"/>
          <w:sz w:val="24"/>
        </w:rPr>
        <w:t xml:space="preserve">{sum(p)=1, p_lower &lt;= p &lt;= p_upper}</w:t>
      </w:r>
      <w:r>
        <w:rPr>
          <w:rFonts w:ascii="Times New Roman" w:hAnsi="Times New Roman" w:eastAsia="宋体"/>
          <w:sz w:val="24"/>
        </w:rPr>
        <w:t xml:space="preserve"> 上。该函数对平移量做 100 次二分，使投影结果同时满足单纯形等式与逐域上下界，且返回的向量被重新归一化，从而保证送入下一步的配比严格可行。</w:t>
      </w:r>
    </w:p>
    <w:p>
      <w:pPr>
        <w:widowControl/>
        <w:spacing w:after="0" w:line="240" w:lineRule="auto"/>
        <w:ind w:left="240"/>
      </w:pPr>
      <w:r>
        <w:rPr>
          <w:rFonts w:ascii="Consolas" w:hAnsi="Consolas" w:eastAsia="宋体"/>
          <w:sz w:val="21"/>
        </w:rPr>
        <w:t xml:space="preserve"># problem3/optimization.py</w:t>
      </w:r>
    </w:p>
    <w:p>
      <w:pPr>
        <w:widowControl/>
        <w:spacing w:after="0" w:line="240" w:lineRule="auto"/>
        <w:ind w:left="240"/>
      </w:pPr>
      <w:r>
        <w:rPr>
          <w:rFonts w:ascii="Consolas" w:hAnsi="Consolas" w:eastAsia="宋体"/>
          <w:sz w:val="21"/>
        </w:rPr>
        <w:t xml:space="preserve">def _project_bounded_simplex(</w:t>
      </w:r>
    </w:p>
    <w:p>
      <w:pPr>
        <w:widowControl/>
        <w:spacing w:after="0" w:line="240" w:lineRule="auto"/>
        <w:ind w:left="240"/>
      </w:pPr>
      <w:r>
        <w:rPr>
          <w:rFonts w:ascii="Consolas" w:hAnsi="Consolas" w:eastAsia="宋体"/>
          <w:sz w:val="21"/>
        </w:rPr>
        <w:t xml:space="preserve">    values: np.ndarray, lower: np.ndarray, upper: np.ndarray</w:t>
      </w:r>
    </w:p>
    <w:p>
      <w:pPr>
        <w:widowControl/>
        <w:spacing w:after="0" w:line="240" w:lineRule="auto"/>
        <w:ind w:left="240"/>
      </w:pPr>
      <w:r>
        <w:rPr>
          <w:rFonts w:ascii="Consolas" w:hAnsi="Consolas" w:eastAsia="宋体"/>
          <w:sz w:val="21"/>
        </w:rPr>
        <w:t xml:space="preserve">) -&gt; np.ndarray:</w:t>
      </w:r>
    </w:p>
    <w:p>
      <w:pPr>
        <w:widowControl/>
        <w:spacing w:after="0" w:line="240" w:lineRule="auto"/>
        <w:ind w:left="240"/>
      </w:pPr>
      <w:r>
        <w:rPr>
          <w:rFonts w:ascii="Consolas" w:hAnsi="Consolas" w:eastAsia="宋体"/>
          <w:sz w:val="21"/>
        </w:rPr>
        <w:t xml:space="preserve">    if lower.sum() &gt; 1 + 1e-12 or upper.sum() &lt; 1 - 1e-12:</w:t>
      </w:r>
    </w:p>
    <w:p>
      <w:pPr>
        <w:widowControl/>
        <w:spacing w:after="0" w:line="240" w:lineRule="auto"/>
        <w:ind w:left="240"/>
      </w:pPr>
      <w:r>
        <w:rPr>
          <w:rFonts w:ascii="Consolas" w:hAnsi="Consolas" w:eastAsia="宋体"/>
          <w:sz w:val="21"/>
        </w:rPr>
        <w:t xml:space="preserve">        raise ValueError("mixture bounds do not intersect the simplex")</w:t>
      </w:r>
    </w:p>
    <w:p>
      <w:pPr>
        <w:widowControl/>
        <w:spacing w:after="0" w:line="240" w:lineRule="auto"/>
        <w:ind w:left="240"/>
      </w:pPr>
      <w:r>
        <w:rPr>
          <w:rFonts w:ascii="Consolas" w:hAnsi="Consolas" w:eastAsia="宋体"/>
          <w:sz w:val="21"/>
        </w:rPr>
        <w:t xml:space="preserve">    lo = float(np.min(values - upper)) - 1.0</w:t>
      </w:r>
    </w:p>
    <w:p>
      <w:pPr>
        <w:widowControl/>
        <w:spacing w:after="0" w:line="240" w:lineRule="auto"/>
        <w:ind w:left="240"/>
      </w:pPr>
      <w:r>
        <w:rPr>
          <w:rFonts w:ascii="Consolas" w:hAnsi="Consolas" w:eastAsia="宋体"/>
          <w:sz w:val="21"/>
        </w:rPr>
        <w:t xml:space="preserve">    hi = float(np.max(values - lower)) + 1.0</w:t>
      </w:r>
    </w:p>
    <w:p>
      <w:pPr>
        <w:widowControl/>
        <w:spacing w:after="0" w:line="240" w:lineRule="auto"/>
        <w:ind w:left="240"/>
      </w:pPr>
      <w:r>
        <w:rPr>
          <w:rFonts w:ascii="Consolas" w:hAnsi="Consolas" w:eastAsia="宋体"/>
          <w:sz w:val="21"/>
        </w:rPr>
        <w:t xml:space="preserve">    for _ in range(100):</w:t>
      </w:r>
    </w:p>
    <w:p>
      <w:pPr>
        <w:widowControl/>
        <w:spacing w:after="0" w:line="240" w:lineRule="auto"/>
        <w:ind w:left="240"/>
      </w:pPr>
      <w:r>
        <w:rPr>
          <w:rFonts w:ascii="Consolas" w:hAnsi="Consolas" w:eastAsia="宋体"/>
          <w:sz w:val="21"/>
        </w:rPr>
        <w:t xml:space="preserve">        midpoint = (lo + hi) / 2.0</w:t>
      </w:r>
    </w:p>
    <w:p>
      <w:pPr>
        <w:widowControl/>
        <w:spacing w:after="0" w:line="240" w:lineRule="auto"/>
        <w:ind w:left="240"/>
      </w:pPr>
      <w:r>
        <w:rPr>
          <w:rFonts w:ascii="Consolas" w:hAnsi="Consolas" w:eastAsia="宋体"/>
          <w:sz w:val="21"/>
        </w:rPr>
        <w:t xml:space="preserve">        projected = np.clip(values - midpoint, lower, upper)</w:t>
      </w:r>
    </w:p>
    <w:p>
      <w:pPr>
        <w:widowControl/>
        <w:spacing w:after="0" w:line="240" w:lineRule="auto"/>
        <w:ind w:left="240"/>
      </w:pPr>
      <w:r>
        <w:rPr>
          <w:rFonts w:ascii="Consolas" w:hAnsi="Consolas" w:eastAsia="宋体"/>
          <w:sz w:val="21"/>
        </w:rPr>
        <w:t xml:space="preserve">        if projected.sum() &gt; 1:</w:t>
      </w:r>
    </w:p>
    <w:p>
      <w:pPr>
        <w:widowControl/>
        <w:spacing w:after="0" w:line="240" w:lineRule="auto"/>
        <w:ind w:left="240"/>
      </w:pPr>
      <w:r>
        <w:rPr>
          <w:rFonts w:ascii="Consolas" w:hAnsi="Consolas" w:eastAsia="宋体"/>
          <w:sz w:val="21"/>
        </w:rPr>
        <w:t xml:space="preserve">            lo = midpoint</w:t>
      </w:r>
    </w:p>
    <w:p>
      <w:pPr>
        <w:widowControl/>
        <w:spacing w:after="0" w:line="240" w:lineRule="auto"/>
        <w:ind w:left="240"/>
      </w:pPr>
      <w:r>
        <w:rPr>
          <w:rFonts w:ascii="Consolas" w:hAnsi="Consolas" w:eastAsia="宋体"/>
          <w:sz w:val="21"/>
        </w:rPr>
        <w:t xml:space="preserve">        else:</w:t>
      </w:r>
    </w:p>
    <w:p>
      <w:pPr>
        <w:widowControl/>
        <w:spacing w:after="0" w:line="240" w:lineRule="auto"/>
        <w:ind w:left="240"/>
      </w:pPr>
      <w:r>
        <w:rPr>
          <w:rFonts w:ascii="Consolas" w:hAnsi="Consolas" w:eastAsia="宋体"/>
          <w:sz w:val="21"/>
        </w:rPr>
        <w:t xml:space="preserve">            hi = midpoint</w:t>
      </w:r>
    </w:p>
    <w:p>
      <w:pPr>
        <w:widowControl/>
        <w:spacing w:after="0" w:line="240" w:lineRule="auto"/>
        <w:ind w:left="240"/>
      </w:pPr>
      <w:r>
        <w:rPr>
          <w:rFonts w:ascii="Consolas" w:hAnsi="Consolas" w:eastAsia="宋体"/>
          <w:sz w:val="21"/>
        </w:rPr>
        <w:t xml:space="preserve">    projected = np.clip(values - (lo + hi) / 2.0, lower, upper)</w:t>
      </w:r>
    </w:p>
    <w:p>
      <w:pPr>
        <w:widowControl/>
        <w:spacing w:after="0" w:line="240" w:lineRule="auto"/>
        <w:ind w:left="240"/>
      </w:pPr>
      <w:r>
        <w:rPr>
          <w:rFonts w:ascii="Consolas" w:hAnsi="Consolas" w:eastAsia="宋体"/>
          <w:sz w:val="21"/>
        </w:rPr>
        <w:t xml:space="preserve">    return projected / projected.sum()</w:t>
      </w:r>
    </w:p>
    <w:p>
      <w:pPr>
        <w:pStyle w:val="Heading4"/>
        <w:keepNext/>
        <w:widowControl/>
        <w:spacing w:before="100" w:after="60" w:line="240" w:lineRule="auto"/>
      </w:pPr>
      <w:r>
        <w:rPr>
          <w:rFonts w:ascii="Times New Roman" w:hAnsi="Times New Roman" w:eastAsia="黑体"/>
          <w:sz w:val="24"/>
        </w:rPr>
        <w:t xml:space="preserve">A3.3 对数参数化多起点 SLSQP 的 N–Q 子问题求解</w:t>
      </w:r>
    </w:p>
    <w:p>
      <w:pPr>
        <w:widowControl/>
        <w:spacing w:after="60" w:line="240" w:lineRule="auto"/>
        <w:ind w:firstLine="480"/>
        <w:jc w:val="both"/>
      </w:pPr>
      <w:r>
        <w:rPr>
          <w:rFonts w:ascii="Consolas" w:hAnsi="Consolas" w:eastAsia="宋体"/>
          <w:sz w:val="24"/>
        </w:rPr>
        <w:t xml:space="preserve">_optimize_nq</w:t>
      </w:r>
      <w:r>
        <w:rPr>
          <w:rFonts w:ascii="Times New Roman" w:hAnsi="Times New Roman" w:eastAsia="宋体"/>
          <w:sz w:val="24"/>
        </w:rPr>
        <w:t xml:space="preserve"> 在 </w:t>
      </w:r>
      <w:r>
        <w:rPr>
          <w:rFonts w:ascii="Consolas" w:hAnsi="Consolas" w:eastAsia="宋体"/>
          <w:sz w:val="24"/>
        </w:rPr>
        <w:t xml:space="preserve">D</w:t>
      </w:r>
      <w:r>
        <w:rPr>
          <w:rFonts w:ascii="Times New Roman" w:hAnsi="Times New Roman" w:eastAsia="宋体"/>
          <w:sz w:val="24"/>
        </w:rPr>
        <w:t xml:space="preserve"> 已由预算等式消去的前提下极小化代理 Loss。函数先用经典标度律解析式给出 </w:t>
      </w:r>
      <w:r>
        <w:rPr>
          <w:rFonts w:ascii="Consolas" w:hAnsi="Consolas" w:eastAsia="宋体"/>
          <w:sz w:val="24"/>
        </w:rPr>
        <w:t xml:space="preserve">N</w:t>
      </w:r>
      <w:r>
        <w:rPr>
          <w:rFonts w:ascii="Times New Roman" w:hAnsi="Times New Roman" w:eastAsia="宋体"/>
          <w:sz w:val="24"/>
        </w:rPr>
        <w:t xml:space="preserve"> 的初值，再构造含热启动在内的多个起点；决策向量经 </w:t>
      </w:r>
      <w:r>
        <w:rPr>
          <w:rFonts w:ascii="Consolas" w:hAnsi="Consolas" w:eastAsia="宋体"/>
          <w:sz w:val="24"/>
        </w:rPr>
        <w:t xml:space="preserve">unpack</w:t>
      </w:r>
      <w:r>
        <w:rPr>
          <w:rFonts w:ascii="Times New Roman" w:hAnsi="Times New Roman" w:eastAsia="宋体"/>
          <w:sz w:val="24"/>
        </w:rPr>
        <w:t xml:space="preserve"> 映射为 </w:t>
      </w:r>
      <w:r>
        <w:rPr>
          <w:rFonts w:ascii="Consolas" w:hAnsi="Consolas" w:eastAsia="宋体"/>
          <w:sz w:val="24"/>
        </w:rPr>
        <w:t xml:space="preserve">n_value = exp(x[0])</w:t>
      </w:r>
      <w:r>
        <w:rPr>
          <w:rFonts w:ascii="Times New Roman" w:hAnsi="Times New Roman" w:eastAsia="宋体"/>
          <w:sz w:val="24"/>
        </w:rPr>
        <w:t xml:space="preserve">、</w:t>
      </w:r>
      <w:r>
        <w:rPr>
          <w:rFonts w:ascii="Consolas" w:hAnsi="Consolas" w:eastAsia="宋体"/>
          <w:sz w:val="24"/>
        </w:rPr>
        <w:t xml:space="preserve">q_value = x[1]</w:t>
      </w:r>
      <w:r>
        <w:rPr>
          <w:rFonts w:ascii="Times New Roman" w:hAnsi="Times New Roman" w:eastAsia="宋体"/>
          <w:sz w:val="24"/>
        </w:rPr>
        <w:t xml:space="preserve">，</w:t>
      </w:r>
      <w:r>
        <w:rPr>
          <w:rFonts w:ascii="Consolas" w:hAnsi="Consolas" w:eastAsia="宋体"/>
          <w:sz w:val="24"/>
        </w:rPr>
        <w:t xml:space="preserve">D</w:t>
      </w:r>
      <w:r>
        <w:rPr>
          <w:rFonts w:ascii="Times New Roman" w:hAnsi="Times New Roman" w:eastAsia="宋体"/>
          <w:sz w:val="24"/>
        </w:rPr>
        <w:t xml:space="preserve"> 由 </w:t>
      </w:r>
      <w:r>
        <w:rPr>
          <w:rFonts w:ascii="Consolas" w:hAnsi="Consolas" w:eastAsia="宋体"/>
          <w:sz w:val="24"/>
        </w:rPr>
        <w:t xml:space="preserve">data_from_budget</w:t>
      </w:r>
      <w:r>
        <w:rPr>
          <w:rFonts w:ascii="Times New Roman" w:hAnsi="Times New Roman" w:eastAsia="宋体"/>
          <w:sz w:val="24"/>
        </w:rPr>
        <w:t xml:space="preserve"> 跟随得到；</w:t>
      </w:r>
      <w:r>
        <w:rPr>
          <w:rFonts w:ascii="Consolas" w:hAnsi="Consolas" w:eastAsia="宋体"/>
          <w:sz w:val="24"/>
        </w:rPr>
        <w:t xml:space="preserve">D</w:t>
      </w:r>
      <w:r>
        <w:rPr>
          <w:rFonts w:ascii="Times New Roman" w:hAnsi="Times New Roman" w:eastAsia="宋体"/>
          <w:sz w:val="24"/>
        </w:rPr>
        <w:t xml:space="preserve"> 越界时以对数偏离量加常数 1.0e3 惩罚，并以 </w:t>
      </w:r>
      <w:r>
        <w:rPr>
          <w:rFonts w:ascii="Consolas" w:hAnsi="Consolas" w:eastAsia="宋体"/>
          <w:sz w:val="24"/>
        </w:rPr>
        <w:t xml:space="preserve">D - d_min &gt;= 0</w:t>
      </w:r>
      <w:r>
        <w:rPr>
          <w:rFonts w:ascii="Times New Roman" w:hAnsi="Times New Roman" w:eastAsia="宋体"/>
          <w:sz w:val="24"/>
        </w:rPr>
        <w:t xml:space="preserve">、</w:t>
      </w:r>
      <w:r>
        <w:rPr>
          <w:rFonts w:ascii="Consolas" w:hAnsi="Consolas" w:eastAsia="宋体"/>
          <w:sz w:val="24"/>
        </w:rPr>
        <w:t xml:space="preserve">d_max - D &gt;= 0</w:t>
      </w:r>
      <w:r>
        <w:rPr>
          <w:rFonts w:ascii="Times New Roman" w:hAnsi="Times New Roman" w:eastAsia="宋体"/>
          <w:sz w:val="24"/>
        </w:rPr>
        <w:t xml:space="preserve"> 两条不等式约束交由 SLSQP 求解，最后在全部起点中取目标函数最小者并按容差 1e-7 复核可行性。</w:t>
      </w:r>
    </w:p>
    <w:p>
      <w:pPr>
        <w:widowControl/>
        <w:spacing w:after="0" w:line="240" w:lineRule="auto"/>
        <w:ind w:left="240"/>
      </w:pPr>
      <w:r>
        <w:rPr>
          <w:rFonts w:ascii="Consolas" w:hAnsi="Consolas" w:eastAsia="宋体"/>
          <w:sz w:val="21"/>
        </w:rPr>
        <w:t xml:space="preserve"># problem3/optimization.py</w:t>
      </w:r>
    </w:p>
    <w:p>
      <w:pPr>
        <w:widowControl/>
        <w:spacing w:after="0" w:line="240" w:lineRule="auto"/>
        <w:ind w:left="240"/>
      </w:pPr>
      <w:r>
        <w:rPr>
          <w:rFonts w:ascii="Consolas" w:hAnsi="Consolas" w:eastAsia="宋体"/>
          <w:sz w:val="21"/>
        </w:rPr>
        <w:t xml:space="preserve">    def _optimize_nq(</w:t>
      </w:r>
    </w:p>
    <w:p>
      <w:pPr>
        <w:widowControl/>
        <w:spacing w:after="0" w:line="240" w:lineRule="auto"/>
        <w:ind w:left="240"/>
      </w:pPr>
      <w:r>
        <w:rPr>
          <w:rFonts w:ascii="Consolas" w:hAnsi="Consolas" w:eastAsia="宋体"/>
          <w:sz w:val="21"/>
        </w:rPr>
        <w:t xml:space="preserve">        self,</w:t>
      </w:r>
    </w:p>
    <w:p>
      <w:pPr>
        <w:widowControl/>
        <w:spacing w:after="0" w:line="240" w:lineRule="auto"/>
        <w:ind w:left="240"/>
      </w:pPr>
      <w:r>
        <w:rPr>
          <w:rFonts w:ascii="Consolas" w:hAnsi="Consolas" w:eastAsia="宋体"/>
          <w:sz w:val="21"/>
        </w:rPr>
        <w:t xml:space="preserve">        budget: float,</w:t>
      </w:r>
    </w:p>
    <w:p>
      <w:pPr>
        <w:widowControl/>
        <w:spacing w:after="0" w:line="240" w:lineRule="auto"/>
        <w:ind w:left="240"/>
      </w:pPr>
      <w:r>
        <w:rPr>
          <w:rFonts w:ascii="Consolas" w:hAnsi="Consolas" w:eastAsia="宋体"/>
          <w:sz w:val="21"/>
        </w:rPr>
        <w:t xml:space="preserve">        context_length: int,</w:t>
      </w:r>
    </w:p>
    <w:p>
      <w:pPr>
        <w:widowControl/>
        <w:spacing w:after="0" w:line="240" w:lineRule="auto"/>
        <w:ind w:left="240"/>
      </w:pPr>
      <w:r>
        <w:rPr>
          <w:rFonts w:ascii="Consolas" w:hAnsi="Consolas" w:eastAsia="宋体"/>
          <w:sz w:val="21"/>
        </w:rPr>
        <w:t xml:space="preserve">        cost_model: QualityCostModel,</w:t>
      </w:r>
    </w:p>
    <w:p>
      <w:pPr>
        <w:widowControl/>
        <w:spacing w:after="0" w:line="240" w:lineRule="auto"/>
        <w:ind w:left="240"/>
      </w:pPr>
      <w:r>
        <w:rPr>
          <w:rFonts w:ascii="Consolas" w:hAnsi="Consolas" w:eastAsia="宋体"/>
          <w:sz w:val="21"/>
        </w:rPr>
        <w:t xml:space="preserve">        mixture: np.ndarray,</w:t>
      </w:r>
    </w:p>
    <w:p>
      <w:pPr>
        <w:widowControl/>
        <w:spacing w:after="0" w:line="240" w:lineRule="auto"/>
        <w:ind w:left="240"/>
      </w:pPr>
      <w:r>
        <w:rPr>
          <w:rFonts w:ascii="Consolas" w:hAnsi="Consolas" w:eastAsia="宋体"/>
          <w:sz w:val="21"/>
        </w:rPr>
        <w:t xml:space="preserve">        mixture_transfer: str,</w:t>
      </w:r>
    </w:p>
    <w:p>
      <w:pPr>
        <w:widowControl/>
        <w:spacing w:after="0" w:line="240" w:lineRule="auto"/>
        <w:ind w:left="240"/>
      </w:pPr>
      <w:r>
        <w:rPr>
          <w:rFonts w:ascii="Consolas" w:hAnsi="Consolas" w:eastAsia="宋体"/>
          <w:sz w:val="21"/>
        </w:rPr>
        <w:t xml:space="preserve">        warm_start: tuple[float, float] | None = None,</w:t>
      </w:r>
    </w:p>
    <w:p>
      <w:pPr>
        <w:widowControl/>
        <w:spacing w:after="0" w:line="240" w:lineRule="auto"/>
        <w:ind w:left="240"/>
      </w:pPr>
      <w:r>
        <w:rPr>
          <w:rFonts w:ascii="Consolas" w:hAnsi="Consolas" w:eastAsia="宋体"/>
          <w:sz w:val="21"/>
        </w:rPr>
        <w:t xml:space="preserve">    ) -&gt; tuple[float, float, float, bool, str]:</w:t>
      </w:r>
    </w:p>
    <w:p>
      <w:pPr>
        <w:widowControl/>
        <w:spacing w:after="0" w:line="240" w:lineRule="auto"/>
        <w:ind w:left="240"/>
      </w:pPr>
      <w:r>
        <w:rPr>
          <w:rFonts w:ascii="Consolas" w:hAnsi="Consolas" w:eastAsia="宋体"/>
          <w:sz w:val="21"/>
        </w:rPr>
        <w:t xml:space="preserve">        n_min, n_max = self.bounds.n_params_b</w:t>
      </w:r>
    </w:p>
    <w:p>
      <w:pPr>
        <w:widowControl/>
        <w:spacing w:after="0" w:line="240" w:lineRule="auto"/>
        <w:ind w:left="240"/>
      </w:pPr>
      <w:r>
        <w:rPr>
          <w:rFonts w:ascii="Consolas" w:hAnsi="Consolas" w:eastAsia="宋体"/>
          <w:sz w:val="21"/>
        </w:rPr>
        <w:t xml:space="preserve">        d_min, d_max = self.bounds.d_tokens_b</w:t>
      </w:r>
    </w:p>
    <w:p>
      <w:pPr>
        <w:widowControl/>
        <w:spacing w:after="0" w:line="240" w:lineRule="auto"/>
        <w:ind w:left="240"/>
      </w:pPr>
      <w:r>
        <w:rPr>
          <w:rFonts w:ascii="Consolas" w:hAnsi="Consolas" w:eastAsia="宋体"/>
          <w:sz w:val="21"/>
        </w:rPr>
        <w:t xml:space="preserve">        q0 = self.inputs.q0</w:t>
      </w:r>
    </w:p>
    <w:p>
      <w:pPr>
        <w:widowControl/>
        <w:spacing w:after="0" w:line="240" w:lineRule="auto"/>
        <w:ind w:left="240"/>
      </w:pPr>
      <w:r>
        <w:rPr>
          <w:rFonts w:ascii="Consolas" w:hAnsi="Consolas" w:eastAsia="宋体"/>
          <w:sz w:val="21"/>
        </w:rPr>
        <w:t xml:space="preserve">        n0 = self._classic_n_start(budget, context_length)</w:t>
      </w:r>
    </w:p>
    <w:p>
      <w:pPr>
        <w:widowControl/>
        <w:spacing w:after="0" w:line="240" w:lineRule="auto"/>
        <w:ind w:left="240"/>
      </w:pPr>
      <w:r>
        <w:rPr>
          <w:rFonts w:ascii="Consolas" w:hAnsi="Consolas" w:eastAsia="宋体"/>
          <w:sz w:val="21"/>
        </w:rPr>
        <w:t xml:space="preserve">        starts = [(n0, q0), (n0, (q0 + 1.0) / 2.0), (n0, 0.98)]</w:t>
      </w:r>
    </w:p>
    <w:p>
      <w:pPr>
        <w:widowControl/>
        <w:spacing w:after="0" w:line="240" w:lineRule="auto"/>
        <w:ind w:left="240"/>
      </w:pPr>
      <w:r>
        <w:rPr>
          <w:rFonts w:ascii="Consolas" w:hAnsi="Consolas" w:eastAsia="宋体"/>
          <w:sz w:val="21"/>
        </w:rPr>
        <w:t xml:space="preserve">        if warm_start is not None:</w:t>
      </w:r>
    </w:p>
    <w:p>
      <w:pPr>
        <w:widowControl/>
        <w:spacing w:after="0" w:line="240" w:lineRule="auto"/>
        <w:ind w:left="240"/>
      </w:pPr>
      <w:r>
        <w:rPr>
          <w:rFonts w:ascii="Consolas" w:hAnsi="Consolas" w:eastAsia="宋体"/>
          <w:sz w:val="21"/>
        </w:rPr>
        <w:t xml:space="preserve">            starts.insert(0, warm_start)</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def unpack(x: np.ndarray) -&gt; tuple[float, float, float]:</w:t>
      </w:r>
    </w:p>
    <w:p>
      <w:pPr>
        <w:widowControl/>
        <w:spacing w:after="0" w:line="240" w:lineRule="auto"/>
        <w:ind w:left="240"/>
      </w:pPr>
      <w:r>
        <w:rPr>
          <w:rFonts w:ascii="Consolas" w:hAnsi="Consolas" w:eastAsia="宋体"/>
          <w:sz w:val="21"/>
        </w:rPr>
        <w:t xml:space="preserve">            n_value = float(np.exp(x[0]))</w:t>
      </w:r>
    </w:p>
    <w:p>
      <w:pPr>
        <w:widowControl/>
        <w:spacing w:after="0" w:line="240" w:lineRule="auto"/>
        <w:ind w:left="240"/>
      </w:pPr>
      <w:r>
        <w:rPr>
          <w:rFonts w:ascii="Consolas" w:hAnsi="Consolas" w:eastAsia="宋体"/>
          <w:sz w:val="21"/>
        </w:rPr>
        <w:t xml:space="preserve">            q_value = float(x[1])</w:t>
      </w:r>
    </w:p>
    <w:p>
      <w:pPr>
        <w:widowControl/>
        <w:spacing w:after="0" w:line="240" w:lineRule="auto"/>
        <w:ind w:left="240"/>
      </w:pPr>
      <w:r>
        <w:rPr>
          <w:rFonts w:ascii="Consolas" w:hAnsi="Consolas" w:eastAsia="宋体"/>
          <w:sz w:val="21"/>
        </w:rPr>
        <w:t xml:space="preserve">            d_value = data_from_budget(</w:t>
      </w:r>
    </w:p>
    <w:p>
      <w:pPr>
        <w:widowControl/>
        <w:spacing w:after="0" w:line="240" w:lineRule="auto"/>
        <w:ind w:left="240"/>
      </w:pPr>
      <w:r>
        <w:rPr>
          <w:rFonts w:ascii="Consolas" w:hAnsi="Consolas" w:eastAsia="宋体"/>
          <w:sz w:val="21"/>
        </w:rPr>
        <w:t xml:space="preserve">                budget, n_value, q_value, q0, context_length, cost_model</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return n_value, q_value, d_value</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def objective(x: np.ndarray) -&gt; float:</w:t>
      </w:r>
    </w:p>
    <w:p>
      <w:pPr>
        <w:widowControl/>
        <w:spacing w:after="0" w:line="240" w:lineRule="auto"/>
        <w:ind w:left="240"/>
      </w:pPr>
      <w:r>
        <w:rPr>
          <w:rFonts w:ascii="Consolas" w:hAnsi="Consolas" w:eastAsia="宋体"/>
          <w:sz w:val="21"/>
        </w:rPr>
        <w:t xml:space="preserve">            n_value, q_value, d_value = unpack(x)</w:t>
      </w:r>
    </w:p>
    <w:p>
      <w:pPr>
        <w:widowControl/>
        <w:spacing w:after="0" w:line="240" w:lineRule="auto"/>
        <w:ind w:left="240"/>
      </w:pPr>
      <w:r>
        <w:rPr>
          <w:rFonts w:ascii="Consolas" w:hAnsi="Consolas" w:eastAsia="宋体"/>
          <w:sz w:val="21"/>
        </w:rPr>
        <w:t xml:space="preserve">            if not d_min &lt;= d_value &lt;= d_max:</w:t>
      </w:r>
    </w:p>
    <w:p>
      <w:pPr>
        <w:widowControl/>
        <w:spacing w:after="0" w:line="240" w:lineRule="auto"/>
        <w:ind w:left="240"/>
      </w:pPr>
      <w:r>
        <w:rPr>
          <w:rFonts w:ascii="Consolas" w:hAnsi="Consolas" w:eastAsia="宋体"/>
          <w:sz w:val="21"/>
        </w:rPr>
        <w:t xml:space="preserve">                nearest = float(np.clip(d_value, d_min, d_max))</w:t>
      </w:r>
    </w:p>
    <w:p>
      <w:pPr>
        <w:widowControl/>
        <w:spacing w:after="0" w:line="240" w:lineRule="auto"/>
        <w:ind w:left="240"/>
      </w:pPr>
      <w:r>
        <w:rPr>
          <w:rFonts w:ascii="Consolas" w:hAnsi="Consolas" w:eastAsia="宋体"/>
          <w:sz w:val="21"/>
        </w:rPr>
        <w:t xml:space="preserve">                return 1.0e3 + abs(math.log(max(d_value, 1e-300) / nearest))</w:t>
      </w:r>
    </w:p>
    <w:p>
      <w:pPr>
        <w:widowControl/>
        <w:spacing w:after="0" w:line="240" w:lineRule="auto"/>
        <w:ind w:left="240"/>
      </w:pPr>
      <w:r>
        <w:rPr>
          <w:rFonts w:ascii="Consolas" w:hAnsi="Consolas" w:eastAsia="宋体"/>
          <w:sz w:val="21"/>
        </w:rPr>
        <w:t xml:space="preserve">            return self._loss(n_value, d_value, q_value, mixture, mixture_transfer)</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constraints = [</w:t>
      </w:r>
    </w:p>
    <w:p>
      <w:pPr>
        <w:widowControl/>
        <w:spacing w:after="0" w:line="240" w:lineRule="auto"/>
        <w:ind w:left="240"/>
      </w:pPr>
      <w:r>
        <w:rPr>
          <w:rFonts w:ascii="Consolas" w:hAnsi="Consolas" w:eastAsia="宋体"/>
          <w:sz w:val="21"/>
        </w:rPr>
        <w:t xml:space="preserve">            {"type": "ineq", "fun": lambda x: unpack(x)[2] - d_min},</w:t>
      </w:r>
    </w:p>
    <w:p>
      <w:pPr>
        <w:widowControl/>
        <w:spacing w:after="0" w:line="240" w:lineRule="auto"/>
        <w:ind w:left="240"/>
      </w:pPr>
      <w:r>
        <w:rPr>
          <w:rFonts w:ascii="Consolas" w:hAnsi="Consolas" w:eastAsia="宋体"/>
          <w:sz w:val="21"/>
        </w:rPr>
        <w:t xml:space="preserve">            {"type": "ineq", "fun": lambda x: d_max - unpack(x)[2]},</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candidates: list[tuple[float, Any]] = []</w:t>
      </w:r>
    </w:p>
    <w:p>
      <w:pPr>
        <w:widowControl/>
        <w:spacing w:after="0" w:line="240" w:lineRule="auto"/>
        <w:ind w:left="240"/>
      </w:pPr>
      <w:r>
        <w:rPr>
          <w:rFonts w:ascii="Consolas" w:hAnsi="Consolas" w:eastAsia="宋体"/>
          <w:sz w:val="21"/>
        </w:rPr>
        <w:t xml:space="preserve">        for start_n, start_q in starts:</w:t>
      </w:r>
    </w:p>
    <w:p>
      <w:pPr>
        <w:widowControl/>
        <w:spacing w:after="0" w:line="240" w:lineRule="auto"/>
        <w:ind w:left="240"/>
      </w:pPr>
      <w:r>
        <w:rPr>
          <w:rFonts w:ascii="Consolas" w:hAnsi="Consolas" w:eastAsia="宋体"/>
          <w:sz w:val="21"/>
        </w:rPr>
        <w:t xml:space="preserve">            start = np.asarray(</w:t>
      </w:r>
    </w:p>
    <w:p>
      <w:pPr>
        <w:widowControl/>
        <w:spacing w:after="0" w:line="240" w:lineRule="auto"/>
        <w:ind w:left="240"/>
      </w:pPr>
      <w:r>
        <w:rPr>
          <w:rFonts w:ascii="Consolas" w:hAnsi="Consolas" w:eastAsia="宋体"/>
          <w:sz w:val="21"/>
        </w:rPr>
        <w:t xml:space="preserve">                [math.log(float(np.clip(start_n, n_min, n_max))), np.clip(start_q, q0, 1.0)]</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result = minimize(</w:t>
      </w:r>
    </w:p>
    <w:p>
      <w:pPr>
        <w:widowControl/>
        <w:spacing w:after="0" w:line="240" w:lineRule="auto"/>
        <w:ind w:left="240"/>
      </w:pPr>
      <w:r>
        <w:rPr>
          <w:rFonts w:ascii="Consolas" w:hAnsi="Consolas" w:eastAsia="宋体"/>
          <w:sz w:val="21"/>
        </w:rPr>
        <w:t xml:space="preserve">                objective,</w:t>
      </w:r>
    </w:p>
    <w:p>
      <w:pPr>
        <w:widowControl/>
        <w:spacing w:after="0" w:line="240" w:lineRule="auto"/>
        <w:ind w:left="240"/>
      </w:pPr>
      <w:r>
        <w:rPr>
          <w:rFonts w:ascii="Consolas" w:hAnsi="Consolas" w:eastAsia="宋体"/>
          <w:sz w:val="21"/>
        </w:rPr>
        <w:t xml:space="preserve">                start,</w:t>
      </w:r>
    </w:p>
    <w:p>
      <w:pPr>
        <w:widowControl/>
        <w:spacing w:after="0" w:line="240" w:lineRule="auto"/>
        <w:ind w:left="240"/>
      </w:pPr>
      <w:r>
        <w:rPr>
          <w:rFonts w:ascii="Consolas" w:hAnsi="Consolas" w:eastAsia="宋体"/>
          <w:sz w:val="21"/>
        </w:rPr>
        <w:t xml:space="preserve">                method="SLSQP",</w:t>
      </w:r>
    </w:p>
    <w:p>
      <w:pPr>
        <w:widowControl/>
        <w:spacing w:after="0" w:line="240" w:lineRule="auto"/>
        <w:ind w:left="240"/>
      </w:pPr>
      <w:r>
        <w:rPr>
          <w:rFonts w:ascii="Consolas" w:hAnsi="Consolas" w:eastAsia="宋体"/>
          <w:sz w:val="21"/>
        </w:rPr>
        <w:t xml:space="preserve">                bounds=[(math.log(n_min), math.log(n_max)), (q0, 1.0)],</w:t>
      </w:r>
    </w:p>
    <w:p>
      <w:pPr>
        <w:widowControl/>
        <w:spacing w:after="0" w:line="240" w:lineRule="auto"/>
        <w:ind w:left="240"/>
      </w:pPr>
      <w:r>
        <w:rPr>
          <w:rFonts w:ascii="Consolas" w:hAnsi="Consolas" w:eastAsia="宋体"/>
          <w:sz w:val="21"/>
        </w:rPr>
        <w:t xml:space="preserve">                constraints=constraints,</w:t>
      </w:r>
    </w:p>
    <w:p>
      <w:pPr>
        <w:widowControl/>
        <w:spacing w:after="0" w:line="240" w:lineRule="auto"/>
        <w:ind w:left="240"/>
      </w:pPr>
      <w:r>
        <w:rPr>
          <w:rFonts w:ascii="Consolas" w:hAnsi="Consolas" w:eastAsia="宋体"/>
          <w:sz w:val="21"/>
        </w:rPr>
        <w:t xml:space="preserve">                options={"maxiter": 500, "ftol": 1e-12},</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candidates.append((float(objective(result.x)), result))</w:t>
      </w:r>
    </w:p>
    <w:p>
      <w:pPr>
        <w:widowControl/>
        <w:spacing w:after="0" w:line="240" w:lineRule="auto"/>
        <w:ind w:left="240"/>
      </w:pPr>
      <w:r>
        <w:rPr>
          <w:rFonts w:ascii="Consolas" w:hAnsi="Consolas" w:eastAsia="宋体"/>
          <w:sz w:val="21"/>
        </w:rPr>
        <w:t xml:space="preserve">        _, best = min(candidates, key=lambda item: item[0])</w:t>
      </w:r>
    </w:p>
    <w:p>
      <w:pPr>
        <w:widowControl/>
        <w:spacing w:after="0" w:line="240" w:lineRule="auto"/>
        <w:ind w:left="240"/>
      </w:pPr>
      <w:r>
        <w:rPr>
          <w:rFonts w:ascii="Consolas" w:hAnsi="Consolas" w:eastAsia="宋体"/>
          <w:sz w:val="21"/>
        </w:rPr>
        <w:t xml:space="preserve">        n_value, q_value, d_value = unpack(best.x)</w:t>
      </w:r>
    </w:p>
    <w:p>
      <w:pPr>
        <w:widowControl/>
        <w:spacing w:after="0" w:line="240" w:lineRule="auto"/>
        <w:ind w:left="240"/>
      </w:pPr>
      <w:r>
        <w:rPr>
          <w:rFonts w:ascii="Consolas" w:hAnsi="Consolas" w:eastAsia="宋体"/>
          <w:sz w:val="21"/>
        </w:rPr>
        <w:t xml:space="preserve">        feasible = d_min - 1e-7 &lt;= d_value &lt;= d_max + 1e-7</w:t>
      </w:r>
    </w:p>
    <w:p>
      <w:pPr>
        <w:widowControl/>
        <w:spacing w:after="0" w:line="240" w:lineRule="auto"/>
        <w:ind w:left="240"/>
      </w:pPr>
      <w:r>
        <w:rPr>
          <w:rFonts w:ascii="Consolas" w:hAnsi="Consolas" w:eastAsia="宋体"/>
          <w:sz w:val="21"/>
        </w:rPr>
        <w:t xml:space="preserve">        return n_value, d_value, q_value, bool(best.success and feasible), str(best.message)</w:t>
      </w:r>
    </w:p>
    <w:p>
      <w:pPr>
        <w:pStyle w:val="Heading4"/>
        <w:keepNext/>
        <w:widowControl/>
        <w:spacing w:before="100" w:after="60" w:line="240" w:lineRule="auto"/>
      </w:pPr>
      <w:r>
        <w:rPr>
          <w:rFonts w:ascii="Times New Roman" w:hAnsi="Times New Roman" w:eastAsia="黑体"/>
          <w:sz w:val="24"/>
        </w:rPr>
        <w:t xml:space="preserve">A3.4 配比信赖域优化的核心片段</w:t>
      </w:r>
    </w:p>
    <w:p>
      <w:pPr>
        <w:widowControl/>
        <w:spacing w:after="60" w:line="240" w:lineRule="auto"/>
        <w:ind w:firstLine="480"/>
        <w:jc w:val="both"/>
      </w:pPr>
      <w:r>
        <w:rPr>
          <w:rFonts w:ascii="Consolas" w:hAnsi="Consolas" w:eastAsia="宋体"/>
          <w:sz w:val="24"/>
        </w:rPr>
        <w:t xml:space="preserve">_optimize_mixture</w:t>
      </w:r>
      <w:r>
        <w:rPr>
          <w:rFonts w:ascii="Times New Roman" w:hAnsi="Times New Roman" w:eastAsia="宋体"/>
          <w:sz w:val="24"/>
        </w:rPr>
        <w:t xml:space="preserve"> 在参考配比附近的信赖域内极小化配比迁移效应。约束由两部分组成：单纯形等式约束 </w:t>
      </w:r>
      <w:r>
        <w:rPr>
          <w:rFonts w:ascii="Consolas" w:hAnsi="Consolas" w:eastAsia="宋体"/>
          <w:sz w:val="24"/>
        </w:rPr>
        <w:t xml:space="preserve">sum(p) - 1 = 0</w:t>
      </w:r>
      <w:r>
        <w:rPr>
          <w:rFonts w:ascii="Times New Roman" w:hAnsi="Times New Roman" w:eastAsia="宋体"/>
          <w:sz w:val="24"/>
        </w:rPr>
        <w:t xml:space="preserve">，以及 Aitchison 距离不超过信赖域半径的不等式约束；变量界取自逐域相对参考配比的上下限。当 SLSQP 返回的解落在弯曲的 Aitchison 球外时，函数沿「参考点—候选解」的可行线段做 80 次二分回缩，从而以收缩后的可行点替代越界结果，避免把数值越界点当作合法配方。此处摘录该函数的核心片段。</w:t>
      </w:r>
    </w:p>
    <w:p>
      <w:pPr>
        <w:widowControl/>
        <w:spacing w:after="0" w:line="240" w:lineRule="auto"/>
        <w:ind w:left="240"/>
      </w:pPr>
      <w:r>
        <w:rPr>
          <w:rFonts w:ascii="Consolas" w:hAnsi="Consolas" w:eastAsia="宋体"/>
          <w:sz w:val="21"/>
        </w:rPr>
        <w:t xml:space="preserve"># problem3/optimization.py</w:t>
      </w:r>
    </w:p>
    <w:p>
      <w:pPr>
        <w:widowControl/>
        <w:spacing w:after="0" w:line="240" w:lineRule="auto"/>
        <w:ind w:left="240"/>
      </w:pPr>
      <w:r>
        <w:rPr>
          <w:rFonts w:ascii="Consolas" w:hAnsi="Consolas" w:eastAsia="宋体"/>
          <w:sz w:val="21"/>
        </w:rPr>
        <w:t xml:space="preserve">    def _optimize_mixture(</w:t>
      </w:r>
    </w:p>
    <w:p>
      <w:pPr>
        <w:widowControl/>
        <w:spacing w:after="0" w:line="240" w:lineRule="auto"/>
        <w:ind w:left="240"/>
      </w:pPr>
      <w:r>
        <w:rPr>
          <w:rFonts w:ascii="Consolas" w:hAnsi="Consolas" w:eastAsia="宋体"/>
          <w:sz w:val="21"/>
        </w:rPr>
        <w:t xml:space="preserve">        self,</w:t>
      </w:r>
    </w:p>
    <w:p>
      <w:pPr>
        <w:widowControl/>
        <w:spacing w:after="0" w:line="240" w:lineRule="auto"/>
        <w:ind w:left="240"/>
      </w:pPr>
      <w:r>
        <w:rPr>
          <w:rFonts w:ascii="Consolas" w:hAnsi="Consolas" w:eastAsia="宋体"/>
          <w:sz w:val="21"/>
        </w:rPr>
        <w:t xml:space="preserve">        n_params_b: float,</w:t>
      </w:r>
    </w:p>
    <w:p>
      <w:pPr>
        <w:widowControl/>
        <w:spacing w:after="0" w:line="240" w:lineRule="auto"/>
        <w:ind w:left="240"/>
      </w:pPr>
      <w:r>
        <w:rPr>
          <w:rFonts w:ascii="Consolas" w:hAnsi="Consolas" w:eastAsia="宋体"/>
          <w:sz w:val="21"/>
        </w:rPr>
        <w:t xml:space="preserve">        mixture_transfer: str,</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start: np.ndarray | None = None,</w:t>
      </w:r>
    </w:p>
    <w:p>
      <w:pPr>
        <w:widowControl/>
        <w:spacing w:after="0" w:line="240" w:lineRule="auto"/>
        <w:ind w:left="240"/>
      </w:pPr>
      <w:r>
        <w:rPr>
          <w:rFonts w:ascii="Consolas" w:hAnsi="Consolas" w:eastAsia="宋体"/>
          <w:sz w:val="21"/>
        </w:rPr>
        <w:t xml:space="preserve">        multistarts: int = 4,</w:t>
      </w:r>
    </w:p>
    <w:p>
      <w:pPr>
        <w:widowControl/>
        <w:spacing w:after="0" w:line="240" w:lineRule="auto"/>
        <w:ind w:left="240"/>
      </w:pPr>
      <w:r>
        <w:rPr>
          <w:rFonts w:ascii="Consolas" w:hAnsi="Consolas" w:eastAsia="宋体"/>
          <w:sz w:val="21"/>
        </w:rPr>
        <w:t xml:space="preserve">    ) -&gt; tuple[np.ndarray, bool, str]:</w:t>
      </w:r>
    </w:p>
    <w:p>
      <w:pPr>
        <w:widowControl/>
        <w:spacing w:after="0" w:line="240" w:lineRule="auto"/>
        <w:ind w:left="240"/>
      </w:pPr>
      <w:r>
        <w:rPr>
          <w:rFonts w:ascii="Consolas" w:hAnsi="Consolas" w:eastAsia="宋体"/>
          <w:sz w:val="21"/>
        </w:rPr>
        <w:t xml:space="preserve">        starts = self._mixture_starts(multistarts)</w:t>
      </w:r>
    </w:p>
    <w:p>
      <w:pPr>
        <w:widowControl/>
        <w:spacing w:after="0" w:line="240" w:lineRule="auto"/>
        <w:ind w:left="240"/>
      </w:pPr>
      <w:r>
        <w:rPr>
          <w:rFonts w:ascii="Consolas" w:hAnsi="Consolas" w:eastAsia="宋体"/>
          <w:sz w:val="21"/>
        </w:rPr>
        <w:t xml:space="preserve">        if start is not None:</w:t>
      </w:r>
    </w:p>
    <w:p>
      <w:pPr>
        <w:widowControl/>
        <w:spacing w:after="0" w:line="240" w:lineRule="auto"/>
        <w:ind w:left="240"/>
      </w:pPr>
      <w:r>
        <w:rPr>
          <w:rFonts w:ascii="Consolas" w:hAnsi="Consolas" w:eastAsia="宋体"/>
          <w:sz w:val="21"/>
        </w:rPr>
        <w:t xml:space="preserve">            starts.insert(0, _project_bounded_simplex(start, self.p_lower, self.p_upper))</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def objective(p: np.ndarray) -&gt; float:</w:t>
      </w:r>
    </w:p>
    <w:p>
      <w:pPr>
        <w:widowControl/>
        <w:spacing w:after="0" w:line="240" w:lineRule="auto"/>
        <w:ind w:left="240"/>
      </w:pPr>
      <w:r>
        <w:rPr>
          <w:rFonts w:ascii="Consolas" w:hAnsi="Consolas" w:eastAsia="宋体"/>
          <w:sz w:val="21"/>
        </w:rPr>
        <w:t xml:space="preserve">            if mixture_transfer == "attenuated":</w:t>
      </w:r>
    </w:p>
    <w:p>
      <w:pPr>
        <w:widowControl/>
        <w:spacing w:after="0" w:line="240" w:lineRule="auto"/>
        <w:ind w:left="240"/>
      </w:pPr>
      <w:r>
        <w:rPr>
          <w:rFonts w:ascii="Consolas" w:hAnsi="Consolas" w:eastAsia="宋体"/>
          <w:sz w:val="21"/>
        </w:rPr>
        <w:t xml:space="preserve">                return float(self.system.mixture_bridge.effect(n_params_b, p))</w:t>
      </w:r>
    </w:p>
    <w:p>
      <w:pPr>
        <w:widowControl/>
        <w:spacing w:after="0" w:line="240" w:lineRule="auto"/>
        <w:ind w:left="240"/>
      </w:pPr>
      <w:r>
        <w:rPr>
          <w:rFonts w:ascii="Consolas" w:hAnsi="Consolas" w:eastAsia="宋体"/>
          <w:sz w:val="21"/>
        </w:rPr>
        <w:t xml:space="preserve">            return float(self.system.mixture_bridge.effect(1.0, p))</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constraints = [</w:t>
      </w:r>
    </w:p>
    <w:p>
      <w:pPr>
        <w:widowControl/>
        <w:spacing w:after="0" w:line="240" w:lineRule="auto"/>
        <w:ind w:left="240"/>
      </w:pPr>
      <w:r>
        <w:rPr>
          <w:rFonts w:ascii="Consolas" w:hAnsi="Consolas" w:eastAsia="宋体"/>
          <w:sz w:val="21"/>
        </w:rPr>
        <w:t xml:space="preserve">            {"type": "eq", "fun": lambda p: float(np.sum(p) - 1.0)},</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"type": "ineq",</w:t>
      </w:r>
    </w:p>
    <w:p>
      <w:pPr>
        <w:widowControl/>
        <w:spacing w:after="0" w:line="240" w:lineRule="auto"/>
        <w:ind w:left="240"/>
      </w:pPr>
      <w:r>
        <w:rPr>
          <w:rFonts w:ascii="Consolas" w:hAnsi="Consolas" w:eastAsia="宋体"/>
          <w:sz w:val="21"/>
        </w:rPr>
        <w:t xml:space="preserve">                "fun": lambda p: self.bounds.mixture_aitchison_radius</w:t>
      </w:r>
    </w:p>
    <w:p>
      <w:pPr>
        <w:widowControl/>
        <w:spacing w:after="0" w:line="240" w:lineRule="auto"/>
        <w:ind w:left="240"/>
      </w:pPr>
      <w:r>
        <w:rPr>
          <w:rFonts w:ascii="Consolas" w:hAnsi="Consolas" w:eastAsia="宋体"/>
          <w:sz w:val="21"/>
        </w:rPr>
        <w:t xml:space="preserve">                - self.aitchison_distance(p),</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candidates: list[tuple[float, np.ndarray, bool, str]] = []</w:t>
      </w:r>
    </w:p>
    <w:p>
      <w:pPr>
        <w:widowControl/>
        <w:spacing w:after="0" w:line="240" w:lineRule="auto"/>
        <w:ind w:left="240"/>
      </w:pPr>
      <w:r>
        <w:rPr>
          <w:rFonts w:ascii="Consolas" w:hAnsi="Consolas" w:eastAsia="宋体"/>
          <w:sz w:val="21"/>
        </w:rPr>
        <w:t xml:space="preserve">        for p0 in starts:</w:t>
      </w:r>
    </w:p>
    <w:p>
      <w:pPr>
        <w:widowControl/>
        <w:spacing w:after="0" w:line="240" w:lineRule="auto"/>
        <w:ind w:left="240"/>
      </w:pPr>
      <w:r>
        <w:rPr>
          <w:rFonts w:ascii="Consolas" w:hAnsi="Consolas" w:eastAsia="宋体"/>
          <w:sz w:val="21"/>
        </w:rPr>
        <w:t xml:space="preserve">            result = minimize(</w:t>
      </w:r>
    </w:p>
    <w:p>
      <w:pPr>
        <w:widowControl/>
        <w:spacing w:after="0" w:line="240" w:lineRule="auto"/>
        <w:ind w:left="240"/>
      </w:pPr>
      <w:r>
        <w:rPr>
          <w:rFonts w:ascii="Consolas" w:hAnsi="Consolas" w:eastAsia="宋体"/>
          <w:sz w:val="21"/>
        </w:rPr>
        <w:t xml:space="preserve">                objective,</w:t>
      </w:r>
    </w:p>
    <w:p>
      <w:pPr>
        <w:widowControl/>
        <w:spacing w:after="0" w:line="240" w:lineRule="auto"/>
        <w:ind w:left="240"/>
      </w:pPr>
      <w:r>
        <w:rPr>
          <w:rFonts w:ascii="Consolas" w:hAnsi="Consolas" w:eastAsia="宋体"/>
          <w:sz w:val="21"/>
        </w:rPr>
        <w:t xml:space="preserve">                p0,</w:t>
      </w:r>
    </w:p>
    <w:p>
      <w:pPr>
        <w:widowControl/>
        <w:spacing w:after="0" w:line="240" w:lineRule="auto"/>
        <w:ind w:left="240"/>
      </w:pPr>
      <w:r>
        <w:rPr>
          <w:rFonts w:ascii="Consolas" w:hAnsi="Consolas" w:eastAsia="宋体"/>
          <w:sz w:val="21"/>
        </w:rPr>
        <w:t xml:space="preserve">                method="SLSQP",</w:t>
      </w:r>
    </w:p>
    <w:p>
      <w:pPr>
        <w:widowControl/>
        <w:spacing w:after="0" w:line="240" w:lineRule="auto"/>
        <w:ind w:left="240"/>
      </w:pPr>
      <w:r>
        <w:rPr>
          <w:rFonts w:ascii="Consolas" w:hAnsi="Consolas" w:eastAsia="宋体"/>
          <w:sz w:val="21"/>
        </w:rPr>
        <w:t xml:space="preserve">                bounds=list(zip(self.p_lower, self.p_upper)),</w:t>
      </w:r>
    </w:p>
    <w:p>
      <w:pPr>
        <w:widowControl/>
        <w:spacing w:after="0" w:line="240" w:lineRule="auto"/>
        <w:ind w:left="240"/>
      </w:pPr>
      <w:r>
        <w:rPr>
          <w:rFonts w:ascii="Consolas" w:hAnsi="Consolas" w:eastAsia="宋体"/>
          <w:sz w:val="21"/>
        </w:rPr>
        <w:t xml:space="preserve">                constraints=constraints,</w:t>
      </w:r>
    </w:p>
    <w:p>
      <w:pPr>
        <w:widowControl/>
        <w:spacing w:after="0" w:line="240" w:lineRule="auto"/>
        <w:ind w:left="240"/>
      </w:pPr>
      <w:r>
        <w:rPr>
          <w:rFonts w:ascii="Consolas" w:hAnsi="Consolas" w:eastAsia="宋体"/>
          <w:sz w:val="21"/>
        </w:rPr>
        <w:t xml:space="preserve">                options={"maxiter": 800, "ftol": 1e-11},</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candidate = _project_bounded_simplex(</w:t>
      </w:r>
    </w:p>
    <w:p>
      <w:pPr>
        <w:widowControl/>
        <w:spacing w:after="0" w:line="240" w:lineRule="auto"/>
        <w:ind w:left="240"/>
      </w:pPr>
      <w:r>
        <w:rPr>
          <w:rFonts w:ascii="Consolas" w:hAnsi="Consolas" w:eastAsia="宋体"/>
          <w:sz w:val="21"/>
        </w:rPr>
        <w:t xml:space="preserve">                np.asarray(result.x, dtype=float), self.p_lower, self.p_upper</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if self.aitchison_distance(candidate) &gt; self.bounds.mixture_aitchison_radius:</w:t>
      </w:r>
    </w:p>
    <w:p>
      <w:pPr>
        <w:widowControl/>
        <w:spacing w:after="0" w:line="240" w:lineRule="auto"/>
        <w:ind w:left="240"/>
      </w:pPr>
      <w:r>
        <w:rPr>
          <w:rFonts w:ascii="Consolas" w:hAnsi="Consolas" w:eastAsia="宋体"/>
          <w:sz w:val="21"/>
        </w:rPr>
        <w:t xml:space="preserve">                # Numerical SLSQP steps can finish microscopically outside the</w:t>
      </w:r>
    </w:p>
    <w:p>
      <w:pPr>
        <w:widowControl/>
        <w:spacing w:after="0" w:line="240" w:lineRule="auto"/>
        <w:ind w:left="240"/>
      </w:pPr>
      <w:r>
        <w:rPr>
          <w:rFonts w:ascii="Consolas" w:hAnsi="Consolas" w:eastAsia="宋体"/>
          <w:sz w:val="21"/>
        </w:rPr>
        <w:t xml:space="preserve">                # curved Aitchison ball.  Shrink along the feasible segment to</w:t>
      </w:r>
    </w:p>
    <w:p>
      <w:pPr>
        <w:widowControl/>
        <w:spacing w:after="0" w:line="240" w:lineRule="auto"/>
        <w:ind w:left="240"/>
      </w:pPr>
      <w:r>
        <w:rPr>
          <w:rFonts w:ascii="Consolas" w:hAnsi="Consolas" w:eastAsia="宋体"/>
          <w:sz w:val="21"/>
        </w:rPr>
        <w:t xml:space="preserve">                # the reference point rather than accepting a violated result.</w:t>
      </w:r>
    </w:p>
    <w:p>
      <w:pPr>
        <w:widowControl/>
        <w:spacing w:after="0" w:line="240" w:lineRule="auto"/>
        <w:ind w:left="240"/>
      </w:pPr>
      <w:r>
        <w:rPr>
          <w:rFonts w:ascii="Consolas" w:hAnsi="Consolas" w:eastAsia="宋体"/>
          <w:sz w:val="21"/>
        </w:rPr>
        <w:t xml:space="preserve">                lo, hi = 0.0, 1.0</w:t>
      </w:r>
    </w:p>
    <w:p>
      <w:pPr>
        <w:widowControl/>
        <w:spacing w:after="0" w:line="240" w:lineRule="auto"/>
        <w:ind w:left="240"/>
      </w:pPr>
      <w:r>
        <w:rPr>
          <w:rFonts w:ascii="Consolas" w:hAnsi="Consolas" w:eastAsia="宋体"/>
          <w:sz w:val="21"/>
        </w:rPr>
        <w:t xml:space="preserve">                for _ in range(80):</w:t>
      </w:r>
    </w:p>
    <w:p>
      <w:pPr>
        <w:widowControl/>
        <w:spacing w:after="0" w:line="240" w:lineRule="auto"/>
        <w:ind w:left="240"/>
      </w:pPr>
      <w:r>
        <w:rPr>
          <w:rFonts w:ascii="Consolas" w:hAnsi="Consolas" w:eastAsia="宋体"/>
          <w:sz w:val="21"/>
        </w:rPr>
        <w:t xml:space="preserve">                    weight = (lo + hi) / 2.0</w:t>
      </w:r>
    </w:p>
    <w:p>
      <w:pPr>
        <w:widowControl/>
        <w:spacing w:after="0" w:line="240" w:lineRule="auto"/>
        <w:ind w:left="240"/>
      </w:pPr>
      <w:r>
        <w:rPr>
          <w:rFonts w:ascii="Consolas" w:hAnsi="Consolas" w:eastAsia="宋体"/>
          <w:sz w:val="21"/>
        </w:rPr>
        <w:t xml:space="preserve">                    trial = (1.0 - weight) * self.reference + weight * candidate</w:t>
      </w:r>
    </w:p>
    <w:p>
      <w:pPr>
        <w:widowControl/>
        <w:spacing w:after="0" w:line="240" w:lineRule="auto"/>
        <w:ind w:left="240"/>
      </w:pPr>
      <w:r>
        <w:rPr>
          <w:rFonts w:ascii="Consolas" w:hAnsi="Consolas" w:eastAsia="宋体"/>
          <w:sz w:val="21"/>
        </w:rPr>
        <w:t xml:space="preserve">                    if self.aitchison_distance(trial) &lt;= self.bounds.mixture_aitchison_radius:</w:t>
      </w:r>
    </w:p>
    <w:p>
      <w:pPr>
        <w:widowControl/>
        <w:spacing w:after="0" w:line="240" w:lineRule="auto"/>
        <w:ind w:left="240"/>
      </w:pPr>
      <w:r>
        <w:rPr>
          <w:rFonts w:ascii="Consolas" w:hAnsi="Consolas" w:eastAsia="宋体"/>
          <w:sz w:val="21"/>
        </w:rPr>
        <w:t xml:space="preserve">                        lo = weight</w:t>
      </w:r>
    </w:p>
    <w:p>
      <w:pPr>
        <w:widowControl/>
        <w:spacing w:after="0" w:line="240" w:lineRule="auto"/>
        <w:ind w:left="240"/>
      </w:pPr>
      <w:r>
        <w:rPr>
          <w:rFonts w:ascii="Consolas" w:hAnsi="Consolas" w:eastAsia="宋体"/>
          <w:sz w:val="21"/>
        </w:rPr>
        <w:t xml:space="preserve">                    else:</w:t>
      </w:r>
    </w:p>
    <w:p>
      <w:pPr>
        <w:widowControl/>
        <w:spacing w:after="0" w:line="240" w:lineRule="auto"/>
        <w:ind w:left="240"/>
      </w:pPr>
      <w:r>
        <w:rPr>
          <w:rFonts w:ascii="Consolas" w:hAnsi="Consolas" w:eastAsia="宋体"/>
          <w:sz w:val="21"/>
        </w:rPr>
        <w:t xml:space="preserve">                        hi = weight</w:t>
      </w:r>
    </w:p>
    <w:p>
      <w:pPr>
        <w:widowControl/>
        <w:spacing w:after="0" w:line="240" w:lineRule="auto"/>
        <w:ind w:left="240"/>
      </w:pPr>
      <w:r>
        <w:rPr>
          <w:rFonts w:ascii="Consolas" w:hAnsi="Consolas" w:eastAsia="宋体"/>
          <w:sz w:val="21"/>
        </w:rPr>
        <w:t xml:space="preserve">                candidate = (1.0 - lo) * self.reference + lo * candidate</w:t>
      </w:r>
    </w:p>
    <w:p>
      <w:pPr>
        <w:widowControl/>
        <w:spacing w:after="0" w:line="240" w:lineRule="auto"/>
        <w:ind w:left="240"/>
      </w:pPr>
      <w:r>
        <w:rPr>
          <w:rFonts w:ascii="Consolas" w:hAnsi="Consolas" w:eastAsia="宋体"/>
          <w:sz w:val="21"/>
        </w:rPr>
        <w:t xml:space="preserve">            feasible = self.aitchison_distance(candidate) &lt;= self.bounds.mixture_aitchison_radius + 1e-8</w:t>
      </w:r>
    </w:p>
    <w:p>
      <w:pPr>
        <w:widowControl/>
        <w:spacing w:after="0" w:line="240" w:lineRule="auto"/>
        <w:ind w:left="240"/>
      </w:pPr>
      <w:r>
        <w:rPr>
          <w:rFonts w:ascii="Consolas" w:hAnsi="Consolas" w:eastAsia="宋体"/>
          <w:sz w:val="21"/>
        </w:rPr>
        <w:t xml:space="preserve">            if feasible and np.isfinite(objective(candidate)):</w:t>
      </w:r>
    </w:p>
    <w:p>
      <w:pPr>
        <w:widowControl/>
        <w:spacing w:after="0" w:line="240" w:lineRule="auto"/>
        <w:ind w:left="240"/>
      </w:pPr>
      <w:r>
        <w:rPr>
          <w:rFonts w:ascii="Consolas" w:hAnsi="Consolas" w:eastAsia="宋体"/>
          <w:sz w:val="21"/>
        </w:rPr>
        <w:t xml:space="preserve">                candidates.append(</w:t>
      </w:r>
    </w:p>
    <w:p>
      <w:pPr>
        <w:widowControl/>
        <w:spacing w:after="0" w:line="240" w:lineRule="auto"/>
        <w:ind w:left="240"/>
      </w:pPr>
      <w:r>
        <w:rPr>
          <w:rFonts w:ascii="Consolas" w:hAnsi="Consolas" w:eastAsia="宋体"/>
          <w:sz w:val="21"/>
        </w:rPr>
        <w:t xml:space="preserve">                    (float(objective(candidate)), candidate, bool(result.success), str(result.message))</w:t>
      </w:r>
    </w:p>
    <w:p>
      <w:pPr>
        <w:widowControl/>
        <w:spacing w:after="0" w:line="240" w:lineRule="auto"/>
        <w:ind w:left="240"/>
      </w:pPr>
      <w:r>
        <w:rPr>
          <w:rFonts w:ascii="Consolas" w:hAnsi="Consolas" w:eastAsia="宋体"/>
          <w:sz w:val="21"/>
        </w:rPr>
        <w:t xml:space="preserve">                )</w:t>
      </w:r>
    </w:p>
    <w:p>
      <w:pPr>
        <w:pStyle w:val="Heading3"/>
        <w:keepNext/>
        <w:widowControl/>
        <w:spacing w:before="100" w:after="60" w:line="240" w:lineRule="auto"/>
      </w:pPr>
      <w:r>
        <w:rPr>
          <w:rFonts w:ascii="Times New Roman" w:hAnsi="Times New Roman" w:eastAsia="黑体"/>
          <w:sz w:val="24"/>
        </w:rPr>
        <w:t xml:space="preserve">附录 D1 问题四核心代码</w:t>
      </w:r>
    </w:p>
    <w:p>
      <w:pPr>
        <w:widowControl/>
        <w:spacing w:after="60" w:line="240" w:lineRule="auto"/>
        <w:ind w:firstLine="480"/>
        <w:jc w:val="both"/>
      </w:pPr>
      <w:r>
        <w:rPr>
          <w:rFonts w:ascii="Times New Roman" w:hAnsi="Times New Roman" w:eastAsia="宋体"/>
          <w:sz w:val="24"/>
        </w:rPr>
        <w:t xml:space="preserve">本文问题四的程序入口为 </w:t>
      </w:r>
      <w:r>
        <w:rPr>
          <w:rFonts w:ascii="Consolas" w:hAnsi="Consolas" w:eastAsia="宋体"/>
          <w:sz w:val="24"/>
        </w:rPr>
        <w:t xml:space="preserve">run_problem4.py</w:t>
      </w:r>
      <w:r>
        <w:rPr>
          <w:rFonts w:ascii="Times New Roman" w:hAnsi="Times New Roman" w:eastAsia="宋体"/>
          <w:sz w:val="24"/>
        </w:rPr>
        <w:t xml:space="preserve">，其调用 </w:t>
      </w:r>
      <w:r>
        <w:rPr>
          <w:rFonts w:ascii="Consolas" w:hAnsi="Consolas" w:eastAsia="宋体"/>
          <w:sz w:val="24"/>
        </w:rPr>
        <w:t xml:space="preserve">problem4.pipeline.main</w:t>
      </w:r>
      <w:r>
        <w:rPr>
          <w:rFonts w:ascii="Times New Roman" w:hAnsi="Times New Roman" w:eastAsia="宋体"/>
          <w:sz w:val="24"/>
        </w:rPr>
        <w:t xml:space="preserve">。运行环境取自 </w:t>
      </w:r>
      <w:r>
        <w:rPr>
          <w:rFonts w:ascii="Consolas" w:hAnsi="Consolas" w:eastAsia="宋体"/>
          <w:sz w:val="24"/>
        </w:rPr>
        <w:t xml:space="preserve">outputs/run_manifest.json</w:t>
      </w:r>
      <w:r>
        <w:rPr>
          <w:rFonts w:ascii="Times New Roman" w:hAnsi="Times New Roman" w:eastAsia="宋体"/>
          <w:sz w:val="24"/>
        </w:rPr>
        <w:t xml:space="preserve">：Python（Anaconda 发行版，64 位构建），平台 Windows-10-10.0.19045-SP0，单次全流程 </w:t>
      </w:r>
      <w:r>
        <w:rPr>
          <w:rFonts w:ascii="Consolas" w:hAnsi="Consolas" w:eastAsia="宋体"/>
          <w:sz w:val="24"/>
        </w:rPr>
        <w:t xml:space="preserve">elapsed_seconds</w:t>
      </w:r>
      <w:r>
        <w:rPr>
          <w:rFonts w:ascii="Times New Roman" w:hAnsi="Times New Roman" w:eastAsia="宋体"/>
          <w:sz w:val="24"/>
        </w:rPr>
        <w:t xml:space="preserve"> 为 5.911；依赖的版本下界见 </w:t>
      </w:r>
      <w:r>
        <w:rPr>
          <w:rFonts w:ascii="Consolas" w:hAnsi="Consolas" w:eastAsia="宋体"/>
          <w:sz w:val="24"/>
        </w:rPr>
        <w:t xml:space="preserve">requirements.txt</w:t>
      </w:r>
      <w:r>
        <w:rPr>
          <w:rFonts w:ascii="Times New Roman" w:hAnsi="Times New Roman" w:eastAsia="宋体"/>
          <w:sz w:val="24"/>
        </w:rPr>
        <w:t xml:space="preserve">（matplotlib&gt;=3.7、numpy&gt;=1.24、pandas&gt;=2.0、scikit-learn&gt;=1.3、scipy&gt;=1.10、statsmodels&gt;=0.14、pytest&gt;=7.4）。需要说明的是，该清单记录的是清单生成时的一次运行，其 </w:t>
      </w:r>
      <w:r>
        <w:rPr>
          <w:rFonts w:ascii="Consolas" w:hAnsi="Consolas" w:eastAsia="宋体"/>
          <w:sz w:val="24"/>
        </w:rPr>
        <w:t xml:space="preserve">workspace_root</w:t>
      </w:r>
      <w:r>
        <w:rPr>
          <w:rFonts w:ascii="Times New Roman" w:hAnsi="Times New Roman" w:eastAsia="宋体"/>
          <w:sz w:val="24"/>
        </w:rPr>
        <w:t xml:space="preserve"> 为 </w:t>
      </w:r>
      <w:r>
        <w:rPr>
          <w:rFonts w:ascii="Consolas" w:hAnsi="Consolas" w:eastAsia="宋体"/>
          <w:sz w:val="24"/>
        </w:rPr>
        <w:t xml:space="preserve">D:\Python\huawei\HuaweiCup</w:t>
      </w:r>
      <w:r>
        <w:rPr>
          <w:rFonts w:ascii="Times New Roman" w:hAnsi="Times New Roman" w:eastAsia="宋体"/>
          <w:sz w:val="24"/>
        </w:rPr>
        <w:t xml:space="preserve">，与本文源码所在路径不同；论文正文报告的重跑环境为 Python、scikit-learn。以下按数据聚合、主样本筛选、前沿构造与分位拟合、参数规模代理情景预测、Loss–Benchmark 桥接五个环节摘录核心实现，代码均为源文件原文。</w:t>
      </w:r>
    </w:p>
    <w:p>
      <w:pPr>
        <w:pStyle w:val="Heading4"/>
        <w:keepNext/>
        <w:widowControl/>
        <w:spacing w:before="100" w:after="60" w:line="240" w:lineRule="auto"/>
      </w:pPr>
      <w:r>
        <w:rPr>
          <w:rFonts w:ascii="Times New Roman" w:hAnsi="Times New Roman" w:eastAsia="黑体"/>
          <w:sz w:val="24"/>
        </w:rPr>
        <w:t xml:space="preserve">D1.1 C8 逐目录「最新可解析 JSON」优先聚合（</w:t>
      </w:r>
      <w:r>
        <w:rPr>
          <w:rFonts w:ascii="Consolas" w:hAnsi="Consolas" w:eastAsia="宋体"/>
          <w:sz w:val="24"/>
        </w:rPr>
        <w:t xml:space="preserve">problem4/data.py</w:t>
      </w:r>
      <w:r>
        <w:rPr>
          <w:rFonts w:ascii="Times New Roman" w:hAnsi="Times New Roman" w:eastAsia="黑体"/>
          <w:sz w:val="24"/>
        </w:rPr>
        <w:t xml:space="preserve">）</w:t>
      </w:r>
    </w:p>
    <w:p>
      <w:pPr>
        <w:widowControl/>
        <w:spacing w:after="60" w:line="240" w:lineRule="auto"/>
        <w:ind w:firstLine="480"/>
        <w:jc w:val="both"/>
      </w:pPr>
      <w:r>
        <w:rPr>
          <w:rFonts w:ascii="Times New Roman" w:hAnsi="Times New Roman" w:eastAsia="宋体"/>
          <w:sz w:val="24"/>
        </w:rPr>
        <w:t xml:space="preserve">该模块枚举 </w:t>
      </w:r>
      <w:r>
        <w:rPr>
          <w:rFonts w:ascii="Consolas" w:hAnsi="Consolas" w:eastAsia="宋体"/>
          <w:sz w:val="24"/>
        </w:rPr>
        <w:t xml:space="preserve">detailed_results</w:t>
      </w:r>
      <w:r>
        <w:rPr>
          <w:rFonts w:ascii="Times New Roman" w:hAnsi="Times New Roman" w:eastAsia="宋体"/>
          <w:sz w:val="24"/>
        </w:rPr>
        <w:t xml:space="preserve"> 一级子目录，对每个模型目录按文件名逆序尝试 </w:t>
      </w:r>
      <w:r>
        <w:rPr>
          <w:rFonts w:ascii="Consolas" w:hAnsi="Consolas" w:eastAsia="宋体"/>
          <w:sz w:val="24"/>
        </w:rPr>
        <w:t xml:space="preserve">json.loads</w:t>
      </w:r>
      <w:r>
        <w:rPr>
          <w:rFonts w:ascii="Times New Roman" w:hAnsi="Times New Roman" w:eastAsia="宋体"/>
          <w:sz w:val="24"/>
        </w:rPr>
        <w:t xml:space="preserve">，仅采用第一个解析成功的文件并立即终止，随后汇总审计计数。</w:t>
      </w:r>
    </w:p>
    <w:p>
      <w:pPr>
        <w:widowControl/>
        <w:spacing w:after="0" w:line="240" w:lineRule="auto"/>
        <w:ind w:left="240"/>
      </w:pPr>
      <w:r>
        <w:rPr>
          <w:rFonts w:ascii="Consolas" w:hAnsi="Consolas" w:eastAsia="宋体"/>
          <w:sz w:val="21"/>
        </w:rPr>
        <w:t xml:space="preserve">def aggregate_detailed_results(directory: Path) -&gt; tuple[pd.DataFrame, dict[str, int]]:</w:t>
      </w:r>
    </w:p>
    <w:p>
      <w:pPr>
        <w:widowControl/>
        <w:spacing w:after="0" w:line="240" w:lineRule="auto"/>
        <w:ind w:left="240"/>
      </w:pPr>
      <w:r>
        <w:rPr>
          <w:rFonts w:ascii="Consolas" w:hAnsi="Consolas" w:eastAsia="宋体"/>
          <w:sz w:val="21"/>
        </w:rPr>
        <w:t xml:space="preserve">    if not directory.is_dir():</w:t>
      </w:r>
    </w:p>
    <w:p>
      <w:pPr>
        <w:widowControl/>
        <w:spacing w:after="0" w:line="240" w:lineRule="auto"/>
        <w:ind w:left="240"/>
      </w:pPr>
      <w:r>
        <w:rPr>
          <w:rFonts w:ascii="Consolas" w:hAnsi="Consolas" w:eastAsia="宋体"/>
          <w:sz w:val="21"/>
        </w:rPr>
        <w:t xml:space="preserve">        raise FileNotFoundError(directory)</w:t>
      </w:r>
    </w:p>
    <w:p>
      <w:pPr>
        <w:widowControl/>
        <w:spacing w:after="0" w:line="240" w:lineRule="auto"/>
        <w:ind w:left="240"/>
      </w:pPr>
      <w:r>
        <w:rPr>
          <w:rFonts w:ascii="Consolas" w:hAnsi="Consolas" w:eastAsia="宋体"/>
          <w:sz w:val="21"/>
        </w:rPr>
        <w:t xml:space="preserve">    records: list[dict[str, Any]] = []</w:t>
      </w:r>
    </w:p>
    <w:p>
      <w:pPr>
        <w:widowControl/>
        <w:spacing w:after="0" w:line="240" w:lineRule="auto"/>
        <w:ind w:left="240"/>
      </w:pPr>
      <w:r>
        <w:rPr>
          <w:rFonts w:ascii="Consolas" w:hAnsi="Consolas" w:eastAsia="宋体"/>
          <w:sz w:val="21"/>
        </w:rPr>
        <w:t xml:space="preserve">    parse_failures = 0</w:t>
      </w:r>
    </w:p>
    <w:p>
      <w:pPr>
        <w:widowControl/>
        <w:spacing w:after="0" w:line="240" w:lineRule="auto"/>
        <w:ind w:left="240"/>
      </w:pPr>
      <w:r>
        <w:rPr>
          <w:rFonts w:ascii="Consolas" w:hAnsi="Consolas" w:eastAsia="宋体"/>
          <w:sz w:val="21"/>
        </w:rPr>
        <w:t xml:space="preserve">    directories_without_valid_json = 0</w:t>
      </w:r>
    </w:p>
    <w:p>
      <w:pPr>
        <w:widowControl/>
        <w:spacing w:after="0" w:line="240" w:lineRule="auto"/>
        <w:ind w:left="240"/>
      </w:pPr>
      <w:r>
        <w:rPr>
          <w:rFonts w:ascii="Consolas" w:hAnsi="Consolas" w:eastAsia="宋体"/>
          <w:sz w:val="21"/>
        </w:rPr>
        <w:t xml:space="preserve">    json_files = 0</w:t>
      </w:r>
    </w:p>
    <w:p>
      <w:pPr>
        <w:widowControl/>
        <w:spacing w:after="0" w:line="240" w:lineRule="auto"/>
        <w:ind w:left="240"/>
      </w:pPr>
      <w:r>
        <w:rPr>
          <w:rFonts w:ascii="Consolas" w:hAnsi="Consolas" w:eastAsia="宋体"/>
          <w:sz w:val="21"/>
        </w:rPr>
        <w:t xml:space="preserve">    for model_dir in sorted(path for path in directory.iterdir() if path.is_dir()):</w:t>
      </w:r>
    </w:p>
    <w:p>
      <w:pPr>
        <w:widowControl/>
        <w:spacing w:after="0" w:line="240" w:lineRule="auto"/>
        <w:ind w:left="240"/>
      </w:pPr>
      <w:r>
        <w:rPr>
          <w:rFonts w:ascii="Consolas" w:hAnsi="Consolas" w:eastAsia="宋体"/>
          <w:sz w:val="21"/>
        </w:rPr>
        <w:t xml:space="preserve">        chosen: dict[str, Any] | None = None</w:t>
      </w:r>
    </w:p>
    <w:p>
      <w:pPr>
        <w:widowControl/>
        <w:spacing w:after="0" w:line="240" w:lineRule="auto"/>
        <w:ind w:left="240"/>
      </w:pPr>
      <w:r>
        <w:rPr>
          <w:rFonts w:ascii="Consolas" w:hAnsi="Consolas" w:eastAsia="宋体"/>
          <w:sz w:val="21"/>
        </w:rPr>
        <w:t xml:space="preserve">        for source_file in sorted(model_dir.glob("*.json"), reverse=True):</w:t>
      </w:r>
    </w:p>
    <w:p>
      <w:pPr>
        <w:widowControl/>
        <w:spacing w:after="0" w:line="240" w:lineRule="auto"/>
        <w:ind w:left="240"/>
      </w:pPr>
      <w:r>
        <w:rPr>
          <w:rFonts w:ascii="Consolas" w:hAnsi="Consolas" w:eastAsia="宋体"/>
          <w:sz w:val="21"/>
        </w:rPr>
        <w:t xml:space="preserve">            json_files += 1</w:t>
      </w:r>
    </w:p>
    <w:p>
      <w:pPr>
        <w:widowControl/>
        <w:spacing w:after="0" w:line="240" w:lineRule="auto"/>
        <w:ind w:left="240"/>
      </w:pPr>
      <w:r>
        <w:rPr>
          <w:rFonts w:ascii="Consolas" w:hAnsi="Consolas" w:eastAsia="宋体"/>
          <w:sz w:val="21"/>
        </w:rPr>
        <w:t xml:space="preserve">            try:</w:t>
      </w:r>
    </w:p>
    <w:p>
      <w:pPr>
        <w:widowControl/>
        <w:spacing w:after="0" w:line="240" w:lineRule="auto"/>
        <w:ind w:left="240"/>
      </w:pPr>
      <w:r>
        <w:rPr>
          <w:rFonts w:ascii="Consolas" w:hAnsi="Consolas" w:eastAsia="宋体"/>
          <w:sz w:val="21"/>
        </w:rPr>
        <w:t xml:space="preserve">                payload = json.loads(source_file.read_text(encoding="utf-8"))</w:t>
      </w:r>
    </w:p>
    <w:p>
      <w:pPr>
        <w:widowControl/>
        <w:spacing w:after="0" w:line="240" w:lineRule="auto"/>
        <w:ind w:left="240"/>
      </w:pPr>
      <w:r>
        <w:rPr>
          <w:rFonts w:ascii="Consolas" w:hAnsi="Consolas" w:eastAsia="宋体"/>
          <w:sz w:val="21"/>
        </w:rPr>
        <w:t xml:space="preserve">                chosen = _extract_detailed_record(payload, source_file)</w:t>
      </w:r>
    </w:p>
    <w:p>
      <w:pPr>
        <w:widowControl/>
        <w:spacing w:after="0" w:line="240" w:lineRule="auto"/>
        <w:ind w:left="240"/>
      </w:pPr>
      <w:r>
        <w:rPr>
          <w:rFonts w:ascii="Consolas" w:hAnsi="Consolas" w:eastAsia="宋体"/>
          <w:sz w:val="21"/>
        </w:rPr>
        <w:t xml:space="preserve">                break</w:t>
      </w:r>
    </w:p>
    <w:p>
      <w:pPr>
        <w:widowControl/>
        <w:spacing w:after="0" w:line="240" w:lineRule="auto"/>
        <w:ind w:left="240"/>
      </w:pPr>
      <w:r>
        <w:rPr>
          <w:rFonts w:ascii="Consolas" w:hAnsi="Consolas" w:eastAsia="宋体"/>
          <w:sz w:val="21"/>
        </w:rPr>
        <w:t xml:space="preserve">            except (OSError, UnicodeDecodeError, json.JSONDecodeError, ValueError, TypeError):</w:t>
      </w:r>
    </w:p>
    <w:p>
      <w:pPr>
        <w:widowControl/>
        <w:spacing w:after="0" w:line="240" w:lineRule="auto"/>
        <w:ind w:left="240"/>
      </w:pPr>
      <w:r>
        <w:rPr>
          <w:rFonts w:ascii="Consolas" w:hAnsi="Consolas" w:eastAsia="宋体"/>
          <w:sz w:val="21"/>
        </w:rPr>
        <w:t xml:space="preserve">                parse_failures += 1</w:t>
      </w:r>
    </w:p>
    <w:p>
      <w:pPr>
        <w:widowControl/>
        <w:spacing w:after="0" w:line="240" w:lineRule="auto"/>
        <w:ind w:left="240"/>
      </w:pPr>
      <w:r>
        <w:rPr>
          <w:rFonts w:ascii="Consolas" w:hAnsi="Consolas" w:eastAsia="宋体"/>
          <w:sz w:val="21"/>
        </w:rPr>
        <w:t xml:space="preserve">        if chosen is None:</w:t>
      </w:r>
    </w:p>
    <w:p>
      <w:pPr>
        <w:widowControl/>
        <w:spacing w:after="0" w:line="240" w:lineRule="auto"/>
        <w:ind w:left="240"/>
      </w:pPr>
      <w:r>
        <w:rPr>
          <w:rFonts w:ascii="Consolas" w:hAnsi="Consolas" w:eastAsia="宋体"/>
          <w:sz w:val="21"/>
        </w:rPr>
        <w:t xml:space="preserve">            directories_without_valid_json += 1</w:t>
      </w:r>
    </w:p>
    <w:p>
      <w:pPr>
        <w:widowControl/>
        <w:spacing w:after="0" w:line="240" w:lineRule="auto"/>
        <w:ind w:left="240"/>
      </w:pPr>
      <w:r>
        <w:rPr>
          <w:rFonts w:ascii="Consolas" w:hAnsi="Consolas" w:eastAsia="宋体"/>
          <w:sz w:val="21"/>
        </w:rPr>
        <w:t xml:space="preserve">        else:</w:t>
      </w:r>
    </w:p>
    <w:p>
      <w:pPr>
        <w:widowControl/>
        <w:spacing w:after="0" w:line="240" w:lineRule="auto"/>
        <w:ind w:left="240"/>
      </w:pPr>
      <w:r>
        <w:rPr>
          <w:rFonts w:ascii="Consolas" w:hAnsi="Consolas" w:eastAsia="宋体"/>
          <w:sz w:val="21"/>
        </w:rPr>
        <w:t xml:space="preserve">            records.append(chosen)</w:t>
      </w:r>
    </w:p>
    <w:p>
      <w:pPr>
        <w:widowControl/>
        <w:spacing w:after="0" w:line="240" w:lineRule="auto"/>
        <w:ind w:left="240"/>
      </w:pPr>
      <w:r>
        <w:rPr>
          <w:rFonts w:ascii="Consolas" w:hAnsi="Consolas" w:eastAsia="宋体"/>
          <w:sz w:val="21"/>
        </w:rPr>
        <w:t xml:space="preserve">    frame = pd.DataFrame(records)</w:t>
      </w:r>
    </w:p>
    <w:p>
      <w:pPr>
        <w:widowControl/>
        <w:spacing w:after="0" w:line="240" w:lineRule="auto"/>
        <w:ind w:left="240"/>
      </w:pPr>
      <w:r>
        <w:rPr>
          <w:rFonts w:ascii="Consolas" w:hAnsi="Consolas" w:eastAsia="宋体"/>
          <w:sz w:val="21"/>
        </w:rPr>
        <w:t xml:space="preserve">    return frame, {</w:t>
      </w:r>
    </w:p>
    <w:p>
      <w:pPr>
        <w:widowControl/>
        <w:spacing w:after="0" w:line="240" w:lineRule="auto"/>
        <w:ind w:left="240"/>
      </w:pPr>
      <w:r>
        <w:rPr>
          <w:rFonts w:ascii="Consolas" w:hAnsi="Consolas" w:eastAsia="宋体"/>
          <w:sz w:val="21"/>
        </w:rPr>
        <w:t xml:space="preserve">        "model_directories": len([path for path in directory.iterdir() if path.is_dir()]),</w:t>
      </w:r>
    </w:p>
    <w:p>
      <w:pPr>
        <w:widowControl/>
        <w:spacing w:after="0" w:line="240" w:lineRule="auto"/>
        <w:ind w:left="240"/>
      </w:pPr>
      <w:r>
        <w:rPr>
          <w:rFonts w:ascii="Consolas" w:hAnsi="Consolas" w:eastAsia="宋体"/>
          <w:sz w:val="21"/>
        </w:rPr>
        <w:t xml:space="preserve">        "json_files_examined_until_latest_valid": json_files,</w:t>
      </w:r>
    </w:p>
    <w:p>
      <w:pPr>
        <w:widowControl/>
        <w:spacing w:after="0" w:line="240" w:lineRule="auto"/>
        <w:ind w:left="240"/>
      </w:pPr>
      <w:r>
        <w:rPr>
          <w:rFonts w:ascii="Consolas" w:hAnsi="Consolas" w:eastAsia="宋体"/>
          <w:sz w:val="21"/>
        </w:rPr>
        <w:t xml:space="preserve">        "parse_failures_encountered": parse_failures,</w:t>
      </w:r>
    </w:p>
    <w:p>
      <w:pPr>
        <w:widowControl/>
        <w:spacing w:after="0" w:line="240" w:lineRule="auto"/>
        <w:ind w:left="240"/>
      </w:pPr>
      <w:r>
        <w:rPr>
          <w:rFonts w:ascii="Consolas" w:hAnsi="Consolas" w:eastAsia="宋体"/>
          <w:sz w:val="21"/>
        </w:rPr>
        <w:t xml:space="preserve">        "directories_with_valid_json": len(frame),</w:t>
      </w:r>
    </w:p>
    <w:p>
      <w:pPr>
        <w:widowControl/>
        <w:spacing w:after="0" w:line="240" w:lineRule="auto"/>
        <w:ind w:left="240"/>
      </w:pPr>
      <w:r>
        <w:rPr>
          <w:rFonts w:ascii="Consolas" w:hAnsi="Consolas" w:eastAsia="宋体"/>
          <w:sz w:val="21"/>
        </w:rPr>
        <w:t xml:space="preserve">        "directories_without_valid_json": directories_without_valid_json,</w:t>
      </w:r>
    </w:p>
    <w:p>
      <w:pPr>
        <w:widowControl/>
        <w:spacing w:after="0" w:line="240" w:lineRule="auto"/>
        <w:ind w:left="240"/>
      </w:pPr>
      <w:r>
        <w:rPr>
          <w:rFonts w:ascii="Consolas" w:hAnsi="Consolas" w:eastAsia="宋体"/>
          <w:sz w:val="21"/>
        </w:rPr>
        <w:t xml:space="preserve">        "complete_six_task_models": int(frame["complete_six_tasks"].sum()) if len(frame) else 0,</w:t>
      </w:r>
    </w:p>
    <w:p>
      <w:pPr>
        <w:widowControl/>
        <w:spacing w:after="0" w:line="240" w:lineRule="auto"/>
        <w:ind w:left="240"/>
      </w:pPr>
      <w:r>
        <w:rPr>
          <w:rFonts w:ascii="Consolas" w:hAnsi="Consolas" w:eastAsia="宋体"/>
          <w:sz w:val="21"/>
        </w:rPr>
        <w:t xml:space="preserve">        "untrusted_sample_or_prompt_fields_used": 0,</w:t>
      </w:r>
    </w:p>
    <w:p>
      <w:pPr>
        <w:widowControl/>
        <w:spacing w:after="0" w:line="240" w:lineRule="auto"/>
        <w:ind w:left="240"/>
      </w:pPr>
      <w:r>
        <w:rPr>
          <w:rFonts w:ascii="Consolas" w:hAnsi="Consolas" w:eastAsia="宋体"/>
          <w:sz w:val="21"/>
        </w:rPr>
        <w:t xml:space="preserve">    }</w:t>
      </w:r>
    </w:p>
    <w:p>
      <w:pPr>
        <w:pStyle w:val="Heading4"/>
        <w:keepNext/>
        <w:widowControl/>
        <w:spacing w:before="100" w:after="60" w:line="240" w:lineRule="auto"/>
      </w:pPr>
      <w:r>
        <w:rPr>
          <w:rFonts w:ascii="Times New Roman" w:hAnsi="Times New Roman" w:eastAsia="黑体"/>
          <w:sz w:val="24"/>
        </w:rPr>
        <w:t xml:space="preserve">D1.2 严格开放权重主样本筛选与类型二分组（</w:t>
      </w:r>
      <w:r>
        <w:rPr>
          <w:rFonts w:ascii="Consolas" w:hAnsi="Consolas" w:eastAsia="宋体"/>
          <w:sz w:val="24"/>
        </w:rPr>
        <w:t xml:space="preserve">problem4/dynamics.py</w:t>
      </w:r>
      <w:r>
        <w:rPr>
          <w:rFonts w:ascii="Times New Roman" w:hAnsi="Times New Roman" w:eastAsia="黑体"/>
          <w:sz w:val="24"/>
        </w:rPr>
        <w:t xml:space="preserve">）</w:t>
      </w:r>
    </w:p>
    <w:p>
      <w:pPr>
        <w:widowControl/>
        <w:spacing w:after="60" w:line="240" w:lineRule="auto"/>
        <w:ind w:firstLine="480"/>
        <w:jc w:val="both"/>
      </w:pPr>
      <w:r>
        <w:rPr>
          <w:rFonts w:ascii="Times New Roman" w:hAnsi="Times New Roman" w:eastAsia="宋体"/>
          <w:sz w:val="24"/>
        </w:rPr>
        <w:t xml:space="preserve">该模块由 C2 构造「开放权重、声明许可证的研究可复核样本」，排除 merge、多模态与类型不明模型，并以最早提交日为原点换算月数与 </w:t>
      </w:r>
      <w:r>
        <w:rPr>
          <w:rFonts w:ascii="Consolas" w:hAnsi="Consolas" w:eastAsia="宋体"/>
          <w:sz w:val="24"/>
        </w:rPr>
        <w:t xml:space="preserve">log10</w:t>
      </w:r>
      <w:r>
        <w:rPr>
          <w:rFonts w:ascii="Times New Roman" w:hAnsi="Times New Roman" w:eastAsia="宋体"/>
          <w:sz w:val="24"/>
        </w:rPr>
        <w:t xml:space="preserve"> 参数量。</w:t>
      </w:r>
    </w:p>
    <w:p>
      <w:pPr>
        <w:widowControl/>
        <w:spacing w:after="0" w:line="240" w:lineRule="auto"/>
        <w:ind w:left="240"/>
      </w:pPr>
      <w:r>
        <w:rPr>
          <w:rFonts w:ascii="Consolas" w:hAnsi="Consolas" w:eastAsia="宋体"/>
          <w:sz w:val="21"/>
        </w:rPr>
        <w:t xml:space="preserve">def prepare_primary_cohort(leaderboard: pd.DataFrame) -&gt; tuple[pd.DataFrame, dict[str, Any]]:</w:t>
      </w:r>
    </w:p>
    <w:p>
      <w:pPr>
        <w:widowControl/>
        <w:spacing w:after="0" w:line="240" w:lineRule="auto"/>
        <w:ind w:left="240"/>
      </w:pPr>
      <w:r>
        <w:rPr>
          <w:rFonts w:ascii="Consolas" w:hAnsi="Consolas" w:eastAsia="宋体"/>
          <w:sz w:val="21"/>
        </w:rPr>
        <w:t xml:space="preserve">    frame = leaderboard.copy()</w:t>
      </w:r>
    </w:p>
    <w:p>
      <w:pPr>
        <w:widowControl/>
        <w:spacing w:after="0" w:line="240" w:lineRule="auto"/>
        <w:ind w:left="240"/>
      </w:pPr>
      <w:r>
        <w:rPr>
          <w:rFonts w:ascii="Consolas" w:hAnsi="Consolas" w:eastAsia="宋体"/>
          <w:sz w:val="21"/>
        </w:rPr>
        <w:t xml:space="preserve">    frame["date"] = pd.to_datetime(frame["Submission Date"], errors="coerce")</w:t>
      </w:r>
    </w:p>
    <w:p>
      <w:pPr>
        <w:widowControl/>
        <w:spacing w:after="0" w:line="240" w:lineRule="auto"/>
        <w:ind w:left="240"/>
      </w:pPr>
      <w:r>
        <w:rPr>
          <w:rFonts w:ascii="Consolas" w:hAnsi="Consolas" w:eastAsia="宋体"/>
          <w:sz w:val="21"/>
        </w:rPr>
        <w:t xml:space="preserve">    frame["n_params_b"] = pd.to_numeric(frame["#Params (B)"], errors="coerce")</w:t>
      </w:r>
    </w:p>
    <w:p>
      <w:pPr>
        <w:widowControl/>
        <w:spacing w:after="0" w:line="240" w:lineRule="auto"/>
        <w:ind w:left="240"/>
      </w:pPr>
      <w:r>
        <w:rPr>
          <w:rFonts w:ascii="Consolas" w:hAnsi="Consolas" w:eastAsia="宋体"/>
          <w:sz w:val="21"/>
        </w:rPr>
        <w:t xml:space="preserve">    frame["score"] = frame[list(TASK_COLUMNS)].apply(pd.to_numeric, errors="coerce").mean(axis=1)</w:t>
      </w:r>
    </w:p>
    <w:p>
      <w:pPr>
        <w:widowControl/>
        <w:spacing w:after="0" w:line="240" w:lineRule="auto"/>
        <w:ind w:left="240"/>
      </w:pPr>
      <w:r>
        <w:rPr>
          <w:rFonts w:ascii="Consolas" w:hAnsi="Consolas" w:eastAsia="宋体"/>
          <w:sz w:val="21"/>
        </w:rPr>
        <w:t xml:space="preserve">    frame["type_group"] = frame["Type"].map(PRIMARY_TYPES)</w:t>
      </w:r>
    </w:p>
    <w:p>
      <w:pPr>
        <w:widowControl/>
        <w:spacing w:after="0" w:line="240" w:lineRule="auto"/>
        <w:ind w:left="240"/>
      </w:pPr>
      <w:r>
        <w:rPr>
          <w:rFonts w:ascii="Consolas" w:hAnsi="Consolas" w:eastAsia="宋体"/>
          <w:sz w:val="21"/>
        </w:rPr>
        <w:t xml:space="preserve">    frame["strict_open_weight"] = frame["Epoch_AI_Open_Weights"].eq("Yes")</w:t>
      </w:r>
    </w:p>
    <w:p>
      <w:pPr>
        <w:widowControl/>
        <w:spacing w:after="0" w:line="240" w:lineRule="auto"/>
        <w:ind w:left="240"/>
      </w:pPr>
      <w:r>
        <w:rPr>
          <w:rFonts w:ascii="Consolas" w:hAnsi="Consolas" w:eastAsia="宋体"/>
          <w:sz w:val="21"/>
        </w:rPr>
        <w:t xml:space="preserve">    frame["declared_license"] = (</w:t>
      </w:r>
    </w:p>
    <w:p>
      <w:pPr>
        <w:widowControl/>
        <w:spacing w:after="0" w:line="240" w:lineRule="auto"/>
        <w:ind w:left="240"/>
      </w:pPr>
      <w:r>
        <w:rPr>
          <w:rFonts w:ascii="Consolas" w:hAnsi="Consolas" w:eastAsia="宋体"/>
          <w:sz w:val="21"/>
        </w:rPr>
        <w:t xml:space="preserve">        frame["Hub License"].notna()</w:t>
      </w:r>
    </w:p>
    <w:p>
      <w:pPr>
        <w:widowControl/>
        <w:spacing w:after="0" w:line="240" w:lineRule="auto"/>
        <w:ind w:left="240"/>
      </w:pPr>
      <w:r>
        <w:rPr>
          <w:rFonts w:ascii="Consolas" w:hAnsi="Consolas" w:eastAsia="宋体"/>
          <w:sz w:val="21"/>
        </w:rPr>
        <w:t xml:space="preserve">        &amp; ~frame["Hub License"].astype(str).str.lower().isin({"unknown", "other", "nan"})</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eligible = frame.loc[</w:t>
      </w:r>
    </w:p>
    <w:p>
      <w:pPr>
        <w:widowControl/>
        <w:spacing w:after="0" w:line="240" w:lineRule="auto"/>
        <w:ind w:left="240"/>
      </w:pPr>
      <w:r>
        <w:rPr>
          <w:rFonts w:ascii="Consolas" w:hAnsi="Consolas" w:eastAsia="宋体"/>
          <w:sz w:val="21"/>
        </w:rPr>
        <w:t xml:space="preserve">        frame["strict_open_weight"]</w:t>
      </w:r>
    </w:p>
    <w:p>
      <w:pPr>
        <w:widowControl/>
        <w:spacing w:after="0" w:line="240" w:lineRule="auto"/>
        <w:ind w:left="240"/>
      </w:pPr>
      <w:r>
        <w:rPr>
          <w:rFonts w:ascii="Consolas" w:hAnsi="Consolas" w:eastAsia="宋体"/>
          <w:sz w:val="21"/>
        </w:rPr>
        <w:t xml:space="preserve">        &amp; frame["declared_license"]</w:t>
      </w:r>
    </w:p>
    <w:p>
      <w:pPr>
        <w:widowControl/>
        <w:spacing w:after="0" w:line="240" w:lineRule="auto"/>
        <w:ind w:left="240"/>
      </w:pPr>
      <w:r>
        <w:rPr>
          <w:rFonts w:ascii="Consolas" w:hAnsi="Consolas" w:eastAsia="宋体"/>
          <w:sz w:val="21"/>
        </w:rPr>
        <w:t xml:space="preserve">        &amp; frame["type_group"].notna()</w:t>
      </w:r>
    </w:p>
    <w:p>
      <w:pPr>
        <w:widowControl/>
        <w:spacing w:after="0" w:line="240" w:lineRule="auto"/>
        <w:ind w:left="240"/>
      </w:pPr>
      <w:r>
        <w:rPr>
          <w:rFonts w:ascii="Consolas" w:hAnsi="Consolas" w:eastAsia="宋体"/>
          <w:sz w:val="21"/>
        </w:rPr>
        <w:t xml:space="preserve">        &amp; frame["date"].notna()</w:t>
      </w:r>
    </w:p>
    <w:p>
      <w:pPr>
        <w:widowControl/>
        <w:spacing w:after="0" w:line="240" w:lineRule="auto"/>
        <w:ind w:left="240"/>
      </w:pPr>
      <w:r>
        <w:rPr>
          <w:rFonts w:ascii="Consolas" w:hAnsi="Consolas" w:eastAsia="宋体"/>
          <w:sz w:val="21"/>
        </w:rPr>
        <w:t xml:space="preserve">        &amp; frame["n_params_b"].gt(0)</w:t>
      </w:r>
    </w:p>
    <w:p>
      <w:pPr>
        <w:widowControl/>
        <w:spacing w:after="0" w:line="240" w:lineRule="auto"/>
        <w:ind w:left="240"/>
      </w:pPr>
      <w:r>
        <w:rPr>
          <w:rFonts w:ascii="Consolas" w:hAnsi="Consolas" w:eastAsia="宋体"/>
          <w:sz w:val="21"/>
        </w:rPr>
        <w:t xml:space="preserve">        &amp; np.isfinite(frame["score"])</w:t>
      </w:r>
    </w:p>
    <w:p>
      <w:pPr>
        <w:widowControl/>
        <w:spacing w:after="0" w:line="240" w:lineRule="auto"/>
        <w:ind w:left="240"/>
      </w:pPr>
      <w:r>
        <w:rPr>
          <w:rFonts w:ascii="Consolas" w:hAnsi="Consolas" w:eastAsia="宋体"/>
          <w:sz w:val="21"/>
        </w:rPr>
        <w:t xml:space="preserve">    ].copy()</w:t>
      </w:r>
    </w:p>
    <w:p>
      <w:pPr>
        <w:widowControl/>
        <w:spacing w:after="0" w:line="240" w:lineRule="auto"/>
        <w:ind w:left="240"/>
      </w:pPr>
      <w:r>
        <w:rPr>
          <w:rFonts w:ascii="Consolas" w:hAnsi="Consolas" w:eastAsia="宋体"/>
          <w:sz w:val="21"/>
        </w:rPr>
        <w:t xml:space="preserve">    if len(eligible) &lt; 100:</w:t>
      </w:r>
    </w:p>
    <w:p>
      <w:pPr>
        <w:widowControl/>
        <w:spacing w:after="0" w:line="240" w:lineRule="auto"/>
        <w:ind w:left="240"/>
      </w:pPr>
      <w:r>
        <w:rPr>
          <w:rFonts w:ascii="Consolas" w:hAnsi="Consolas" w:eastAsia="宋体"/>
          <w:sz w:val="21"/>
        </w:rPr>
        <w:t xml:space="preserve">        raise ValueError(f"too few strict open-weight primary rows: {len(eligible)}")</w:t>
      </w:r>
    </w:p>
    <w:p>
      <w:pPr>
        <w:widowControl/>
        <w:spacing w:after="0" w:line="240" w:lineRule="auto"/>
        <w:ind w:left="240"/>
      </w:pPr>
      <w:r>
        <w:rPr>
          <w:rFonts w:ascii="Consolas" w:hAnsi="Consolas" w:eastAsia="宋体"/>
          <w:sz w:val="21"/>
        </w:rPr>
        <w:t xml:space="preserve">    origin = eligible["date"].min()</w:t>
      </w:r>
    </w:p>
    <w:p>
      <w:pPr>
        <w:widowControl/>
        <w:spacing w:after="0" w:line="240" w:lineRule="auto"/>
        <w:ind w:left="240"/>
      </w:pPr>
      <w:r>
        <w:rPr>
          <w:rFonts w:ascii="Consolas" w:hAnsi="Consolas" w:eastAsia="宋体"/>
          <w:sz w:val="21"/>
        </w:rPr>
        <w:t xml:space="preserve">    eligible["months"] = (eligible["date"] - origin).dt.days / 30.4375</w:t>
      </w:r>
    </w:p>
    <w:p>
      <w:pPr>
        <w:widowControl/>
        <w:spacing w:after="0" w:line="240" w:lineRule="auto"/>
        <w:ind w:left="240"/>
      </w:pPr>
      <w:r>
        <w:rPr>
          <w:rFonts w:ascii="Consolas" w:hAnsi="Consolas" w:eastAsia="宋体"/>
          <w:sz w:val="21"/>
        </w:rPr>
        <w:t xml:space="preserve">    eligible["log10_params_b"] = np.log10(eligible["n_params_b"])</w:t>
      </w:r>
    </w:p>
    <w:p>
      <w:pPr>
        <w:widowControl/>
        <w:spacing w:after="0" w:line="240" w:lineRule="auto"/>
        <w:ind w:left="240"/>
      </w:pPr>
      <w:r>
        <w:rPr>
          <w:rFonts w:ascii="Consolas" w:hAnsi="Consolas" w:eastAsia="宋体"/>
          <w:sz w:val="21"/>
        </w:rPr>
        <w:t xml:space="preserve">    audit = {</w:t>
      </w:r>
    </w:p>
    <w:p>
      <w:pPr>
        <w:widowControl/>
        <w:spacing w:after="0" w:line="240" w:lineRule="auto"/>
        <w:ind w:left="240"/>
      </w:pPr>
      <w:r>
        <w:rPr>
          <w:rFonts w:ascii="Consolas" w:hAnsi="Consolas" w:eastAsia="宋体"/>
          <w:sz w:val="21"/>
        </w:rPr>
        <w:t xml:space="preserve">        "all_leaderboard_rows": len(frame),</w:t>
      </w:r>
    </w:p>
    <w:p>
      <w:pPr>
        <w:widowControl/>
        <w:spacing w:after="0" w:line="240" w:lineRule="auto"/>
        <w:ind w:left="240"/>
      </w:pPr>
      <w:r>
        <w:rPr>
          <w:rFonts w:ascii="Consolas" w:hAnsi="Consolas" w:eastAsia="宋体"/>
          <w:sz w:val="21"/>
        </w:rPr>
        <w:t xml:space="preserve">        "epoch_open_weights_yes": int(frame["strict_open_weight"].sum()),</w:t>
      </w:r>
    </w:p>
    <w:p>
      <w:pPr>
        <w:widowControl/>
        <w:spacing w:after="0" w:line="240" w:lineRule="auto"/>
        <w:ind w:left="240"/>
      </w:pPr>
      <w:r>
        <w:rPr>
          <w:rFonts w:ascii="Consolas" w:hAnsi="Consolas" w:eastAsia="宋体"/>
          <w:sz w:val="21"/>
        </w:rPr>
        <w:t xml:space="preserve">        "open_weights_with_declared_non_unknown_license": int(</w:t>
      </w:r>
    </w:p>
    <w:p>
      <w:pPr>
        <w:widowControl/>
        <w:spacing w:after="0" w:line="240" w:lineRule="auto"/>
        <w:ind w:left="240"/>
      </w:pPr>
      <w:r>
        <w:rPr>
          <w:rFonts w:ascii="Consolas" w:hAnsi="Consolas" w:eastAsia="宋体"/>
          <w:sz w:val="21"/>
        </w:rPr>
        <w:t xml:space="preserve">            (frame["strict_open_weight"] &amp; frame["declared_license"]).sum()</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"primary_pretrained_rows": int(eligible["type_group"].eq("pretrained").sum()),</w:t>
      </w:r>
    </w:p>
    <w:p>
      <w:pPr>
        <w:widowControl/>
        <w:spacing w:after="0" w:line="240" w:lineRule="auto"/>
        <w:ind w:left="240"/>
      </w:pPr>
      <w:r>
        <w:rPr>
          <w:rFonts w:ascii="Consolas" w:hAnsi="Consolas" w:eastAsia="宋体"/>
          <w:sz w:val="21"/>
        </w:rPr>
        <w:t xml:space="preserve">        "primary_chat_or_finetuned_rows": int(</w:t>
      </w:r>
    </w:p>
    <w:p>
      <w:pPr>
        <w:widowControl/>
        <w:spacing w:after="0" w:line="240" w:lineRule="auto"/>
        <w:ind w:left="240"/>
      </w:pPr>
      <w:r>
        <w:rPr>
          <w:rFonts w:ascii="Consolas" w:hAnsi="Consolas" w:eastAsia="宋体"/>
          <w:sz w:val="21"/>
        </w:rPr>
        <w:t xml:space="preserve">            eligible["type_group"].eq("chat_or_finetuned").sum()</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"excluded_merges_multimodal_other": int(</w:t>
      </w:r>
    </w:p>
    <w:p>
      <w:pPr>
        <w:widowControl/>
        <w:spacing w:after="0" w:line="240" w:lineRule="auto"/>
        <w:ind w:left="240"/>
      </w:pPr>
      <w:r>
        <w:rPr>
          <w:rFonts w:ascii="Consolas" w:hAnsi="Consolas" w:eastAsia="宋体"/>
          <w:sz w:val="21"/>
        </w:rPr>
        <w:t xml:space="preserve">            frame["type_group"].isna().sum()</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"time_axis": "Open LLM Leaderboard Submission Date",</w:t>
      </w:r>
    </w:p>
    <w:p>
      <w:pPr>
        <w:widowControl/>
        <w:spacing w:after="0" w:line="240" w:lineRule="auto"/>
        <w:ind w:left="240"/>
      </w:pPr>
      <w:r>
        <w:rPr>
          <w:rFonts w:ascii="Consolas" w:hAnsi="Consolas" w:eastAsia="宋体"/>
          <w:sz w:val="21"/>
        </w:rPr>
        <w:t xml:space="preserve">        "open_definition": (</w:t>
      </w:r>
    </w:p>
    <w:p>
      <w:pPr>
        <w:widowControl/>
        <w:spacing w:after="0" w:line="240" w:lineRule="auto"/>
        <w:ind w:left="240"/>
      </w:pPr>
      <w:r>
        <w:rPr>
          <w:rFonts w:ascii="Consolas" w:hAnsi="Consolas" w:eastAsia="宋体"/>
          <w:sz w:val="21"/>
        </w:rPr>
        <w:t xml:space="preserve">            "Epoch AI Open model weights? == Yes AND a non-missing, non-'unknown', "</w:t>
      </w:r>
    </w:p>
    <w:p>
      <w:pPr>
        <w:widowControl/>
        <w:spacing w:after="0" w:line="240" w:lineRule="auto"/>
        <w:ind w:left="240"/>
      </w:pPr>
      <w:r>
        <w:rPr>
          <w:rFonts w:ascii="Consolas" w:hAnsi="Consolas" w:eastAsia="宋体"/>
          <w:sz w:val="21"/>
        </w:rPr>
        <w:t xml:space="preserve">            "non-'other' Hub License; this is an open-weight research cohort, not an OSI certification"</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return eligible, audit</w:t>
      </w:r>
    </w:p>
    <w:p>
      <w:pPr>
        <w:pStyle w:val="Heading4"/>
        <w:keepNext/>
        <w:widowControl/>
        <w:spacing w:before="100" w:after="60" w:line="240" w:lineRule="auto"/>
      </w:pPr>
      <w:r>
        <w:rPr>
          <w:rFonts w:ascii="Times New Roman" w:hAnsi="Times New Roman" w:eastAsia="黑体"/>
          <w:sz w:val="24"/>
        </w:rPr>
        <w:t xml:space="preserve">D1.3 月度 top-5 前沿构造与 0.90 分位规模–时间拟合接口（</w:t>
      </w:r>
      <w:r>
        <w:rPr>
          <w:rFonts w:ascii="Consolas" w:hAnsi="Consolas" w:eastAsia="宋体"/>
          <w:sz w:val="24"/>
        </w:rPr>
        <w:t xml:space="preserve">problem4/dynamics.py</w:t>
      </w:r>
      <w:r>
        <w:rPr>
          <w:rFonts w:ascii="Times New Roman" w:hAnsi="Times New Roman" w:eastAsia="黑体"/>
          <w:sz w:val="24"/>
        </w:rPr>
        <w:t xml:space="preserve">）</w:t>
      </w:r>
    </w:p>
    <w:p>
      <w:pPr>
        <w:widowControl/>
        <w:spacing w:after="60" w:line="240" w:lineRule="auto"/>
        <w:ind w:firstLine="480"/>
        <w:jc w:val="both"/>
      </w:pPr>
      <w:r>
        <w:rPr>
          <w:rFonts w:ascii="Times New Roman" w:hAnsi="Times New Roman" w:eastAsia="宋体"/>
          <w:sz w:val="24"/>
        </w:rPr>
        <w:t xml:space="preserve">该模块先以 </w:t>
      </w:r>
      <w:r>
        <w:rPr>
          <w:rFonts w:ascii="Consolas" w:hAnsi="Consolas" w:eastAsia="宋体"/>
          <w:sz w:val="24"/>
        </w:rPr>
        <w:t xml:space="preserve">QuantReg</w:t>
      </w:r>
      <w:r>
        <w:rPr>
          <w:rFonts w:ascii="Times New Roman" w:hAnsi="Times New Roman" w:eastAsia="宋体"/>
          <w:sz w:val="24"/>
        </w:rPr>
        <w:t xml:space="preserve"> 在 0.90 分位上拟合 </w:t>
      </w:r>
      <w:r>
        <w:rPr>
          <w:rFonts w:ascii="Consolas" w:hAnsi="Consolas" w:eastAsia="宋体"/>
          <w:sz w:val="24"/>
        </w:rPr>
        <w:t xml:space="preserve">Score ~ log10(N) + months</w:t>
      </w:r>
      <w:r>
        <w:rPr>
          <w:rFonts w:ascii="Times New Roman" w:hAnsi="Times New Roman" w:eastAsia="宋体"/>
          <w:sz w:val="24"/>
        </w:rPr>
        <w:t xml:space="preserve">，再按 </w:t>
      </w:r>
      <w:r>
        <w:rPr>
          <w:rFonts w:ascii="Consolas" w:hAnsi="Consolas" w:eastAsia="宋体"/>
          <w:sz w:val="24"/>
        </w:rPr>
        <w:t xml:space="preserve">(type_group, month)</w:t>
      </w:r>
      <w:r>
        <w:rPr>
          <w:rFonts w:ascii="Times New Roman" w:hAnsi="Times New Roman" w:eastAsia="宋体"/>
          <w:sz w:val="24"/>
        </w:rPr>
        <w:t xml:space="preserve"> 分组取分最高的前 5 名并统计前沿均值、最大值与参数中位数。</w:t>
      </w:r>
    </w:p>
    <w:p>
      <w:pPr>
        <w:widowControl/>
        <w:spacing w:after="0" w:line="240" w:lineRule="auto"/>
        <w:ind w:left="240"/>
      </w:pPr>
      <w:r>
        <w:rPr>
          <w:rFonts w:ascii="Consolas" w:hAnsi="Consolas" w:eastAsia="宋体"/>
          <w:sz w:val="21"/>
        </w:rPr>
        <w:t xml:space="preserve">def _quantile_fit(frame: pd.DataFrame, quantile: float) -&gt; Any:</w:t>
      </w:r>
    </w:p>
    <w:p>
      <w:pPr>
        <w:widowControl/>
        <w:spacing w:after="0" w:line="240" w:lineRule="auto"/>
        <w:ind w:left="240"/>
      </w:pPr>
      <w:r>
        <w:rPr>
          <w:rFonts w:ascii="Consolas" w:hAnsi="Consolas" w:eastAsia="宋体"/>
          <w:sz w:val="21"/>
        </w:rPr>
        <w:t xml:space="preserve">    design = sm.add_constant(frame[["log10_params_b", "months"]], has_constant="add")</w:t>
      </w:r>
    </w:p>
    <w:p>
      <w:pPr>
        <w:widowControl/>
        <w:spacing w:after="0" w:line="240" w:lineRule="auto"/>
        <w:ind w:left="240"/>
      </w:pPr>
      <w:r>
        <w:rPr>
          <w:rFonts w:ascii="Consolas" w:hAnsi="Consolas" w:eastAsia="宋体"/>
          <w:sz w:val="21"/>
        </w:rPr>
        <w:t xml:space="preserve">    return sm.QuantReg(frame["score"], design).fit(q=quantile, max_iter=10_000, p_tol=1e-7)</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def monthly_frontier(cohort: pd.DataFrame, top_k: int = 5) -&gt; pd.DataFrame:</w:t>
      </w:r>
    </w:p>
    <w:p>
      <w:pPr>
        <w:widowControl/>
        <w:spacing w:after="0" w:line="240" w:lineRule="auto"/>
        <w:ind w:left="240"/>
      </w:pPr>
      <w:r>
        <w:rPr>
          <w:rFonts w:ascii="Consolas" w:hAnsi="Consolas" w:eastAsia="宋体"/>
          <w:sz w:val="21"/>
        </w:rPr>
        <w:t xml:space="preserve">    frame = cohort.copy()</w:t>
      </w:r>
    </w:p>
    <w:p>
      <w:pPr>
        <w:widowControl/>
        <w:spacing w:after="0" w:line="240" w:lineRule="auto"/>
        <w:ind w:left="240"/>
      </w:pPr>
      <w:r>
        <w:rPr>
          <w:rFonts w:ascii="Consolas" w:hAnsi="Consolas" w:eastAsia="宋体"/>
          <w:sz w:val="21"/>
        </w:rPr>
        <w:t xml:space="preserve">    frame["month"] = frame["date"].dt.to_period("M").dt.to_timestamp()</w:t>
      </w:r>
    </w:p>
    <w:p>
      <w:pPr>
        <w:widowControl/>
        <w:spacing w:after="0" w:line="240" w:lineRule="auto"/>
        <w:ind w:left="240"/>
      </w:pPr>
      <w:r>
        <w:rPr>
          <w:rFonts w:ascii="Consolas" w:hAnsi="Consolas" w:eastAsia="宋体"/>
          <w:sz w:val="21"/>
        </w:rPr>
        <w:t xml:space="preserve">    rows: list[dict[str, Any]] = []</w:t>
      </w:r>
    </w:p>
    <w:p>
      <w:pPr>
        <w:widowControl/>
        <w:spacing w:after="0" w:line="240" w:lineRule="auto"/>
        <w:ind w:left="240"/>
      </w:pPr>
      <w:r>
        <w:rPr>
          <w:rFonts w:ascii="Consolas" w:hAnsi="Consolas" w:eastAsia="宋体"/>
          <w:sz w:val="21"/>
        </w:rPr>
        <w:t xml:space="preserve">    for (type_group, month), group in frame.groupby(["type_group", "month"], observed=True):</w:t>
      </w:r>
    </w:p>
    <w:p>
      <w:pPr>
        <w:widowControl/>
        <w:spacing w:after="0" w:line="240" w:lineRule="auto"/>
        <w:ind w:left="240"/>
      </w:pPr>
      <w:r>
        <w:rPr>
          <w:rFonts w:ascii="Consolas" w:hAnsi="Consolas" w:eastAsia="宋体"/>
          <w:sz w:val="21"/>
        </w:rPr>
        <w:t xml:space="preserve">        top = group.nlargest(min(top_k, len(group)), "score")</w:t>
      </w:r>
    </w:p>
    <w:p>
      <w:pPr>
        <w:widowControl/>
        <w:spacing w:after="0" w:line="240" w:lineRule="auto"/>
        <w:ind w:left="240"/>
      </w:pPr>
      <w:r>
        <w:rPr>
          <w:rFonts w:ascii="Consolas" w:hAnsi="Consolas" w:eastAsia="宋体"/>
          <w:sz w:val="21"/>
        </w:rPr>
        <w:t xml:space="preserve">        rows.append(</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"type_group": type_group,</w:t>
      </w:r>
    </w:p>
    <w:p>
      <w:pPr>
        <w:widowControl/>
        <w:spacing w:after="0" w:line="240" w:lineRule="auto"/>
        <w:ind w:left="240"/>
      </w:pPr>
      <w:r>
        <w:rPr>
          <w:rFonts w:ascii="Consolas" w:hAnsi="Consolas" w:eastAsia="宋体"/>
          <w:sz w:val="21"/>
        </w:rPr>
        <w:t xml:space="preserve">                "month": month,</w:t>
      </w:r>
    </w:p>
    <w:p>
      <w:pPr>
        <w:widowControl/>
        <w:spacing w:after="0" w:line="240" w:lineRule="auto"/>
        <w:ind w:left="240"/>
      </w:pPr>
      <w:r>
        <w:rPr>
          <w:rFonts w:ascii="Consolas" w:hAnsi="Consolas" w:eastAsia="宋体"/>
          <w:sz w:val="21"/>
        </w:rPr>
        <w:t xml:space="preserve">                "model_count": len(group),</w:t>
      </w:r>
    </w:p>
    <w:p>
      <w:pPr>
        <w:widowControl/>
        <w:spacing w:after="0" w:line="240" w:lineRule="auto"/>
        <w:ind w:left="240"/>
      </w:pPr>
      <w:r>
        <w:rPr>
          <w:rFonts w:ascii="Consolas" w:hAnsi="Consolas" w:eastAsia="宋体"/>
          <w:sz w:val="21"/>
        </w:rPr>
        <w:t xml:space="preserve">                "top_k_used": len(top),</w:t>
      </w:r>
    </w:p>
    <w:p>
      <w:pPr>
        <w:widowControl/>
        <w:spacing w:after="0" w:line="240" w:lineRule="auto"/>
        <w:ind w:left="240"/>
      </w:pPr>
      <w:r>
        <w:rPr>
          <w:rFonts w:ascii="Consolas" w:hAnsi="Consolas" w:eastAsia="宋体"/>
          <w:sz w:val="21"/>
        </w:rPr>
        <w:t xml:space="preserve">                "frontier_topk_mean": float(top["score"].mean()),</w:t>
      </w:r>
    </w:p>
    <w:p>
      <w:pPr>
        <w:widowControl/>
        <w:spacing w:after="0" w:line="240" w:lineRule="auto"/>
        <w:ind w:left="240"/>
      </w:pPr>
      <w:r>
        <w:rPr>
          <w:rFonts w:ascii="Consolas" w:hAnsi="Consolas" w:eastAsia="宋体"/>
          <w:sz w:val="21"/>
        </w:rPr>
        <w:t xml:space="preserve">                "frontier_max": float(top["score"].max()),</w:t>
      </w:r>
    </w:p>
    <w:p>
      <w:pPr>
        <w:widowControl/>
        <w:spacing w:after="0" w:line="240" w:lineRule="auto"/>
        <w:ind w:left="240"/>
      </w:pPr>
      <w:r>
        <w:rPr>
          <w:rFonts w:ascii="Consolas" w:hAnsi="Consolas" w:eastAsia="宋体"/>
          <w:sz w:val="21"/>
        </w:rPr>
        <w:t xml:space="preserve">                "frontier_log10_params_median": float(top["log10_params_b"].median()),</w:t>
      </w:r>
    </w:p>
    <w:p>
      <w:pPr>
        <w:widowControl/>
        <w:spacing w:after="0" w:line="240" w:lineRule="auto"/>
        <w:ind w:left="240"/>
      </w:pPr>
      <w:r>
        <w:rPr>
          <w:rFonts w:ascii="Consolas" w:hAnsi="Consolas" w:eastAsia="宋体"/>
          <w:sz w:val="21"/>
        </w:rPr>
        <w:t xml:space="preserve">                "frontier_params_b_median": float(top["n_params_b"].median()),</w:t>
      </w:r>
    </w:p>
    <w:p>
      <w:pPr>
        <w:widowControl/>
        <w:spacing w:after="0" w:line="240" w:lineRule="auto"/>
        <w:ind w:left="240"/>
      </w:pPr>
      <w:r>
        <w:rPr>
          <w:rFonts w:ascii="Consolas" w:hAnsi="Consolas" w:eastAsia="宋体"/>
          <w:sz w:val="21"/>
        </w:rPr>
        <w:t xml:space="preserve">                "months": float(top["months"].median()),</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return pd.DataFrame(rows).sort_values(["type_group", "month"])</w:t>
      </w:r>
    </w:p>
    <w:p>
      <w:pPr>
        <w:pStyle w:val="Heading4"/>
        <w:keepNext/>
        <w:widowControl/>
        <w:spacing w:before="100" w:after="60" w:line="240" w:lineRule="auto"/>
      </w:pPr>
      <w:r>
        <w:rPr>
          <w:rFonts w:ascii="Times New Roman" w:hAnsi="Times New Roman" w:eastAsia="黑体"/>
          <w:sz w:val="24"/>
        </w:rPr>
        <w:t xml:space="preserve">D1.4 参数规模代理情景下的 12/24 个月前沿预测（</w:t>
      </w:r>
      <w:r>
        <w:rPr>
          <w:rFonts w:ascii="Consolas" w:hAnsi="Consolas" w:eastAsia="宋体"/>
          <w:sz w:val="24"/>
        </w:rPr>
        <w:t xml:space="preserve">problem4/dynamics.py</w:t>
      </w:r>
      <w:r>
        <w:rPr>
          <w:rFonts w:ascii="Times New Roman" w:hAnsi="Times New Roman" w:eastAsia="黑体"/>
          <w:sz w:val="24"/>
        </w:rPr>
        <w:t xml:space="preserve">）</w:t>
      </w:r>
    </w:p>
    <w:p>
      <w:pPr>
        <w:widowControl/>
        <w:spacing w:after="60" w:line="240" w:lineRule="auto"/>
        <w:ind w:firstLine="480"/>
        <w:jc w:val="both"/>
      </w:pPr>
      <w:r>
        <w:rPr>
          <w:rFonts w:ascii="Times New Roman" w:hAnsi="Times New Roman" w:eastAsia="宋体"/>
          <w:sz w:val="24"/>
        </w:rPr>
        <w:t xml:space="preserve">该模块按保留历史参数增长速度的 0%、25%、50% 三档情景，将规模增量与非规模时间增量叠加到末月前沿，并按系数标准误与残差尺度传播得到 90% 区间，全部预测值裁剪至 [0, 100]。需要说明的是，</w:t>
      </w:r>
      <w:r>
        <w:rPr>
          <w:rFonts w:ascii="Consolas" w:hAnsi="Consolas" w:eastAsia="宋体"/>
          <w:sz w:val="24"/>
        </w:rPr>
        <w:t xml:space="preserve">pipeline.py</w:t>
      </w:r>
      <w:r>
        <w:rPr>
          <w:rFonts w:ascii="Times New Roman" w:hAnsi="Times New Roman" w:eastAsia="宋体"/>
          <w:sz w:val="24"/>
        </w:rPr>
        <w:t xml:space="preserve"> 把该函数的输出另存为 </w:t>
      </w:r>
      <w:r>
        <w:rPr>
          <w:rFonts w:ascii="Consolas" w:hAnsi="Consolas" w:eastAsia="宋体"/>
          <w:sz w:val="24"/>
        </w:rPr>
        <w:t xml:space="preserve">parameter_proxy_forecasts.csv</w:t>
      </w:r>
      <w:r>
        <w:rPr>
          <w:rFonts w:ascii="Times New Roman" w:hAnsi="Times New Roman" w:eastAsia="宋体"/>
          <w:sz w:val="24"/>
        </w:rPr>
        <w:t xml:space="preserve">，并在运行摘要中注明它是“仅按参数量构造的辅助预测……不作为主结论”；论文 6.3 节与 </w:t>
      </w:r>
      <w:r>
        <w:rPr>
          <w:rFonts w:ascii="Consolas" w:hAnsi="Consolas" w:eastAsia="宋体"/>
          <w:sz w:val="24"/>
        </w:rPr>
        <w:t xml:space="preserve">outputs/tables/frontier_forecasts.csv</w:t>
      </w:r>
      <w:r>
        <w:rPr>
          <w:rFonts w:ascii="Times New Roman" w:hAnsi="Times New Roman" w:eastAsia="宋体"/>
          <w:sz w:val="24"/>
        </w:rPr>
        <w:t xml:space="preserve"> 报告的主情景预测由同文件中的 </w:t>
      </w:r>
      <w:r>
        <w:rPr>
          <w:rFonts w:ascii="Consolas" w:hAnsi="Consolas" w:eastAsia="宋体"/>
          <w:sz w:val="24"/>
        </w:rPr>
        <w:t xml:space="preserve">forecast_compute_slowdown</w:t>
      </w:r>
      <w:r>
        <w:rPr>
          <w:rFonts w:ascii="Times New Roman" w:hAnsi="Times New Roman" w:eastAsia="宋体"/>
          <w:sz w:val="24"/>
        </w:rPr>
        <w:t xml:space="preserve"> 生成，其增量列名为 </w:t>
      </w:r>
      <w:r>
        <w:rPr>
          <w:rFonts w:ascii="Consolas" w:hAnsi="Consolas" w:eastAsia="宋体"/>
          <w:sz w:val="24"/>
        </w:rPr>
        <w:t xml:space="preserve">retained_historical_compute_growth</w:t>
      </w:r>
      <w:r>
        <w:rPr>
          <w:rFonts w:ascii="Times New Roman" w:hAnsi="Times New Roman" w:eastAsia="宋体"/>
          <w:sz w:val="24"/>
        </w:rPr>
        <w:t xml:space="preserve">。</w:t>
      </w:r>
    </w:p>
    <w:p>
      <w:pPr>
        <w:widowControl/>
        <w:spacing w:after="0" w:line="240" w:lineRule="auto"/>
        <w:ind w:left="240"/>
      </w:pPr>
      <w:r>
        <w:rPr>
          <w:rFonts w:ascii="Consolas" w:hAnsi="Consolas" w:eastAsia="宋体"/>
          <w:sz w:val="21"/>
        </w:rPr>
        <w:t xml:space="preserve">def forecast_frontier(</w:t>
      </w:r>
    </w:p>
    <w:p>
      <w:pPr>
        <w:widowControl/>
        <w:spacing w:after="0" w:line="240" w:lineRule="auto"/>
        <w:ind w:left="240"/>
      </w:pPr>
      <w:r>
        <w:rPr>
          <w:rFonts w:ascii="Consolas" w:hAnsi="Consolas" w:eastAsia="宋体"/>
          <w:sz w:val="21"/>
        </w:rPr>
        <w:t xml:space="preserve">    coefficients: pd.DataFrame,</w:t>
      </w:r>
    </w:p>
    <w:p>
      <w:pPr>
        <w:widowControl/>
        <w:spacing w:after="0" w:line="240" w:lineRule="auto"/>
        <w:ind w:left="240"/>
      </w:pPr>
      <w:r>
        <w:rPr>
          <w:rFonts w:ascii="Consolas" w:hAnsi="Consolas" w:eastAsia="宋体"/>
          <w:sz w:val="21"/>
        </w:rPr>
        <w:t xml:space="preserve">    contributions: pd.DataFrame,</w:t>
      </w:r>
    </w:p>
    <w:p>
      <w:pPr>
        <w:widowControl/>
        <w:spacing w:after="0" w:line="240" w:lineRule="auto"/>
        <w:ind w:left="240"/>
      </w:pPr>
      <w:r>
        <w:rPr>
          <w:rFonts w:ascii="Consolas" w:hAnsi="Consolas" w:eastAsia="宋体"/>
          <w:sz w:val="21"/>
        </w:rPr>
        <w:t xml:space="preserve">    frontier: pd.DataFrame,</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horizons: tuple[int, ...] = (12, 24),</w:t>
      </w:r>
    </w:p>
    <w:p>
      <w:pPr>
        <w:widowControl/>
        <w:spacing w:after="0" w:line="240" w:lineRule="auto"/>
        <w:ind w:left="240"/>
      </w:pPr>
      <w:r>
        <w:rPr>
          <w:rFonts w:ascii="Consolas" w:hAnsi="Consolas" w:eastAsia="宋体"/>
          <w:sz w:val="21"/>
        </w:rPr>
        <w:t xml:space="preserve">) -&gt; pd.DataFrame:</w:t>
      </w:r>
    </w:p>
    <w:p>
      <w:pPr>
        <w:widowControl/>
        <w:spacing w:after="0" w:line="240" w:lineRule="auto"/>
        <w:ind w:left="240"/>
      </w:pPr>
      <w:r>
        <w:rPr>
          <w:rFonts w:ascii="Consolas" w:hAnsi="Consolas" w:eastAsia="宋体"/>
          <w:sz w:val="21"/>
        </w:rPr>
        <w:t xml:space="preserve">    scenario_factors = {</w:t>
      </w:r>
    </w:p>
    <w:p>
      <w:pPr>
        <w:widowControl/>
        <w:spacing w:after="0" w:line="240" w:lineRule="auto"/>
        <w:ind w:left="240"/>
      </w:pPr>
      <w:r>
        <w:rPr>
          <w:rFonts w:ascii="Consolas" w:hAnsi="Consolas" w:eastAsia="宋体"/>
          <w:sz w:val="21"/>
        </w:rPr>
        <w:t xml:space="preserve">        "parameter_plateau_0pct": 0.0,</w:t>
      </w:r>
    </w:p>
    <w:p>
      <w:pPr>
        <w:widowControl/>
        <w:spacing w:after="0" w:line="240" w:lineRule="auto"/>
        <w:ind w:left="240"/>
      </w:pPr>
      <w:r>
        <w:rPr>
          <w:rFonts w:ascii="Consolas" w:hAnsi="Consolas" w:eastAsia="宋体"/>
          <w:sz w:val="21"/>
        </w:rPr>
        <w:t xml:space="preserve">        "severe_slowdown_25pct": 0.25,</w:t>
      </w:r>
    </w:p>
    <w:p>
      <w:pPr>
        <w:widowControl/>
        <w:spacing w:after="0" w:line="240" w:lineRule="auto"/>
        <w:ind w:left="240"/>
      </w:pPr>
      <w:r>
        <w:rPr>
          <w:rFonts w:ascii="Consolas" w:hAnsi="Consolas" w:eastAsia="宋体"/>
          <w:sz w:val="21"/>
        </w:rPr>
        <w:t xml:space="preserve">        "moderate_slowdown_50pct": 0.50,</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rows: list[dict[str, Any]] = []</w:t>
      </w:r>
    </w:p>
    <w:p>
      <w:pPr>
        <w:widowControl/>
        <w:spacing w:after="0" w:line="240" w:lineRule="auto"/>
        <w:ind w:left="240"/>
      </w:pPr>
      <w:r>
        <w:rPr>
          <w:rFonts w:ascii="Consolas" w:hAnsi="Consolas" w:eastAsia="宋体"/>
          <w:sz w:val="21"/>
        </w:rPr>
        <w:t xml:space="preserve">    for type_group, coeff_group in coefficients.groupby("type_group", observed=True):</w:t>
      </w:r>
    </w:p>
    <w:p>
      <w:pPr>
        <w:widowControl/>
        <w:spacing w:after="0" w:line="240" w:lineRule="auto"/>
        <w:ind w:left="240"/>
      </w:pPr>
      <w:r>
        <w:rPr>
          <w:rFonts w:ascii="Consolas" w:hAnsi="Consolas" w:eastAsia="宋体"/>
          <w:sz w:val="21"/>
        </w:rPr>
        <w:t xml:space="preserve">        params = coeff_group.set_index("term")["coefficient"]</w:t>
      </w:r>
    </w:p>
    <w:p>
      <w:pPr>
        <w:widowControl/>
        <w:spacing w:after="0" w:line="240" w:lineRule="auto"/>
        <w:ind w:left="240"/>
      </w:pPr>
      <w:r>
        <w:rPr>
          <w:rFonts w:ascii="Consolas" w:hAnsi="Consolas" w:eastAsia="宋体"/>
          <w:sz w:val="21"/>
        </w:rPr>
        <w:t xml:space="preserve">        errors = coeff_group.set_index("term")["std_error"]</w:t>
      </w:r>
    </w:p>
    <w:p>
      <w:pPr>
        <w:widowControl/>
        <w:spacing w:after="0" w:line="240" w:lineRule="auto"/>
        <w:ind w:left="240"/>
      </w:pPr>
      <w:r>
        <w:rPr>
          <w:rFonts w:ascii="Consolas" w:hAnsi="Consolas" w:eastAsia="宋体"/>
          <w:sz w:val="21"/>
        </w:rPr>
        <w:t xml:space="preserve">        residual_rmse = float(coeff_group["residual_rmse"].iloc[0])</w:t>
      </w:r>
    </w:p>
    <w:p>
      <w:pPr>
        <w:widowControl/>
        <w:spacing w:after="0" w:line="240" w:lineRule="auto"/>
        <w:ind w:left="240"/>
      </w:pPr>
      <w:r>
        <w:rPr>
          <w:rFonts w:ascii="Consolas" w:hAnsi="Consolas" w:eastAsia="宋体"/>
          <w:sz w:val="21"/>
        </w:rPr>
        <w:t xml:space="preserve">        contribution = contributions.loc[contributions["type_group"].eq(type_group)]</w:t>
      </w:r>
    </w:p>
    <w:p>
      <w:pPr>
        <w:widowControl/>
        <w:spacing w:after="0" w:line="240" w:lineRule="auto"/>
        <w:ind w:left="240"/>
      </w:pPr>
      <w:r>
        <w:rPr>
          <w:rFonts w:ascii="Consolas" w:hAnsi="Consolas" w:eastAsia="宋体"/>
          <w:sz w:val="21"/>
        </w:rPr>
        <w:t xml:space="preserve">        if contribution.empty:</w:t>
      </w:r>
    </w:p>
    <w:p>
      <w:pPr>
        <w:widowControl/>
        <w:spacing w:after="0" w:line="240" w:lineRule="auto"/>
        <w:ind w:left="240"/>
      </w:pPr>
      <w:r>
        <w:rPr>
          <w:rFonts w:ascii="Consolas" w:hAnsi="Consolas" w:eastAsia="宋体"/>
          <w:sz w:val="21"/>
        </w:rPr>
        <w:t xml:space="preserve">            continue</w:t>
      </w:r>
    </w:p>
    <w:p>
      <w:pPr>
        <w:widowControl/>
        <w:spacing w:after="0" w:line="240" w:lineRule="auto"/>
        <w:ind w:left="240"/>
      </w:pPr>
      <w:r>
        <w:rPr>
          <w:rFonts w:ascii="Consolas" w:hAnsi="Consolas" w:eastAsia="宋体"/>
          <w:sz w:val="21"/>
        </w:rPr>
        <w:t xml:space="preserve">        scale_growth = float(contribution.iloc[0]["frontier_log10_param_growth_per_month"])</w:t>
      </w:r>
    </w:p>
    <w:p>
      <w:pPr>
        <w:widowControl/>
        <w:spacing w:after="0" w:line="240" w:lineRule="auto"/>
        <w:ind w:left="240"/>
      </w:pPr>
      <w:r>
        <w:rPr>
          <w:rFonts w:ascii="Consolas" w:hAnsi="Consolas" w:eastAsia="宋体"/>
          <w:sz w:val="21"/>
        </w:rPr>
        <w:t xml:space="preserve">        path = frontier.loc[frontier["type_group"].eq(type_group)].sort_values("month")</w:t>
      </w:r>
    </w:p>
    <w:p>
      <w:pPr>
        <w:widowControl/>
        <w:spacing w:after="0" w:line="240" w:lineRule="auto"/>
        <w:ind w:left="240"/>
      </w:pPr>
      <w:r>
        <w:rPr>
          <w:rFonts w:ascii="Consolas" w:hAnsi="Consolas" w:eastAsia="宋体"/>
          <w:sz w:val="21"/>
        </w:rPr>
        <w:t xml:space="preserve">        endpoint = path.iloc[-1]</w:t>
      </w:r>
    </w:p>
    <w:p>
      <w:pPr>
        <w:widowControl/>
        <w:spacing w:after="0" w:line="240" w:lineRule="auto"/>
        <w:ind w:left="240"/>
      </w:pPr>
      <w:r>
        <w:rPr>
          <w:rFonts w:ascii="Consolas" w:hAnsi="Consolas" w:eastAsia="宋体"/>
          <w:sz w:val="21"/>
        </w:rPr>
        <w:t xml:space="preserve">        for horizon in horizons:</w:t>
      </w:r>
    </w:p>
    <w:p>
      <w:pPr>
        <w:widowControl/>
        <w:spacing w:after="0" w:line="240" w:lineRule="auto"/>
        <w:ind w:left="240"/>
      </w:pPr>
      <w:r>
        <w:rPr>
          <w:rFonts w:ascii="Consolas" w:hAnsi="Consolas" w:eastAsia="宋体"/>
          <w:sz w:val="21"/>
        </w:rPr>
        <w:t xml:space="preserve">            for scenario, factor in scenario_factors.items():</w:t>
      </w:r>
    </w:p>
    <w:p>
      <w:pPr>
        <w:widowControl/>
        <w:spacing w:after="0" w:line="240" w:lineRule="auto"/>
        <w:ind w:left="240"/>
      </w:pPr>
      <w:r>
        <w:rPr>
          <w:rFonts w:ascii="Consolas" w:hAnsi="Consolas" w:eastAsia="宋体"/>
          <w:sz w:val="21"/>
        </w:rPr>
        <w:t xml:space="preserve">                scale_increment = float(params["log10_params_b"] * scale_growth * factor * horizon)</w:t>
      </w:r>
    </w:p>
    <w:p>
      <w:pPr>
        <w:widowControl/>
        <w:spacing w:after="0" w:line="240" w:lineRule="auto"/>
        <w:ind w:left="240"/>
      </w:pPr>
      <w:r>
        <w:rPr>
          <w:rFonts w:ascii="Consolas" w:hAnsi="Consolas" w:eastAsia="宋体"/>
          <w:sz w:val="21"/>
        </w:rPr>
        <w:t xml:space="preserve">                technical_increment = float(params["months"] * horizon)</w:t>
      </w:r>
    </w:p>
    <w:p>
      <w:pPr>
        <w:widowControl/>
        <w:spacing w:after="0" w:line="240" w:lineRule="auto"/>
        <w:ind w:left="240"/>
      </w:pPr>
      <w:r>
        <w:rPr>
          <w:rFonts w:ascii="Consolas" w:hAnsi="Consolas" w:eastAsia="宋体"/>
          <w:sz w:val="21"/>
        </w:rPr>
        <w:t xml:space="preserve">                point = float(endpoint.frontier_topk_mean + scale_increment + technical_increment)</w:t>
      </w:r>
    </w:p>
    <w:p>
      <w:pPr>
        <w:widowControl/>
        <w:spacing w:after="0" w:line="240" w:lineRule="auto"/>
        <w:ind w:left="240"/>
      </w:pPr>
      <w:r>
        <w:rPr>
          <w:rFonts w:ascii="Consolas" w:hAnsi="Consolas" w:eastAsia="宋体"/>
          <w:sz w:val="21"/>
        </w:rPr>
        <w:t xml:space="preserve">                coefficient_sd = np.sqrt(</w:t>
      </w:r>
    </w:p>
    <w:p>
      <w:pPr>
        <w:widowControl/>
        <w:spacing w:after="0" w:line="240" w:lineRule="auto"/>
        <w:ind w:left="240"/>
      </w:pPr>
      <w:r>
        <w:rPr>
          <w:rFonts w:ascii="Consolas" w:hAnsi="Consolas" w:eastAsia="宋体"/>
          <w:sz w:val="21"/>
        </w:rPr>
        <w:t xml:space="preserve">                    (scale_growth * factor * horizon * errors["log10_params_b"]) ** 2</w:t>
      </w:r>
    </w:p>
    <w:p>
      <w:pPr>
        <w:widowControl/>
        <w:spacing w:after="0" w:line="240" w:lineRule="auto"/>
        <w:ind w:left="240"/>
      </w:pPr>
      <w:r>
        <w:rPr>
          <w:rFonts w:ascii="Consolas" w:hAnsi="Consolas" w:eastAsia="宋体"/>
          <w:sz w:val="21"/>
        </w:rPr>
        <w:t xml:space="preserve">                    + (horizon * errors["months"]) ** 2</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forecast_sd = float(np.sqrt(coefficient_sd</w:t>
      </w:r>
      <w:r>
        <w:rPr>
          <w:rFonts w:ascii="Consolas" w:hAnsi="Consolas" w:eastAsia="宋体"/>
          <w:b/>
          <w:sz w:val="21"/>
        </w:rPr>
        <w:t xml:space="preserve">2 + residual_rmse</w:t>
      </w:r>
      <w:r>
        <w:rPr>
          <w:rFonts w:ascii="Consolas" w:hAnsi="Consolas" w:eastAsia="宋体"/>
          <w:sz w:val="21"/>
        </w:rPr>
        <w:t xml:space="preserve">2 * horizon / 12.0))</w:t>
      </w:r>
    </w:p>
    <w:p>
      <w:pPr>
        <w:widowControl/>
        <w:spacing w:after="0" w:line="240" w:lineRule="auto"/>
        <w:ind w:left="240"/>
      </w:pPr>
      <w:r>
        <w:rPr>
          <w:rFonts w:ascii="Consolas" w:hAnsi="Consolas" w:eastAsia="宋体"/>
          <w:sz w:val="21"/>
        </w:rPr>
        <w:t xml:space="preserve">                forecast_date = pd.Timestamp(endpoint.month) + pd.DateOffset(months=horizon)</w:t>
      </w:r>
    </w:p>
    <w:p>
      <w:pPr>
        <w:widowControl/>
        <w:spacing w:after="0" w:line="240" w:lineRule="auto"/>
        <w:ind w:left="240"/>
      </w:pPr>
      <w:r>
        <w:rPr>
          <w:rFonts w:ascii="Consolas" w:hAnsi="Consolas" w:eastAsia="宋体"/>
          <w:sz w:val="21"/>
        </w:rPr>
        <w:t xml:space="preserve">                rows.append(</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"type_group": type_group,</w:t>
      </w:r>
    </w:p>
    <w:p>
      <w:pPr>
        <w:widowControl/>
        <w:spacing w:after="0" w:line="240" w:lineRule="auto"/>
        <w:ind w:left="240"/>
      </w:pPr>
      <w:r>
        <w:rPr>
          <w:rFonts w:ascii="Consolas" w:hAnsi="Consolas" w:eastAsia="宋体"/>
          <w:sz w:val="21"/>
        </w:rPr>
        <w:t xml:space="preserve">                        "scenario": scenario,</w:t>
      </w:r>
    </w:p>
    <w:p>
      <w:pPr>
        <w:widowControl/>
        <w:spacing w:after="0" w:line="240" w:lineRule="auto"/>
        <w:ind w:left="240"/>
      </w:pPr>
      <w:r>
        <w:rPr>
          <w:rFonts w:ascii="Consolas" w:hAnsi="Consolas" w:eastAsia="宋体"/>
          <w:sz w:val="21"/>
        </w:rPr>
        <w:t xml:space="preserve">                        "retained_historical_parameter_growth": factor,</w:t>
      </w:r>
    </w:p>
    <w:p>
      <w:pPr>
        <w:widowControl/>
        <w:spacing w:after="0" w:line="240" w:lineRule="auto"/>
        <w:ind w:left="240"/>
      </w:pPr>
      <w:r>
        <w:rPr>
          <w:rFonts w:ascii="Consolas" w:hAnsi="Consolas" w:eastAsia="宋体"/>
          <w:sz w:val="21"/>
        </w:rPr>
        <w:t xml:space="preserve">                        "horizon_months": horizon,</w:t>
      </w:r>
    </w:p>
    <w:p>
      <w:pPr>
        <w:widowControl/>
        <w:spacing w:after="0" w:line="240" w:lineRule="auto"/>
        <w:ind w:left="240"/>
      </w:pPr>
      <w:r>
        <w:rPr>
          <w:rFonts w:ascii="Consolas" w:hAnsi="Consolas" w:eastAsia="宋体"/>
          <w:sz w:val="21"/>
        </w:rPr>
        <w:t xml:space="preserve">                        "data_endpoint": str(pd.Timestamp(endpoint.month).date()),</w:t>
      </w:r>
    </w:p>
    <w:p>
      <w:pPr>
        <w:widowControl/>
        <w:spacing w:after="0" w:line="240" w:lineRule="auto"/>
        <w:ind w:left="240"/>
      </w:pPr>
      <w:r>
        <w:rPr>
          <w:rFonts w:ascii="Consolas" w:hAnsi="Consolas" w:eastAsia="宋体"/>
          <w:sz w:val="21"/>
        </w:rPr>
        <w:t xml:space="preserve">                        "forecast_date": str(forecast_date.date()),</w:t>
      </w:r>
    </w:p>
    <w:p>
      <w:pPr>
        <w:widowControl/>
        <w:spacing w:after="0" w:line="240" w:lineRule="auto"/>
        <w:ind w:left="240"/>
      </w:pPr>
      <w:r>
        <w:rPr>
          <w:rFonts w:ascii="Consolas" w:hAnsi="Consolas" w:eastAsia="宋体"/>
          <w:sz w:val="21"/>
        </w:rPr>
        <w:t xml:space="preserve">                        "endpoint_frontier_score": float(endpoint.frontier_topk_mean),</w:t>
      </w:r>
    </w:p>
    <w:p>
      <w:pPr>
        <w:widowControl/>
        <w:spacing w:after="0" w:line="240" w:lineRule="auto"/>
        <w:ind w:left="240"/>
      </w:pPr>
      <w:r>
        <w:rPr>
          <w:rFonts w:ascii="Consolas" w:hAnsi="Consolas" w:eastAsia="宋体"/>
          <w:sz w:val="21"/>
        </w:rPr>
        <w:t xml:space="preserve">                        "scale_increment_points": scale_increment,</w:t>
      </w:r>
    </w:p>
    <w:p>
      <w:pPr>
        <w:widowControl/>
        <w:spacing w:after="0" w:line="240" w:lineRule="auto"/>
        <w:ind w:left="240"/>
      </w:pPr>
      <w:r>
        <w:rPr>
          <w:rFonts w:ascii="Consolas" w:hAnsi="Consolas" w:eastAsia="宋体"/>
          <w:sz w:val="21"/>
        </w:rPr>
        <w:t xml:space="preserve">                        "technical_increment_points": technical_increment,</w:t>
      </w:r>
    </w:p>
    <w:p>
      <w:pPr>
        <w:widowControl/>
        <w:spacing w:after="0" w:line="240" w:lineRule="auto"/>
        <w:ind w:left="240"/>
      </w:pPr>
      <w:r>
        <w:rPr>
          <w:rFonts w:ascii="Consolas" w:hAnsi="Consolas" w:eastAsia="宋体"/>
          <w:sz w:val="21"/>
        </w:rPr>
        <w:t xml:space="preserve">                        "forecast_score": float(np.clip(point, 0.0, 100.0)),</w:t>
      </w:r>
    </w:p>
    <w:p>
      <w:pPr>
        <w:widowControl/>
        <w:spacing w:after="0" w:line="240" w:lineRule="auto"/>
        <w:ind w:left="240"/>
      </w:pPr>
      <w:r>
        <w:rPr>
          <w:rFonts w:ascii="Consolas" w:hAnsi="Consolas" w:eastAsia="宋体"/>
          <w:sz w:val="21"/>
        </w:rPr>
        <w:t xml:space="preserve">                        "prediction_interval_90_low": float(np.clip(point - 1.645 * forecast_sd, 0.0, 100.0)),</w:t>
      </w:r>
    </w:p>
    <w:p>
      <w:pPr>
        <w:widowControl/>
        <w:spacing w:after="0" w:line="240" w:lineRule="auto"/>
        <w:ind w:left="240"/>
      </w:pPr>
      <w:r>
        <w:rPr>
          <w:rFonts w:ascii="Consolas" w:hAnsi="Consolas" w:eastAsia="宋体"/>
          <w:sz w:val="21"/>
        </w:rPr>
        <w:t xml:space="preserve">                        "prediction_interval_90_high": float(np.clip(point + 1.645 * forecast_sd, 0.0, 100.0)),</w:t>
      </w:r>
    </w:p>
    <w:p>
      <w:pPr>
        <w:widowControl/>
        <w:spacing w:after="0" w:line="240" w:lineRule="auto"/>
        <w:ind w:left="240"/>
      </w:pPr>
      <w:r>
        <w:rPr>
          <w:rFonts w:ascii="Consolas" w:hAnsi="Consolas" w:eastAsia="宋体"/>
          <w:sz w:val="21"/>
        </w:rPr>
        <w:t xml:space="preserve">                        "extrapolation_ratio_vs_observed_months": float(</w:t>
      </w:r>
    </w:p>
    <w:p>
      <w:pPr>
        <w:widowControl/>
        <w:spacing w:after="0" w:line="240" w:lineRule="auto"/>
        <w:ind w:left="240"/>
      </w:pPr>
      <w:r>
        <w:rPr>
          <w:rFonts w:ascii="Consolas" w:hAnsi="Consolas" w:eastAsia="宋体"/>
          <w:sz w:val="21"/>
        </w:rPr>
        <w:t xml:space="preserve">                            horizon / max(path["months"].max() - path["months"].min(), 1e-9)</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return pd.DataFrame(rows)</w:t>
      </w:r>
    </w:p>
    <w:p>
      <w:pPr>
        <w:pStyle w:val="Heading4"/>
        <w:keepNext/>
        <w:widowControl/>
        <w:spacing w:before="100" w:after="60" w:line="240" w:lineRule="auto"/>
      </w:pPr>
      <w:r>
        <w:rPr>
          <w:rFonts w:ascii="Times New Roman" w:hAnsi="Times New Roman" w:eastAsia="黑体"/>
          <w:sz w:val="24"/>
        </w:rPr>
        <w:t xml:space="preserve">D1.5 可比性加权且单调的 Loss–Benchmark 桥接拟合（</w:t>
      </w:r>
      <w:r>
        <w:rPr>
          <w:rFonts w:ascii="Consolas" w:hAnsi="Consolas" w:eastAsia="宋体"/>
          <w:sz w:val="24"/>
        </w:rPr>
        <w:t xml:space="preserve">problem4/bridge.py</w:t>
      </w:r>
      <w:r>
        <w:rPr>
          <w:rFonts w:ascii="Times New Roman" w:hAnsi="Times New Roman" w:eastAsia="黑体"/>
          <w:sz w:val="24"/>
        </w:rPr>
        <w:t xml:space="preserve">）</w:t>
      </w:r>
    </w:p>
    <w:p>
      <w:pPr>
        <w:widowControl/>
        <w:spacing w:after="60" w:line="240" w:lineRule="auto"/>
        <w:ind w:firstLine="480"/>
        <w:jc w:val="both"/>
      </w:pPr>
      <w:r>
        <w:rPr>
          <w:rFonts w:ascii="Times New Roman" w:hAnsi="Times New Roman" w:eastAsia="宋体"/>
          <w:sz w:val="24"/>
        </w:rPr>
        <w:t xml:space="preserve">该模块对 </w:t>
      </w:r>
      <w:r>
        <w:rPr>
          <w:rFonts w:ascii="Consolas" w:hAnsi="Consolas" w:eastAsia="宋体"/>
          <w:sz w:val="24"/>
        </w:rPr>
        <w:t xml:space="preserve">Loss_Comparability</w:t>
      </w:r>
      <w:r>
        <w:rPr>
          <w:rFonts w:ascii="Times New Roman" w:hAnsi="Times New Roman" w:eastAsia="宋体"/>
          <w:sz w:val="24"/>
        </w:rPr>
        <w:t xml:space="preserve"> 为 High 的样本赋 4 倍权重，并以 </w:t>
      </w:r>
      <w:r>
        <w:rPr>
          <w:rFonts w:ascii="Consolas" w:hAnsi="Consolas" w:eastAsia="宋体"/>
          <w:sz w:val="24"/>
        </w:rPr>
        <w:t xml:space="preserve">lsq_linear</w:t>
      </w:r>
      <w:r>
        <w:rPr>
          <w:rFonts w:ascii="Times New Roman" w:hAnsi="Times New Roman" w:eastAsia="宋体"/>
          <w:sz w:val="24"/>
        </w:rPr>
        <w:t xml:space="preserve"> 的</w:t>
      </w:r>
      <w:r>
        <w:rPr>
          <w:rFonts w:ascii="Times New Roman" w:hAnsi="Times New Roman" w:eastAsia="宋体"/>
          <w:b/>
          <w:sz w:val="24"/>
        </w:rPr>
        <w:t xml:space="preserve">上界约束</w:t>
      </w:r>
      <w:r>
        <w:rPr>
          <w:rFonts w:ascii="Times New Roman" w:hAnsi="Times New Roman" w:eastAsia="宋体"/>
          <w:sz w:val="24"/>
        </w:rPr>
        <w:t xml:space="preserve">强制 Loss 斜率非正，从而保证「Loss 越低、Benchmark 越高」的单调方向。</w:t>
      </w:r>
    </w:p>
    <w:p>
      <w:pPr>
        <w:widowControl/>
        <w:spacing w:after="0" w:line="240" w:lineRule="auto"/>
        <w:ind w:left="240"/>
      </w:pPr>
      <w:r>
        <w:rPr>
          <w:rFonts w:ascii="Consolas" w:hAnsi="Consolas" w:eastAsia="宋体"/>
          <w:sz w:val="21"/>
        </w:rPr>
        <w:t xml:space="preserve">def _weights(frame: pd.DataFrame) -&gt; np.ndarray:</w:t>
      </w:r>
    </w:p>
    <w:p>
      <w:pPr>
        <w:widowControl/>
        <w:spacing w:after="0" w:line="240" w:lineRule="auto"/>
        <w:ind w:left="240"/>
      </w:pPr>
      <w:r>
        <w:rPr>
          <w:rFonts w:ascii="Consolas" w:hAnsi="Consolas" w:eastAsia="宋体"/>
          <w:sz w:val="21"/>
        </w:rPr>
        <w:t xml:space="preserve">    high = frame["Loss_Comparability"].astype(str).str.startswith("High")</w:t>
      </w:r>
    </w:p>
    <w:p>
      <w:pPr>
        <w:widowControl/>
        <w:spacing w:after="0" w:line="240" w:lineRule="auto"/>
        <w:ind w:left="240"/>
      </w:pPr>
      <w:r>
        <w:rPr>
          <w:rFonts w:ascii="Consolas" w:hAnsi="Consolas" w:eastAsia="宋体"/>
          <w:sz w:val="21"/>
        </w:rPr>
        <w:t xml:space="preserve">    return np.where(high, 4.0, 1.0)</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def _fit_constrained(loss: np.ndarray, score: np.ndarray, weight: np.ndarray) -&gt; tuple[float, float]:</w:t>
      </w:r>
    </w:p>
    <w:p>
      <w:pPr>
        <w:widowControl/>
        <w:spacing w:after="0" w:line="240" w:lineRule="auto"/>
        <w:ind w:left="240"/>
      </w:pPr>
      <w:r>
        <w:rPr>
          <w:rFonts w:ascii="Consolas" w:hAnsi="Consolas" w:eastAsia="宋体"/>
          <w:sz w:val="21"/>
        </w:rPr>
        <w:t xml:space="preserve">    design = np.column_stack([np.ones(len(loss)), loss])</w:t>
      </w:r>
    </w:p>
    <w:p>
      <w:pPr>
        <w:widowControl/>
        <w:spacing w:after="0" w:line="240" w:lineRule="auto"/>
        <w:ind w:left="240"/>
      </w:pPr>
      <w:r>
        <w:rPr>
          <w:rFonts w:ascii="Consolas" w:hAnsi="Consolas" w:eastAsia="宋体"/>
          <w:sz w:val="21"/>
        </w:rPr>
        <w:t xml:space="preserve">    root_weight = np.sqrt(weight)</w:t>
      </w:r>
    </w:p>
    <w:p>
      <w:pPr>
        <w:widowControl/>
        <w:spacing w:after="0" w:line="240" w:lineRule="auto"/>
        <w:ind w:left="240"/>
      </w:pPr>
      <w:r>
        <w:rPr>
          <w:rFonts w:ascii="Consolas" w:hAnsi="Consolas" w:eastAsia="宋体"/>
          <w:sz w:val="21"/>
        </w:rPr>
        <w:t xml:space="preserve">    result = lsq_linear(</w:t>
      </w:r>
    </w:p>
    <w:p>
      <w:pPr>
        <w:widowControl/>
        <w:spacing w:after="0" w:line="240" w:lineRule="auto"/>
        <w:ind w:left="240"/>
      </w:pPr>
      <w:r>
        <w:rPr>
          <w:rFonts w:ascii="Consolas" w:hAnsi="Consolas" w:eastAsia="宋体"/>
          <w:sz w:val="21"/>
        </w:rPr>
        <w:t xml:space="preserve">        design * root_weight[:, None],</w:t>
      </w:r>
    </w:p>
    <w:p>
      <w:pPr>
        <w:widowControl/>
        <w:spacing w:after="0" w:line="240" w:lineRule="auto"/>
        <w:ind w:left="240"/>
      </w:pPr>
      <w:r>
        <w:rPr>
          <w:rFonts w:ascii="Consolas" w:hAnsi="Consolas" w:eastAsia="宋体"/>
          <w:sz w:val="21"/>
        </w:rPr>
        <w:t xml:space="preserve">        score * root_weight,</w:t>
      </w:r>
    </w:p>
    <w:p>
      <w:pPr>
        <w:widowControl/>
        <w:spacing w:after="0" w:line="240" w:lineRule="auto"/>
        <w:ind w:left="240"/>
      </w:pPr>
      <w:r>
        <w:rPr>
          <w:rFonts w:ascii="Consolas" w:hAnsi="Consolas" w:eastAsia="宋体"/>
          <w:sz w:val="21"/>
        </w:rPr>
        <w:t xml:space="preserve">        bounds=([-np.inf, -np.inf], [np.inf, 0.0]),</w:t>
      </w:r>
    </w:p>
    <w:p>
      <w:pPr>
        <w:widowControl/>
        <w:spacing w:after="0" w:line="240" w:lineRule="auto"/>
        <w:ind w:left="240"/>
      </w:pPr>
      <w:r>
        <w:rPr>
          <w:rFonts w:ascii="Consolas" w:hAnsi="Consolas" w:eastAsia="宋体"/>
          <w:sz w:val="21"/>
        </w:rPr>
        <w:t xml:space="preserve">        lsmr_tol="auto",</w:t>
      </w:r>
    </w:p>
    <w:p>
      <w:pPr>
        <w:widowControl/>
        <w:spacing w:after="0" w:line="240" w:lineRule="auto"/>
        <w:ind w:left="240"/>
      </w:pPr>
      <w:r>
        <w:rPr>
          <w:rFonts w:ascii="Consolas" w:hAnsi="Consolas" w:eastAsia="宋体"/>
          <w:sz w:val="21"/>
        </w:rPr>
        <w:t xml:space="preserve">    )</w:t>
      </w:r>
    </w:p>
    <w:p>
      <w:pPr>
        <w:widowControl/>
        <w:spacing w:after="0" w:line="240" w:lineRule="auto"/>
        <w:ind w:left="240"/>
      </w:pPr>
      <w:r>
        <w:rPr>
          <w:rFonts w:ascii="Consolas" w:hAnsi="Consolas" w:eastAsia="宋体"/>
          <w:sz w:val="21"/>
        </w:rPr>
        <w:t xml:space="preserve">    if not result.success:</w:t>
      </w:r>
    </w:p>
    <w:p>
      <w:pPr>
        <w:widowControl/>
        <w:spacing w:after="0" w:line="240" w:lineRule="auto"/>
        <w:ind w:left="240"/>
      </w:pPr>
      <w:r>
        <w:rPr>
          <w:rFonts w:ascii="Consolas" w:hAnsi="Consolas" w:eastAsia="宋体"/>
          <w:sz w:val="21"/>
        </w:rPr>
        <w:t xml:space="preserve">        raise RuntimeError(f"bridge fit failed: {result.message}")</w:t>
      </w:r>
    </w:p>
    <w:p>
      <w:pPr>
        <w:widowControl/>
        <w:spacing w:after="0" w:line="240" w:lineRule="auto"/>
        <w:ind w:left="240"/>
      </w:pPr>
      <w:r>
        <w:rPr>
          <w:rFonts w:ascii="Consolas" w:hAnsi="Consolas" w:eastAsia="宋体"/>
          <w:sz w:val="21"/>
        </w:rPr>
        <w:t xml:space="preserve">    return float(result.x[0]), float(result.x[1])</w:t>
      </w:r>
    </w:p>
    <w:sectPr w:rsidR="00FC693F" w:rsidRPr="0006063C" w:rsidSect="00034616">
      <w:headerReference w:type="default" r:id="rId9"/>
      <w:footerReference w:type="default" r:id="rId10"/>
      <w:headerReference w:type="first" r:id="rId47"/>
      <w:headerReference w:type="even" r:id="rId48"/>
      <w:footerReference w:type="first" r:id="rId49"/>
      <w:footerReference w:type="even" r:id="rId50"/>
      <w:pgSz w:w="11906" w:h="16838"/>
      <w:pgMar w:top="1701" w:right="1276" w:bottom="1049" w:left="1276" w:header="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sz w:val="21"/>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240" w:after="120" w:line="240" w:lineRule="auto"/>
      <w:jc w:val="center"/>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80" w:after="60" w:line="240" w:lineRule="auto"/>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line="240"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rPr>
      <w:rFonts w:ascii="宋体" w:hAnsi="宋体"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header" Target="header2.xml"/><Relationship Id="rId48" Type="http://schemas.openxmlformats.org/officeDocument/2006/relationships/header" Target="header3.xml"/><Relationship Id="rId49" Type="http://schemas.openxmlformats.org/officeDocument/2006/relationships/footer" Target="footer2.xml"/><Relationship Id="rId50" Type="http://schemas.openxmlformats.org/officeDocument/2006/relationships/footer" Target="footer3.xml"/><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算力约束下提升大语言模型能力的资源配置建模</dc:title>
  <dc:subject>数学建模竞赛论文</dc:subject>
  <dc:creator/>
  <cp:keywords>大语言模型; 数据质量; 标度律; 算力约束; 资源配置</cp:keywords>
  <dc:description/>
  <cp:lastModifiedBy/>
  <cp:revision>1</cp:revision>
  <dcterms:created xsi:type="dcterms:W3CDTF">2013-12-23T23:15:00Z</dcterms:created>
  <dcterms:modified xsi:type="dcterms:W3CDTF">2026-09-25T12:00:00Z</dcterms:modified>
  <cp:category/>
</cp:coreProperties>
</file>